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82F8" w14:textId="77777777" w:rsidR="007C4056" w:rsidRDefault="009A4BBD">
      <w:pPr>
        <w:spacing w:before="160" w:after="320"/>
        <w:ind w:firstLine="0"/>
        <w:jc w:val="center"/>
      </w:pPr>
      <w:r>
        <w:rPr>
          <w:rFonts w:eastAsia="黑体"/>
          <w:b/>
          <w:sz w:val="44"/>
        </w:rPr>
        <w:t>基于多层混合整数规划的</w:t>
      </w:r>
      <w:r>
        <w:rPr>
          <w:rFonts w:eastAsia="黑体"/>
          <w:b/>
          <w:sz w:val="44"/>
        </w:rPr>
        <w:br/>
      </w:r>
      <w:r>
        <w:rPr>
          <w:rFonts w:eastAsia="黑体"/>
          <w:b/>
          <w:sz w:val="44"/>
        </w:rPr>
        <w:t>物流分拣排班问题研究</w:t>
      </w:r>
    </w:p>
    <w:p w14:paraId="69A25588" w14:textId="77777777" w:rsidR="007C4056" w:rsidRDefault="009A4BBD">
      <w:pPr>
        <w:spacing w:after="100"/>
        <w:ind w:firstLine="0"/>
        <w:jc w:val="center"/>
      </w:pPr>
      <w:r>
        <w:rPr>
          <w:rFonts w:eastAsia="黑体"/>
          <w:b/>
          <w:sz w:val="28"/>
        </w:rPr>
        <w:t>摘要</w:t>
      </w:r>
    </w:p>
    <w:p w14:paraId="13B842E9" w14:textId="77777777" w:rsidR="007C4056" w:rsidRDefault="009A4BBD">
      <w:pPr>
        <w:spacing w:after="40" w:line="288" w:lineRule="auto"/>
        <w:ind w:firstLine="0"/>
      </w:pPr>
      <w:r>
        <w:t>随着电子商务与即时配送规模持续扩张，物流分拣中心面临到货量小时波动、处理时限趋严与用工成本上升等挑战。传统经验排班难以同时协调库存清零、效率衰减和连续工日限制，易造成货物积压或人员冗余。为此，本文基于未来</w:t>
      </w:r>
      <w:r>
        <w:t>30</w:t>
      </w:r>
      <w:r>
        <w:t>天逐小时到货量，研究日内货物处理、低效时段安排与月度人员配置的递进优化问题。</w:t>
      </w:r>
    </w:p>
    <w:p w14:paraId="1EEBABD4" w14:textId="77777777" w:rsidR="00B35744" w:rsidRDefault="004C6391">
      <w:pPr>
        <w:spacing w:after="40" w:line="288" w:lineRule="auto"/>
        <w:ind w:firstLine="0"/>
      </w:pPr>
      <w:r>
        <w:t>针对问题一的日内班次与人数优化，建立库存平衡班次优化模型，以班次启用、班次人数、小时处理量和库存量为决策变量，通过库存递推约束禁止提前处理，并采用词典序目标依次最小化总人日、在岗峰值、小时人员偏差和累计积压。混合整数线性规划求解结果表明，全月需</w:t>
      </w:r>
      <w:r>
        <w:t>10791</w:t>
      </w:r>
      <w:r>
        <w:t>人日，日均</w:t>
      </w:r>
      <w:r>
        <w:t>359.70</w:t>
      </w:r>
      <w:r>
        <w:t>人，处理能力利用率为</w:t>
      </w:r>
      <w:r>
        <w:t>99.88%</w:t>
      </w:r>
      <w:r>
        <w:t>；</w:t>
      </w:r>
      <w:r>
        <w:t>30</w:t>
      </w:r>
      <w:r>
        <w:t>天均达到每人每日处理</w:t>
      </w:r>
      <w:r>
        <w:t>200</w:t>
      </w:r>
      <w:r>
        <w:t>件对应的理论下界，最大约束残差和整数性误差均为</w:t>
      </w:r>
      <w:r>
        <w:t>0</w:t>
      </w:r>
      <w:r>
        <w:t>，逐日独立重求解一致率为</w:t>
      </w:r>
      <w:r>
        <w:t>100%</w:t>
      </w:r>
      <w:r>
        <w:t>。</w:t>
      </w:r>
    </w:p>
    <w:p w14:paraId="522BACEC" w14:textId="77777777" w:rsidR="00B35744" w:rsidRDefault="004C6391">
      <w:pPr>
        <w:spacing w:after="40" w:line="288" w:lineRule="auto"/>
        <w:ind w:firstLine="0"/>
      </w:pPr>
      <w:r>
        <w:t>针对问题二的时限与低效约束排班，将货物划分为早期货物和普通货物，引入低效小时人数变量，显式刻画每名工人</w:t>
      </w:r>
      <w:r>
        <w:t>1</w:t>
      </w:r>
      <w:r>
        <w:t>小时效率降至</w:t>
      </w:r>
      <w:r>
        <w:t>10</w:t>
      </w:r>
      <w:r>
        <w:t>件</w:t>
      </w:r>
      <w:r>
        <w:t>/</w:t>
      </w:r>
      <w:r>
        <w:t>小时产生的能力损失，并分别设置库存平衡与截止时间约束。求解得到全月</w:t>
      </w:r>
      <w:r>
        <w:t>11858</w:t>
      </w:r>
      <w:r>
        <w:t>人日，较问题一增加</w:t>
      </w:r>
      <w:r>
        <w:t>9.89%</w:t>
      </w:r>
      <w:r>
        <w:t>，处理能力利用率为</w:t>
      </w:r>
      <w:r>
        <w:t>98.26%</w:t>
      </w:r>
      <w:r>
        <w:t>；</w:t>
      </w:r>
      <w:r>
        <w:t>0:00</w:t>
      </w:r>
      <w:r>
        <w:t>（含）至</w:t>
      </w:r>
      <w:r>
        <w:t>12:00</w:t>
      </w:r>
      <w:r>
        <w:t>（不含）的早期货物均在</w:t>
      </w:r>
      <w:r>
        <w:t>16:00</w:t>
      </w:r>
      <w:r>
        <w:t>前清零，全部货物均在</w:t>
      </w:r>
      <w:r>
        <w:t>24:00</w:t>
      </w:r>
      <w:r>
        <w:t>前完成，</w:t>
      </w:r>
      <w:r>
        <w:t>30</w:t>
      </w:r>
      <w:r>
        <w:t>天独立重求解一致率为</w:t>
      </w:r>
      <w:r>
        <w:t>100%</w:t>
      </w:r>
      <w:r>
        <w:t>。</w:t>
      </w:r>
    </w:p>
    <w:p w14:paraId="7095A975" w14:textId="77777777" w:rsidR="00B35744" w:rsidRDefault="004C6391">
      <w:pPr>
        <w:spacing w:after="40" w:line="288" w:lineRule="auto"/>
        <w:ind w:firstLine="0"/>
      </w:pPr>
      <w:r>
        <w:t>针对问题三的月度人员配置，建立连续工日约束人员配置优化模型，以</w:t>
      </w:r>
      <w:r>
        <w:t>“</w:t>
      </w:r>
      <w:r>
        <w:t>累计工日</w:t>
      </w:r>
      <w:r>
        <w:t>—</w:t>
      </w:r>
      <w:r>
        <w:t>连续工日</w:t>
      </w:r>
      <w:r>
        <w:t>”</w:t>
      </w:r>
      <w:r>
        <w:t>状态流网络描述员工出勤状态，在满足每人工作</w:t>
      </w:r>
      <w:r>
        <w:t>23</w:t>
      </w:r>
      <w:r>
        <w:t>天、连续工作不超过</w:t>
      </w:r>
      <w:r>
        <w:t>7</w:t>
      </w:r>
      <w:r>
        <w:t>天的条件下最小化招聘人数，并将聚合流分解为具名员工月历。结果表明，最少招聘</w:t>
      </w:r>
      <w:r>
        <w:t>581</w:t>
      </w:r>
      <w:r>
        <w:t>人，共安排</w:t>
      </w:r>
      <w:r>
        <w:t>13363</w:t>
      </w:r>
      <w:r>
        <w:t>人日，全月小时在岗峰值为</w:t>
      </w:r>
      <w:r>
        <w:t>295</w:t>
      </w:r>
      <w:r>
        <w:t>人；理论下界与可行解均为</w:t>
      </w:r>
      <w:r>
        <w:t>581</w:t>
      </w:r>
      <w:r>
        <w:t>人，最优性间隙为</w:t>
      </w:r>
      <w:r>
        <w:t>0</w:t>
      </w:r>
      <w:r>
        <w:t>。对</w:t>
      </w:r>
      <w:r>
        <w:t>720</w:t>
      </w:r>
      <w:r>
        <w:t>小时到货量进行</w:t>
      </w:r>
      <w:r>
        <w:t>20</w:t>
      </w:r>
      <w:r>
        <w:t>次独立</w:t>
      </w:r>
      <w:r>
        <w:t>±10%</w:t>
      </w:r>
      <w:r>
        <w:t>随机扰动后，三问目标值最大绝对变化率依次为</w:t>
      </w:r>
      <w:r>
        <w:t>0.473%</w:t>
      </w:r>
      <w:r>
        <w:t>、</w:t>
      </w:r>
      <w:r>
        <w:t>1.240%</w:t>
      </w:r>
      <w:r>
        <w:t>和</w:t>
      </w:r>
      <w:r>
        <w:t>1.721%</w:t>
      </w:r>
      <w:r>
        <w:t>，验证了模型对零均值小时噪声的鲁棒性。</w:t>
      </w:r>
    </w:p>
    <w:p w14:paraId="3892D189" w14:textId="77777777" w:rsidR="00B35744" w:rsidRDefault="004C6391">
      <w:pPr>
        <w:keepNext/>
        <w:spacing w:after="40" w:line="288" w:lineRule="auto"/>
        <w:ind w:firstLine="0"/>
      </w:pPr>
      <w:r>
        <w:t>本文创新性构建</w:t>
      </w:r>
      <w:r>
        <w:t>“</w:t>
      </w:r>
      <w:r>
        <w:t>班次</w:t>
      </w:r>
      <w:r>
        <w:t>—</w:t>
      </w:r>
      <w:r>
        <w:t>低效小时</w:t>
      </w:r>
      <w:r>
        <w:t>—</w:t>
      </w:r>
      <w:r>
        <w:t>员工月历</w:t>
      </w:r>
      <w:r>
        <w:t>”</w:t>
      </w:r>
      <w:r>
        <w:t>多层递进优化框架，显式刻画低效能力损失，并以状态流分解实现聚合需求向个体排班的转化，可为物流分拣中心的班次设计、人员招聘与轮休管理提供定量决策依据。</w:t>
      </w:r>
    </w:p>
    <w:p w14:paraId="737D3B20" w14:textId="77777777" w:rsidR="007C4056" w:rsidRDefault="009A4BBD">
      <w:pPr>
        <w:ind w:firstLine="0"/>
      </w:pPr>
      <w:r>
        <w:rPr>
          <w:rFonts w:eastAsia="黑体"/>
          <w:b/>
        </w:rPr>
        <w:t>关键词：</w:t>
      </w:r>
      <w:r>
        <w:t>物流分拣排班；混合整数规划；库存平衡；时间窗约束；人员配置</w:t>
      </w:r>
    </w:p>
    <w:p w14:paraId="265229F8" w14:textId="77777777" w:rsidR="007C4056" w:rsidRDefault="009A4BBD">
      <w:r>
        <w:br w:type="page"/>
      </w:r>
    </w:p>
    <w:p w14:paraId="3920E5F0" w14:textId="77777777" w:rsidR="007C4056" w:rsidRDefault="009A4BBD">
      <w:pPr>
        <w:spacing w:after="200"/>
        <w:ind w:firstLine="0"/>
        <w:jc w:val="center"/>
      </w:pPr>
      <w:r>
        <w:rPr>
          <w:rFonts w:eastAsia="黑体"/>
          <w:b/>
          <w:sz w:val="32"/>
        </w:rPr>
        <w:lastRenderedPageBreak/>
        <w:t>目录</w:t>
      </w:r>
    </w:p>
    <w:p w14:paraId="480EA581" w14:textId="2B9DF923" w:rsidR="007508B9" w:rsidRDefault="009A4BBD">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8139533" w:history="1">
        <w:r w:rsidR="007508B9" w:rsidRPr="001807D9">
          <w:rPr>
            <w:rStyle w:val="aff9"/>
            <w:rFonts w:ascii="Arial" w:eastAsia="黑体" w:hAnsi="Arial"/>
            <w:noProof/>
          </w:rPr>
          <w:t xml:space="preserve">1 </w:t>
        </w:r>
        <w:r w:rsidR="007508B9" w:rsidRPr="001807D9">
          <w:rPr>
            <w:rStyle w:val="aff9"/>
            <w:rFonts w:ascii="Arial" w:eastAsia="黑体" w:hAnsi="Arial"/>
            <w:noProof/>
          </w:rPr>
          <w:t>问题重述</w:t>
        </w:r>
        <w:r w:rsidR="007508B9">
          <w:rPr>
            <w:rFonts w:hint="eastAsia"/>
            <w:noProof/>
            <w:webHidden/>
          </w:rPr>
          <w:tab/>
        </w:r>
        <w:r w:rsidR="007508B9">
          <w:rPr>
            <w:rFonts w:hint="eastAsia"/>
            <w:noProof/>
            <w:webHidden/>
          </w:rPr>
          <w:fldChar w:fldCharType="begin"/>
        </w:r>
        <w:r w:rsidR="007508B9">
          <w:rPr>
            <w:rFonts w:hint="eastAsia"/>
            <w:noProof/>
            <w:webHidden/>
          </w:rPr>
          <w:instrText xml:space="preserve"> </w:instrText>
        </w:r>
        <w:r w:rsidR="007508B9">
          <w:rPr>
            <w:noProof/>
            <w:webHidden/>
          </w:rPr>
          <w:instrText>PAGEREF _Toc238139533 \h</w:instrText>
        </w:r>
        <w:r w:rsidR="007508B9">
          <w:rPr>
            <w:rFonts w:hint="eastAsia"/>
            <w:noProof/>
            <w:webHidden/>
          </w:rPr>
          <w:instrText xml:space="preserve"> </w:instrText>
        </w:r>
        <w:r w:rsidR="007508B9">
          <w:rPr>
            <w:rFonts w:hint="eastAsia"/>
            <w:noProof/>
            <w:webHidden/>
          </w:rPr>
        </w:r>
        <w:r w:rsidR="007508B9">
          <w:rPr>
            <w:rFonts w:hint="eastAsia"/>
            <w:noProof/>
            <w:webHidden/>
          </w:rPr>
          <w:fldChar w:fldCharType="separate"/>
        </w:r>
        <w:r w:rsidR="007508B9">
          <w:rPr>
            <w:noProof/>
            <w:webHidden/>
          </w:rPr>
          <w:t>4</w:t>
        </w:r>
        <w:r w:rsidR="007508B9">
          <w:rPr>
            <w:rFonts w:hint="eastAsia"/>
            <w:noProof/>
            <w:webHidden/>
          </w:rPr>
          <w:fldChar w:fldCharType="end"/>
        </w:r>
      </w:hyperlink>
    </w:p>
    <w:p w14:paraId="74F0241F" w14:textId="42318B29"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34" w:history="1">
        <w:r w:rsidRPr="001807D9">
          <w:rPr>
            <w:rStyle w:val="aff9"/>
            <w:rFonts w:ascii="Arial" w:eastAsia="黑体" w:hAnsi="Arial"/>
            <w:noProof/>
          </w:rPr>
          <w:t xml:space="preserve">2 </w:t>
        </w:r>
        <w:r w:rsidRPr="001807D9">
          <w:rPr>
            <w:rStyle w:val="aff9"/>
            <w:rFonts w:ascii="Arial" w:eastAsia="黑体" w:hAnsi="Arial"/>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BA6A66F" w14:textId="05BE1629"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35" w:history="1">
        <w:r w:rsidRPr="001807D9">
          <w:rPr>
            <w:rStyle w:val="aff9"/>
            <w:rFonts w:ascii="Arial" w:eastAsia="黑体" w:hAnsi="Arial"/>
            <w:noProof/>
          </w:rPr>
          <w:t xml:space="preserve">2.1 </w:t>
        </w:r>
        <w:r w:rsidRPr="001807D9">
          <w:rPr>
            <w:rStyle w:val="aff9"/>
            <w:rFonts w:ascii="Arial" w:eastAsia="黑体" w:hAnsi="Arial"/>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4BBCD4" w14:textId="7FA3619F"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36" w:history="1">
        <w:r w:rsidRPr="001807D9">
          <w:rPr>
            <w:rStyle w:val="aff9"/>
            <w:rFonts w:ascii="Arial" w:eastAsia="黑体" w:hAnsi="Arial"/>
            <w:noProof/>
          </w:rPr>
          <w:t xml:space="preserve">2.2 </w:t>
        </w:r>
        <w:r w:rsidRPr="001807D9">
          <w:rPr>
            <w:rStyle w:val="aff9"/>
            <w:rFonts w:ascii="Arial" w:eastAsia="黑体" w:hAnsi="Arial"/>
            <w:noProof/>
          </w:rPr>
          <w:t>问题一分析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97D5F4" w14:textId="24278123"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37" w:history="1">
        <w:r w:rsidRPr="001807D9">
          <w:rPr>
            <w:rStyle w:val="aff9"/>
            <w:rFonts w:ascii="Arial" w:eastAsia="黑体" w:hAnsi="Arial"/>
            <w:noProof/>
          </w:rPr>
          <w:t xml:space="preserve">2.3 </w:t>
        </w:r>
        <w:r w:rsidRPr="001807D9">
          <w:rPr>
            <w:rStyle w:val="aff9"/>
            <w:rFonts w:ascii="Arial" w:eastAsia="黑体" w:hAnsi="Arial"/>
            <w:noProof/>
          </w:rPr>
          <w:t>问题二分析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F7A950" w14:textId="6952DF1D"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38" w:history="1">
        <w:r w:rsidRPr="001807D9">
          <w:rPr>
            <w:rStyle w:val="aff9"/>
            <w:rFonts w:ascii="Arial" w:eastAsia="黑体" w:hAnsi="Arial"/>
            <w:noProof/>
          </w:rPr>
          <w:t xml:space="preserve">2.4 </w:t>
        </w:r>
        <w:r w:rsidRPr="001807D9">
          <w:rPr>
            <w:rStyle w:val="aff9"/>
            <w:rFonts w:ascii="Arial" w:eastAsia="黑体" w:hAnsi="Arial"/>
            <w:noProof/>
          </w:rPr>
          <w:t>问题三分析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275152" w14:textId="42F2AD96"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39" w:history="1">
        <w:r w:rsidRPr="001807D9">
          <w:rPr>
            <w:rStyle w:val="aff9"/>
            <w:rFonts w:ascii="Arial" w:eastAsia="黑体" w:hAnsi="Arial"/>
            <w:noProof/>
          </w:rPr>
          <w:t xml:space="preserve">2.5 </w:t>
        </w:r>
        <w:r w:rsidRPr="001807D9">
          <w:rPr>
            <w:rStyle w:val="aff9"/>
            <w:rFonts w:ascii="Arial" w:eastAsia="黑体" w:hAnsi="Arial"/>
            <w:noProof/>
          </w:rPr>
          <w:t>分析流程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679D98" w14:textId="017C1522"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40" w:history="1">
        <w:r w:rsidRPr="001807D9">
          <w:rPr>
            <w:rStyle w:val="aff9"/>
            <w:rFonts w:ascii="Arial" w:eastAsia="黑体" w:hAnsi="Arial"/>
            <w:noProof/>
          </w:rPr>
          <w:t xml:space="preserve">3 </w:t>
        </w:r>
        <w:r w:rsidRPr="001807D9">
          <w:rPr>
            <w:rStyle w:val="aff9"/>
            <w:rFonts w:ascii="Arial" w:eastAsia="黑体" w:hAnsi="Arial"/>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158BC9" w14:textId="073F80D8"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41" w:history="1">
        <w:r w:rsidRPr="001807D9">
          <w:rPr>
            <w:rStyle w:val="aff9"/>
            <w:rFonts w:ascii="Arial" w:eastAsia="黑体" w:hAnsi="Arial"/>
            <w:noProof/>
          </w:rPr>
          <w:t xml:space="preserve">4 </w:t>
        </w:r>
        <w:r w:rsidRPr="001807D9">
          <w:rPr>
            <w:rStyle w:val="aff9"/>
            <w:rFonts w:ascii="Arial" w:eastAsia="黑体" w:hAnsi="Arial"/>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A0875E" w14:textId="401C73DF"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42" w:history="1">
        <w:r w:rsidRPr="001807D9">
          <w:rPr>
            <w:rStyle w:val="aff9"/>
            <w:rFonts w:ascii="Arial" w:eastAsia="黑体" w:hAnsi="Arial"/>
            <w:noProof/>
          </w:rPr>
          <w:t xml:space="preserve">5 </w:t>
        </w:r>
        <w:r w:rsidRPr="001807D9">
          <w:rPr>
            <w:rStyle w:val="aff9"/>
            <w:rFonts w:ascii="Arial" w:eastAsia="黑体" w:hAnsi="Arial"/>
            <w:noProof/>
          </w:rPr>
          <w:t>问题一：库存平衡班次优化模型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76155D" w14:textId="7D2D8D85"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43" w:history="1">
        <w:r w:rsidRPr="001807D9">
          <w:rPr>
            <w:rStyle w:val="aff9"/>
            <w:rFonts w:ascii="Arial" w:eastAsia="黑体" w:hAnsi="Arial"/>
            <w:noProof/>
          </w:rPr>
          <w:t xml:space="preserve">5.1 </w:t>
        </w:r>
        <w:r w:rsidRPr="001807D9">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1E6022" w14:textId="72F51157"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44" w:history="1">
        <w:r w:rsidRPr="001807D9">
          <w:rPr>
            <w:rStyle w:val="aff9"/>
            <w:rFonts w:ascii="Arial" w:eastAsia="黑体" w:hAnsi="Arial"/>
            <w:noProof/>
          </w:rPr>
          <w:t xml:space="preserve">5.1.1 </w:t>
        </w:r>
        <w:r w:rsidRPr="001807D9">
          <w:rPr>
            <w:rStyle w:val="aff9"/>
            <w:rFonts w:ascii="Arial" w:eastAsia="黑体" w:hAnsi="Arial"/>
            <w:noProof/>
          </w:rPr>
          <w:t>建模原理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5ADFE7" w14:textId="2FBD9739"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45" w:history="1">
        <w:r w:rsidRPr="001807D9">
          <w:rPr>
            <w:rStyle w:val="aff9"/>
            <w:rFonts w:ascii="Arial" w:eastAsia="黑体" w:hAnsi="Arial"/>
            <w:noProof/>
          </w:rPr>
          <w:t xml:space="preserve">5.1.2 </w:t>
        </w:r>
        <w:r w:rsidRPr="001807D9">
          <w:rPr>
            <w:rStyle w:val="aff9"/>
            <w:rFonts w:ascii="Arial" w:eastAsia="黑体" w:hAnsi="Arial"/>
            <w:noProof/>
          </w:rPr>
          <w:t>班次选择与人员联动约束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4C7BCD" w14:textId="375B85FA"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46" w:history="1">
        <w:r w:rsidRPr="001807D9">
          <w:rPr>
            <w:rStyle w:val="aff9"/>
            <w:rFonts w:ascii="Arial" w:eastAsia="黑体" w:hAnsi="Arial"/>
            <w:noProof/>
          </w:rPr>
          <w:t xml:space="preserve">5.1.3 </w:t>
        </w:r>
        <w:r w:rsidRPr="001807D9">
          <w:rPr>
            <w:rStyle w:val="aff9"/>
            <w:rFonts w:ascii="Arial" w:eastAsia="黑体" w:hAnsi="Arial"/>
            <w:noProof/>
          </w:rPr>
          <w:t>处理能力与库存平衡约束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367457" w14:textId="3892F3F8"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47" w:history="1">
        <w:r w:rsidRPr="001807D9">
          <w:rPr>
            <w:rStyle w:val="aff9"/>
            <w:rFonts w:ascii="Arial" w:eastAsia="黑体" w:hAnsi="Arial"/>
            <w:noProof/>
          </w:rPr>
          <w:t xml:space="preserve">5.1.4 </w:t>
        </w:r>
        <w:r w:rsidRPr="001807D9">
          <w:rPr>
            <w:rStyle w:val="aff9"/>
            <w:rFonts w:ascii="Arial" w:eastAsia="黑体" w:hAnsi="Arial"/>
            <w:noProof/>
          </w:rPr>
          <w:t>词典序多目标模型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19F3AB" w14:textId="20309201"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48" w:history="1">
        <w:r w:rsidRPr="001807D9">
          <w:rPr>
            <w:rStyle w:val="aff9"/>
            <w:rFonts w:ascii="Arial" w:eastAsia="黑体" w:hAnsi="Arial"/>
            <w:noProof/>
          </w:rPr>
          <w:t xml:space="preserve">5.2 </w:t>
        </w:r>
        <w:r w:rsidRPr="001807D9">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2A5943A" w14:textId="6A981722"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49" w:history="1">
        <w:r w:rsidRPr="001807D9">
          <w:rPr>
            <w:rStyle w:val="aff9"/>
            <w:rFonts w:ascii="Arial" w:eastAsia="黑体" w:hAnsi="Arial"/>
            <w:noProof/>
          </w:rPr>
          <w:t xml:space="preserve">5.3 </w:t>
        </w:r>
        <w:r w:rsidRPr="001807D9">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345C3F" w14:textId="40349F18"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50" w:history="1">
        <w:r w:rsidRPr="001807D9">
          <w:rPr>
            <w:rStyle w:val="aff9"/>
            <w:rFonts w:ascii="Arial" w:eastAsia="黑体" w:hAnsi="Arial"/>
            <w:noProof/>
          </w:rPr>
          <w:t xml:space="preserve">5.3.1 </w:t>
        </w:r>
        <w:r w:rsidRPr="001807D9">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4C3BB5F" w14:textId="43CCEB5B"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51" w:history="1">
        <w:r w:rsidRPr="001807D9">
          <w:rPr>
            <w:rStyle w:val="aff9"/>
            <w:rFonts w:ascii="Arial" w:eastAsia="黑体" w:hAnsi="Arial"/>
            <w:noProof/>
          </w:rPr>
          <w:t xml:space="preserve">5.3.2 </w:t>
        </w:r>
        <w:r w:rsidRPr="001807D9">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F80739" w14:textId="3C0CFE90"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52" w:history="1">
        <w:r w:rsidRPr="001807D9">
          <w:rPr>
            <w:rStyle w:val="aff9"/>
            <w:rFonts w:ascii="Arial" w:eastAsia="黑体" w:hAnsi="Arial"/>
            <w:noProof/>
          </w:rPr>
          <w:t xml:space="preserve">5.3.3 </w:t>
        </w:r>
        <w:r w:rsidRPr="001807D9">
          <w:rPr>
            <w:rStyle w:val="aff9"/>
            <w:rFonts w:ascii="Arial" w:eastAsia="黑体" w:hAnsi="Arial"/>
            <w:noProof/>
          </w:rPr>
          <w:t>对问题一的直接回答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39FC23" w14:textId="5414DD28"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53" w:history="1">
        <w:r w:rsidRPr="001807D9">
          <w:rPr>
            <w:rStyle w:val="aff9"/>
            <w:rFonts w:ascii="Arial" w:eastAsia="黑体" w:hAnsi="Arial"/>
            <w:noProof/>
          </w:rPr>
          <w:t xml:space="preserve">5.4 </w:t>
        </w:r>
        <w:r w:rsidRPr="001807D9">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8A89E2" w14:textId="0C4EA286"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54" w:history="1">
        <w:r w:rsidRPr="001807D9">
          <w:rPr>
            <w:rStyle w:val="aff9"/>
            <w:rFonts w:ascii="Arial" w:eastAsia="黑体" w:hAnsi="Arial"/>
            <w:noProof/>
          </w:rPr>
          <w:t xml:space="preserve">6 </w:t>
        </w:r>
        <w:r w:rsidRPr="001807D9">
          <w:rPr>
            <w:rStyle w:val="aff9"/>
            <w:rFonts w:ascii="Arial" w:eastAsia="黑体" w:hAnsi="Arial"/>
            <w:noProof/>
          </w:rPr>
          <w:t>问题二：时限与低效约束排班模型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D85B4C" w14:textId="67CF180A"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55" w:history="1">
        <w:r w:rsidRPr="001807D9">
          <w:rPr>
            <w:rStyle w:val="aff9"/>
            <w:rFonts w:ascii="Arial" w:eastAsia="黑体" w:hAnsi="Arial"/>
            <w:noProof/>
          </w:rPr>
          <w:t xml:space="preserve">6.1 </w:t>
        </w:r>
        <w:r w:rsidRPr="001807D9">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4335549" w14:textId="61A320AF"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56" w:history="1">
        <w:r w:rsidRPr="001807D9">
          <w:rPr>
            <w:rStyle w:val="aff9"/>
            <w:rFonts w:ascii="Arial" w:eastAsia="黑体" w:hAnsi="Arial"/>
            <w:noProof/>
          </w:rPr>
          <w:t xml:space="preserve">6.1.1 </w:t>
        </w:r>
        <w:r w:rsidRPr="001807D9">
          <w:rPr>
            <w:rStyle w:val="aff9"/>
            <w:rFonts w:ascii="Arial" w:eastAsia="黑体" w:hAnsi="Arial"/>
            <w:noProof/>
          </w:rPr>
          <w:t>模型扩展思路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5BDA30" w14:textId="3F727D0C"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57" w:history="1">
        <w:r w:rsidRPr="001807D9">
          <w:rPr>
            <w:rStyle w:val="aff9"/>
            <w:rFonts w:ascii="Arial" w:eastAsia="黑体" w:hAnsi="Arial"/>
            <w:noProof/>
          </w:rPr>
          <w:t xml:space="preserve">6.1.2 </w:t>
        </w:r>
        <w:r w:rsidRPr="001807D9">
          <w:rPr>
            <w:rStyle w:val="aff9"/>
            <w:rFonts w:ascii="Arial" w:eastAsia="黑体" w:hAnsi="Arial"/>
            <w:noProof/>
          </w:rPr>
          <w:t>双库存与时限约束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CE4945" w14:textId="35FB8BEA"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58" w:history="1">
        <w:r w:rsidRPr="001807D9">
          <w:rPr>
            <w:rStyle w:val="aff9"/>
            <w:rFonts w:ascii="Arial" w:eastAsia="黑体" w:hAnsi="Arial"/>
            <w:noProof/>
          </w:rPr>
          <w:t xml:space="preserve">6.1.3 </w:t>
        </w:r>
        <w:r w:rsidRPr="001807D9">
          <w:rPr>
            <w:rStyle w:val="aff9"/>
            <w:rFonts w:ascii="Arial" w:eastAsia="黑体" w:hAnsi="Arial"/>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ADD89DA" w14:textId="66D7CB56"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59" w:history="1">
        <w:r w:rsidRPr="001807D9">
          <w:rPr>
            <w:rStyle w:val="aff9"/>
            <w:rFonts w:ascii="Arial" w:eastAsia="黑体" w:hAnsi="Arial"/>
            <w:noProof/>
          </w:rPr>
          <w:t xml:space="preserve">6.2 </w:t>
        </w:r>
        <w:r w:rsidRPr="001807D9">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FFE22FF" w14:textId="4DFDFE2F"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60" w:history="1">
        <w:r w:rsidRPr="001807D9">
          <w:rPr>
            <w:rStyle w:val="aff9"/>
            <w:rFonts w:ascii="Arial" w:eastAsia="黑体" w:hAnsi="Arial"/>
            <w:noProof/>
          </w:rPr>
          <w:t xml:space="preserve">6.3 </w:t>
        </w:r>
        <w:r w:rsidRPr="001807D9">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917053" w14:textId="291FDA14"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61" w:history="1">
        <w:r w:rsidRPr="001807D9">
          <w:rPr>
            <w:rStyle w:val="aff9"/>
            <w:rFonts w:ascii="Arial" w:eastAsia="黑体" w:hAnsi="Arial"/>
            <w:noProof/>
          </w:rPr>
          <w:t xml:space="preserve">6.3.1 </w:t>
        </w:r>
        <w:r w:rsidRPr="001807D9">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D8ED1E7" w14:textId="394592CC"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62" w:history="1">
        <w:r w:rsidRPr="001807D9">
          <w:rPr>
            <w:rStyle w:val="aff9"/>
            <w:rFonts w:ascii="Arial" w:eastAsia="黑体" w:hAnsi="Arial"/>
            <w:noProof/>
          </w:rPr>
          <w:t xml:space="preserve">6.3.2 </w:t>
        </w:r>
        <w:r w:rsidRPr="001807D9">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177C22" w14:textId="2EDDF5F8"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63" w:history="1">
        <w:r w:rsidRPr="001807D9">
          <w:rPr>
            <w:rStyle w:val="aff9"/>
            <w:rFonts w:ascii="Arial" w:eastAsia="黑体" w:hAnsi="Arial"/>
            <w:noProof/>
          </w:rPr>
          <w:t xml:space="preserve">6.3.3 </w:t>
        </w:r>
        <w:r w:rsidRPr="001807D9">
          <w:rPr>
            <w:rStyle w:val="aff9"/>
            <w:rFonts w:ascii="Arial" w:eastAsia="黑体" w:hAnsi="Arial"/>
            <w:noProof/>
          </w:rPr>
          <w:t>对问题二的直接回答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020FCC" w14:textId="59484C4B"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64" w:history="1">
        <w:r w:rsidRPr="001807D9">
          <w:rPr>
            <w:rStyle w:val="aff9"/>
            <w:rFonts w:ascii="Arial" w:eastAsia="黑体" w:hAnsi="Arial"/>
            <w:noProof/>
          </w:rPr>
          <w:t xml:space="preserve">6.4 </w:t>
        </w:r>
        <w:r w:rsidRPr="001807D9">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24F13C" w14:textId="37FCB7EB"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65" w:history="1">
        <w:r w:rsidRPr="001807D9">
          <w:rPr>
            <w:rStyle w:val="aff9"/>
            <w:rFonts w:ascii="Arial" w:eastAsia="黑体" w:hAnsi="Arial"/>
            <w:noProof/>
          </w:rPr>
          <w:t xml:space="preserve">7 </w:t>
        </w:r>
        <w:r w:rsidRPr="001807D9">
          <w:rPr>
            <w:rStyle w:val="aff9"/>
            <w:rFonts w:ascii="Arial" w:eastAsia="黑体" w:hAnsi="Arial"/>
            <w:noProof/>
          </w:rPr>
          <w:t>问题三：连续工日约束人员配置优化模型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474265" w14:textId="2E8F5130"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66" w:history="1">
        <w:r w:rsidRPr="001807D9">
          <w:rPr>
            <w:rStyle w:val="aff9"/>
            <w:rFonts w:ascii="Arial" w:eastAsia="黑体" w:hAnsi="Arial"/>
            <w:noProof/>
          </w:rPr>
          <w:t xml:space="preserve">7.1 </w:t>
        </w:r>
        <w:r w:rsidRPr="001807D9">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CAEDFE" w14:textId="369D15BE"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67" w:history="1">
        <w:r w:rsidRPr="001807D9">
          <w:rPr>
            <w:rStyle w:val="aff9"/>
            <w:rFonts w:ascii="Arial" w:eastAsia="黑体" w:hAnsi="Arial"/>
            <w:noProof/>
          </w:rPr>
          <w:t xml:space="preserve">7.1.1 </w:t>
        </w:r>
        <w:r w:rsidRPr="001807D9">
          <w:rPr>
            <w:rStyle w:val="aff9"/>
            <w:rFonts w:ascii="Arial" w:eastAsia="黑体" w:hAnsi="Arial"/>
            <w:noProof/>
          </w:rPr>
          <w:t>三层耦合建模框架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18DFD3" w14:textId="1F6A0003"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68" w:history="1">
        <w:r w:rsidRPr="001807D9">
          <w:rPr>
            <w:rStyle w:val="aff9"/>
            <w:rFonts w:ascii="Arial" w:eastAsia="黑体" w:hAnsi="Arial"/>
            <w:noProof/>
          </w:rPr>
          <w:t xml:space="preserve">7.1.2 </w:t>
        </w:r>
        <w:r w:rsidRPr="001807D9">
          <w:rPr>
            <w:rStyle w:val="aff9"/>
            <w:rFonts w:ascii="Arial" w:eastAsia="黑体" w:hAnsi="Arial"/>
            <w:noProof/>
          </w:rPr>
          <w:t>招聘人数的三个理论下界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24F5E1F" w14:textId="51B2B8B9"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69" w:history="1">
        <w:r w:rsidRPr="001807D9">
          <w:rPr>
            <w:rStyle w:val="aff9"/>
            <w:rFonts w:ascii="Arial" w:eastAsia="黑体" w:hAnsi="Arial"/>
            <w:noProof/>
          </w:rPr>
          <w:t xml:space="preserve">7.1.3 </w:t>
        </w:r>
        <w:r w:rsidRPr="001807D9">
          <w:rPr>
            <w:rStyle w:val="aff9"/>
            <w:rFonts w:ascii="Arial" w:eastAsia="黑体" w:hAnsi="Arial"/>
            <w:noProof/>
          </w:rPr>
          <w:t>连续工日</w:t>
        </w:r>
        <w:r w:rsidRPr="001807D9">
          <w:rPr>
            <w:rStyle w:val="aff9"/>
            <w:rFonts w:ascii="Arial" w:eastAsia="黑体" w:hAnsi="Arial"/>
            <w:noProof/>
          </w:rPr>
          <w:t>—</w:t>
        </w:r>
        <w:r w:rsidRPr="001807D9">
          <w:rPr>
            <w:rStyle w:val="aff9"/>
            <w:rFonts w:ascii="Arial" w:eastAsia="黑体" w:hAnsi="Arial"/>
            <w:noProof/>
          </w:rPr>
          <w:t>累计工日二维状态流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9DA9525" w14:textId="5E1EB926"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70" w:history="1">
        <w:r w:rsidRPr="001807D9">
          <w:rPr>
            <w:rStyle w:val="aff9"/>
            <w:rFonts w:ascii="Arial" w:eastAsia="黑体" w:hAnsi="Arial"/>
            <w:noProof/>
          </w:rPr>
          <w:t xml:space="preserve">7.1.4 </w:t>
        </w:r>
        <w:r w:rsidRPr="001807D9">
          <w:rPr>
            <w:rStyle w:val="aff9"/>
            <w:rFonts w:ascii="Arial" w:eastAsia="黑体" w:hAnsi="Arial"/>
            <w:noProof/>
          </w:rPr>
          <w:t>词典序优化目标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1986F2A" w14:textId="519F18EB"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71" w:history="1">
        <w:r w:rsidRPr="001807D9">
          <w:rPr>
            <w:rStyle w:val="aff9"/>
            <w:rFonts w:ascii="Arial" w:eastAsia="黑体" w:hAnsi="Arial"/>
            <w:noProof/>
          </w:rPr>
          <w:t xml:space="preserve">7.2 </w:t>
        </w:r>
        <w:r w:rsidRPr="001807D9">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ED81BA" w14:textId="1000B64F"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72" w:history="1">
        <w:r w:rsidRPr="001807D9">
          <w:rPr>
            <w:rStyle w:val="aff9"/>
            <w:rFonts w:ascii="Arial" w:eastAsia="黑体" w:hAnsi="Arial"/>
            <w:noProof/>
          </w:rPr>
          <w:t xml:space="preserve">7.3 </w:t>
        </w:r>
        <w:r w:rsidRPr="001807D9">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596881A" w14:textId="7C20ED14"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73" w:history="1">
        <w:r w:rsidRPr="001807D9">
          <w:rPr>
            <w:rStyle w:val="aff9"/>
            <w:rFonts w:ascii="Arial" w:eastAsia="黑体" w:hAnsi="Arial"/>
            <w:noProof/>
          </w:rPr>
          <w:t xml:space="preserve">7.3.1 </w:t>
        </w:r>
        <w:r w:rsidRPr="001807D9">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AF00485" w14:textId="6978AFDF"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74" w:history="1">
        <w:r w:rsidRPr="001807D9">
          <w:rPr>
            <w:rStyle w:val="aff9"/>
            <w:rFonts w:ascii="Arial" w:eastAsia="黑体" w:hAnsi="Arial"/>
            <w:noProof/>
          </w:rPr>
          <w:t xml:space="preserve">7.3.2 </w:t>
        </w:r>
        <w:r w:rsidRPr="001807D9">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4EA2934" w14:textId="54F9E17E"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75" w:history="1">
        <w:r w:rsidRPr="001807D9">
          <w:rPr>
            <w:rStyle w:val="aff9"/>
            <w:rFonts w:ascii="Arial" w:eastAsia="黑体" w:hAnsi="Arial"/>
            <w:noProof/>
          </w:rPr>
          <w:t xml:space="preserve">7.3.3 </w:t>
        </w:r>
        <w:r w:rsidRPr="001807D9">
          <w:rPr>
            <w:rStyle w:val="aff9"/>
            <w:rFonts w:ascii="Arial" w:eastAsia="黑体" w:hAnsi="Arial"/>
            <w:noProof/>
          </w:rPr>
          <w:t>对问题三的直接回答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3B5CED" w14:textId="400EF5F0"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76" w:history="1">
        <w:r w:rsidRPr="001807D9">
          <w:rPr>
            <w:rStyle w:val="aff9"/>
            <w:rFonts w:ascii="Arial" w:eastAsia="黑体" w:hAnsi="Arial"/>
            <w:noProof/>
          </w:rPr>
          <w:t xml:space="preserve">7.4 </w:t>
        </w:r>
        <w:r w:rsidRPr="001807D9">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E68A9F1" w14:textId="5B0218A3"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77" w:history="1">
        <w:r w:rsidRPr="001807D9">
          <w:rPr>
            <w:rStyle w:val="aff9"/>
            <w:rFonts w:ascii="Arial" w:eastAsia="黑体" w:hAnsi="Arial"/>
            <w:noProof/>
          </w:rPr>
          <w:t xml:space="preserve">8 </w:t>
        </w:r>
        <w:r w:rsidRPr="001807D9">
          <w:rPr>
            <w:rStyle w:val="aff9"/>
            <w:rFonts w:ascii="Arial" w:eastAsia="黑体" w:hAnsi="Arial"/>
            <w:noProof/>
          </w:rPr>
          <w:t>模型评价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04C6515" w14:textId="6C2103FC"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78" w:history="1">
        <w:r w:rsidRPr="001807D9">
          <w:rPr>
            <w:rStyle w:val="aff9"/>
            <w:rFonts w:ascii="Arial" w:eastAsia="黑体" w:hAnsi="Arial"/>
            <w:noProof/>
          </w:rPr>
          <w:t xml:space="preserve">8.1 </w:t>
        </w:r>
        <w:r w:rsidRPr="001807D9">
          <w:rPr>
            <w:rStyle w:val="aff9"/>
            <w:rFonts w:ascii="Arial" w:eastAsia="黑体" w:hAnsi="Arial"/>
            <w:noProof/>
          </w:rPr>
          <w:t>模型优点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DCEAB00" w14:textId="039E3851"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79" w:history="1">
        <w:r w:rsidRPr="001807D9">
          <w:rPr>
            <w:rStyle w:val="aff9"/>
            <w:rFonts w:ascii="Arial" w:eastAsia="黑体" w:hAnsi="Arial"/>
            <w:noProof/>
          </w:rPr>
          <w:t xml:space="preserve">8.1.1 </w:t>
        </w:r>
        <w:r w:rsidRPr="001807D9">
          <w:rPr>
            <w:rStyle w:val="aff9"/>
            <w:rFonts w:ascii="Arial" w:eastAsia="黑体" w:hAnsi="Arial"/>
            <w:noProof/>
          </w:rPr>
          <w:t>递进式耦合建模，兼顾货物流、班次流与人员流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82E6B4" w14:textId="11DE81D8"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80" w:history="1">
        <w:r w:rsidRPr="001807D9">
          <w:rPr>
            <w:rStyle w:val="aff9"/>
            <w:rFonts w:ascii="Arial" w:eastAsia="黑体" w:hAnsi="Arial"/>
            <w:noProof/>
          </w:rPr>
          <w:t xml:space="preserve">8.1.2 </w:t>
        </w:r>
        <w:r w:rsidRPr="001807D9">
          <w:rPr>
            <w:rStyle w:val="aff9"/>
            <w:rFonts w:ascii="Arial" w:eastAsia="黑体" w:hAnsi="Arial"/>
            <w:noProof/>
          </w:rPr>
          <w:t>采用词典序多目标，结果具有明确管理优先级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4D98112" w14:textId="364BB3FE"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81" w:history="1">
        <w:r w:rsidRPr="001807D9">
          <w:rPr>
            <w:rStyle w:val="aff9"/>
            <w:rFonts w:ascii="Arial" w:eastAsia="黑体" w:hAnsi="Arial"/>
            <w:noProof/>
          </w:rPr>
          <w:t xml:space="preserve">8.1.3 </w:t>
        </w:r>
        <w:r w:rsidRPr="001807D9">
          <w:rPr>
            <w:rStyle w:val="aff9"/>
            <w:rFonts w:ascii="Arial" w:eastAsia="黑体" w:hAnsi="Arial"/>
            <w:noProof/>
          </w:rPr>
          <w:t>具有多层最优性证书，结论不依赖单一求解器输出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7398F24" w14:textId="1CB79926"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82" w:history="1">
        <w:r w:rsidRPr="001807D9">
          <w:rPr>
            <w:rStyle w:val="aff9"/>
            <w:rFonts w:ascii="Arial" w:eastAsia="黑体" w:hAnsi="Arial"/>
            <w:noProof/>
          </w:rPr>
          <w:t xml:space="preserve">8.1.4 </w:t>
        </w:r>
        <w:r w:rsidRPr="001807D9">
          <w:rPr>
            <w:rStyle w:val="aff9"/>
            <w:rFonts w:ascii="Arial" w:eastAsia="黑体" w:hAnsi="Arial"/>
            <w:noProof/>
          </w:rPr>
          <w:t>聚合状态流有效降低人员标签对称性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6353ECE" w14:textId="6E52E61F"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83" w:history="1">
        <w:r w:rsidRPr="001807D9">
          <w:rPr>
            <w:rStyle w:val="aff9"/>
            <w:rFonts w:ascii="Arial" w:eastAsia="黑体" w:hAnsi="Arial"/>
            <w:noProof/>
          </w:rPr>
          <w:t xml:space="preserve">8.1.5 </w:t>
        </w:r>
        <w:r w:rsidRPr="001807D9">
          <w:rPr>
            <w:rStyle w:val="aff9"/>
            <w:rFonts w:ascii="Arial" w:eastAsia="黑体" w:hAnsi="Arial"/>
            <w:noProof/>
          </w:rPr>
          <w:t>稳健性较好，并具有较强的同类问题适用性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3B73FCC" w14:textId="7BF88D41"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84" w:history="1">
        <w:r w:rsidRPr="001807D9">
          <w:rPr>
            <w:rStyle w:val="aff9"/>
            <w:rFonts w:ascii="Arial" w:eastAsia="黑体" w:hAnsi="Arial"/>
            <w:noProof/>
          </w:rPr>
          <w:t xml:space="preserve">8.2 </w:t>
        </w:r>
        <w:r w:rsidRPr="001807D9">
          <w:rPr>
            <w:rStyle w:val="aff9"/>
            <w:rFonts w:ascii="Arial" w:eastAsia="黑体" w:hAnsi="Arial"/>
            <w:noProof/>
          </w:rPr>
          <w:t>模型缺点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176295" w14:textId="5897A5E2"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85" w:history="1">
        <w:r w:rsidRPr="001807D9">
          <w:rPr>
            <w:rStyle w:val="aff9"/>
            <w:rFonts w:ascii="Arial" w:eastAsia="黑体" w:hAnsi="Arial"/>
            <w:noProof/>
          </w:rPr>
          <w:t xml:space="preserve">8.2.1 </w:t>
        </w:r>
        <w:r w:rsidRPr="001807D9">
          <w:rPr>
            <w:rStyle w:val="aff9"/>
            <w:rFonts w:ascii="Arial" w:eastAsia="黑体" w:hAnsi="Arial"/>
            <w:noProof/>
          </w:rPr>
          <w:t>确定性需求假设使方案对系统性增长缺少安全余量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42DB010" w14:textId="0AA206CD"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86" w:history="1">
        <w:r w:rsidRPr="001807D9">
          <w:rPr>
            <w:rStyle w:val="aff9"/>
            <w:rFonts w:ascii="Arial" w:eastAsia="黑体" w:hAnsi="Arial"/>
            <w:noProof/>
          </w:rPr>
          <w:t xml:space="preserve">8.2.2 </w:t>
        </w:r>
        <w:r w:rsidRPr="001807D9">
          <w:rPr>
            <w:rStyle w:val="aff9"/>
            <w:rFonts w:ascii="Arial" w:eastAsia="黑体" w:hAnsi="Arial"/>
            <w:noProof/>
          </w:rPr>
          <w:t>员工同质与低效小时可调假设可能高估管理灵活性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7C85006" w14:textId="5F7A9A0F" w:rsidR="007508B9" w:rsidRDefault="007508B9">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9587" w:history="1">
        <w:r w:rsidRPr="001807D9">
          <w:rPr>
            <w:rStyle w:val="aff9"/>
            <w:rFonts w:ascii="Arial" w:eastAsia="黑体" w:hAnsi="Arial"/>
            <w:noProof/>
          </w:rPr>
          <w:t xml:space="preserve">8.2.3 </w:t>
        </w:r>
        <w:r w:rsidRPr="001807D9">
          <w:rPr>
            <w:rStyle w:val="aff9"/>
            <w:rFonts w:ascii="Arial" w:eastAsia="黑体" w:hAnsi="Arial"/>
            <w:noProof/>
          </w:rPr>
          <w:t>固定班制和公平性刻画仍较简化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B2B38B" w14:textId="0E19893D"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88" w:history="1">
        <w:r w:rsidRPr="001807D9">
          <w:rPr>
            <w:rStyle w:val="aff9"/>
            <w:rFonts w:ascii="Arial" w:eastAsia="黑体" w:hAnsi="Arial"/>
            <w:noProof/>
          </w:rPr>
          <w:t xml:space="preserve">8.3 </w:t>
        </w:r>
        <w:r w:rsidRPr="001807D9">
          <w:rPr>
            <w:rStyle w:val="aff9"/>
            <w:rFonts w:ascii="Arial" w:eastAsia="黑体" w:hAnsi="Arial"/>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9ED2A2" w14:textId="55691147"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89" w:history="1">
        <w:r w:rsidRPr="001807D9">
          <w:rPr>
            <w:rStyle w:val="aff9"/>
            <w:rFonts w:ascii="Arial" w:eastAsia="黑体" w:hAnsi="Arial"/>
            <w:noProof/>
          </w:rPr>
          <w:t xml:space="preserve">9 </w:t>
        </w:r>
        <w:r w:rsidRPr="001807D9">
          <w:rPr>
            <w:rStyle w:val="aff9"/>
            <w:rFonts w:ascii="Arial" w:eastAsia="黑体" w:hAnsi="Arial"/>
            <w:noProof/>
          </w:rPr>
          <w:t>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03637F" w14:textId="4368AAEE"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90" w:history="1">
        <w:r w:rsidRPr="001807D9">
          <w:rPr>
            <w:rStyle w:val="aff9"/>
            <w:rFonts w:ascii="Arial" w:eastAsia="黑体" w:hAnsi="Arial"/>
            <w:noProof/>
          </w:rPr>
          <w:t xml:space="preserve">9.1 </w:t>
        </w:r>
        <w:r w:rsidRPr="001807D9">
          <w:rPr>
            <w:rStyle w:val="aff9"/>
            <w:rFonts w:ascii="Arial" w:eastAsia="黑体" w:hAnsi="Arial"/>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90CE663" w14:textId="3AA06B62"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91" w:history="1">
        <w:r w:rsidRPr="001807D9">
          <w:rPr>
            <w:rStyle w:val="aff9"/>
            <w:rFonts w:ascii="Arial" w:eastAsia="黑体" w:hAnsi="Arial"/>
            <w:noProof/>
          </w:rPr>
          <w:t xml:space="preserve">9.2 </w:t>
        </w:r>
        <w:r w:rsidRPr="001807D9">
          <w:rPr>
            <w:rStyle w:val="aff9"/>
            <w:rFonts w:ascii="Arial" w:eastAsia="黑体" w:hAnsi="Arial"/>
            <w:noProof/>
          </w:rPr>
          <w:t>敏感性与稳定性结论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EF4958" w14:textId="558D128D"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92" w:history="1">
        <w:r w:rsidRPr="001807D9">
          <w:rPr>
            <w:rStyle w:val="aff9"/>
            <w:rFonts w:ascii="Arial" w:eastAsia="黑体" w:hAnsi="Arial"/>
            <w:noProof/>
          </w:rPr>
          <w:t xml:space="preserve">9.3 </w:t>
        </w:r>
        <w:r w:rsidRPr="001807D9">
          <w:rPr>
            <w:rStyle w:val="aff9"/>
            <w:rFonts w:ascii="Arial" w:eastAsia="黑体" w:hAnsi="Arial"/>
            <w:noProof/>
          </w:rPr>
          <w:t>有效性与鲁棒性汇总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CDD8597" w14:textId="4296BE66" w:rsidR="007508B9" w:rsidRDefault="007508B9">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9593" w:history="1">
        <w:r w:rsidRPr="001807D9">
          <w:rPr>
            <w:rStyle w:val="aff9"/>
            <w:rFonts w:ascii="Arial" w:eastAsia="黑体" w:hAnsi="Arial"/>
            <w:noProof/>
          </w:rPr>
          <w:t xml:space="preserve">9.4 </w:t>
        </w:r>
        <w:r w:rsidRPr="001807D9">
          <w:rPr>
            <w:rStyle w:val="aff9"/>
            <w:rFonts w:ascii="Arial" w:eastAsia="黑体" w:hAnsi="Arial"/>
            <w:noProof/>
          </w:rPr>
          <w:t>管理建议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95ADCC7" w14:textId="73D5C4BA" w:rsidR="007508B9" w:rsidRDefault="007508B9">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9594" w:history="1">
        <w:r w:rsidRPr="001807D9">
          <w:rPr>
            <w:rStyle w:val="aff9"/>
            <w:rFonts w:ascii="Arial" w:eastAsia="黑体" w:hAnsi="Arial"/>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_Toc238139594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E9CB672" w14:textId="0DD49FEE" w:rsidR="007C4056" w:rsidRDefault="009A4BBD">
      <w:pPr>
        <w:spacing w:line="288" w:lineRule="auto"/>
        <w:ind w:firstLine="0"/>
      </w:pPr>
      <w:r>
        <w:fldChar w:fldCharType="end"/>
      </w:r>
    </w:p>
    <w:p w14:paraId="6D1014AB" w14:textId="77777777" w:rsidR="007C4056" w:rsidRDefault="009A4BBD">
      <w:r>
        <w:br w:type="page"/>
      </w:r>
    </w:p>
    <w:p w14:paraId="1CF5DB7C" w14:textId="77777777" w:rsidR="007C4056" w:rsidRDefault="009A4BBD">
      <w:pPr>
        <w:pStyle w:val="1"/>
      </w:pPr>
      <w:bookmarkStart w:id="0" w:name="_Toc238139533"/>
      <w:r>
        <w:rPr>
          <w:rFonts w:ascii="Arial" w:eastAsia="黑体" w:hAnsi="Arial"/>
        </w:rPr>
        <w:lastRenderedPageBreak/>
        <w:t xml:space="preserve">1 </w:t>
      </w:r>
      <w:r>
        <w:rPr>
          <w:rFonts w:ascii="Arial" w:eastAsia="黑体" w:hAnsi="Arial"/>
        </w:rPr>
        <w:t>问题重述</w:t>
      </w:r>
      <w:bookmarkEnd w:id="0"/>
    </w:p>
    <w:p w14:paraId="1EF1E529" w14:textId="77777777" w:rsidR="007C4056" w:rsidRDefault="009A4BBD">
      <w: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t>“</w:t>
      </w:r>
      <w:r>
        <w:t>每天需要多少人</w:t>
      </w:r>
      <w:r>
        <w:t>”</w:t>
      </w:r>
      <w:r>
        <w:t>不能只由全天货量与人均处理能力的比值决定，还应同时考虑货物到达时刻、完成期限及人员在岗状态。</w:t>
      </w:r>
    </w:p>
    <w:p w14:paraId="40F129D1" w14:textId="77777777" w:rsidR="007C4056" w:rsidRDefault="009A4BBD">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。因此，本题本质上是在多重时间约束下协调货物流与人员流，并建立由日内处理到月度用工的递进决策体系。</w:t>
      </w:r>
    </w:p>
    <w:p w14:paraId="7EDDFB2F" w14:textId="77777777" w:rsidR="007C4056" w:rsidRDefault="009A4BBD">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14:paraId="24FA261F" w14:textId="77777777" w:rsidR="007C4056" w:rsidRDefault="009A4BBD">
      <w:r>
        <w:rPr>
          <w:b/>
        </w:rPr>
        <w:t>子问题一：当日清空条件下的班次与人数优化。</w:t>
      </w:r>
      <w:r>
        <w:t xml:space="preserve"> </w:t>
      </w:r>
      <w:r>
        <w:t>根据每日</w:t>
      </w:r>
      <w:r>
        <w:t>24</w:t>
      </w:r>
      <w:r>
        <w:t>小时到货曲线选择</w:t>
      </w:r>
      <w:r>
        <w:t>5</w:t>
      </w:r>
      <w:r>
        <w:t>个不同的班次起点，确定各班次人数和逐小时处理量。在满足库存递推、非提前处理和日末清零的同时，以每日总人数最少为首要目标，并兼顾峰值人数、人员分布和积压水平。</w:t>
      </w:r>
    </w:p>
    <w:p w14:paraId="2B954A68" w14:textId="77777777" w:rsidR="007C4056" w:rsidRDefault="009A4BBD">
      <w:r>
        <w:rPr>
          <w:b/>
        </w:rPr>
        <w:t>子问题二：提前截止与低效小时下的日排班优化。</w:t>
      </w:r>
      <w:r>
        <w:t xml:space="preserve"> </w:t>
      </w:r>
      <w:r>
        <w:t>要求</w:t>
      </w:r>
      <w:r>
        <w:t>0:00</w:t>
      </w:r>
      <w:r>
        <w:t>（含）至</w:t>
      </w:r>
      <w:r>
        <w:t>12:00</w:t>
      </w:r>
      <w:r>
        <w:t>（不含）到货在</w:t>
      </w:r>
      <w:r>
        <w:t>16:00</w:t>
      </w:r>
      <w:r>
        <w:t>前完成，且每名工人每班有</w:t>
      </w:r>
      <w:r>
        <w:t>1</w:t>
      </w:r>
      <w:r>
        <w:t>小时的处理效率降为</w:t>
      </w:r>
      <w:r>
        <w:t>10</w:t>
      </w:r>
      <w:r>
        <w:t>件</w:t>
      </w:r>
      <w:r>
        <w:t>/</w:t>
      </w:r>
      <w:r>
        <w:t>小时。需联合确定班次、人数、低效小时和两类货物的处理安排，在满足两个截止时刻的前提下最小化每日人员需求。</w:t>
      </w:r>
    </w:p>
    <w:p w14:paraId="195434C7" w14:textId="77777777" w:rsidR="007C4056" w:rsidRDefault="009A4BBD">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14:paraId="4E796439" w14:textId="77777777" w:rsidR="007C4056" w:rsidRDefault="009A4BBD">
      <w:pPr>
        <w:pStyle w:val="1"/>
      </w:pPr>
      <w:bookmarkStart w:id="1" w:name="_Toc238139534"/>
      <w:r>
        <w:rPr>
          <w:rFonts w:ascii="Arial" w:eastAsia="黑体" w:hAnsi="Arial"/>
        </w:rPr>
        <w:t xml:space="preserve">2 </w:t>
      </w:r>
      <w:r>
        <w:rPr>
          <w:rFonts w:ascii="Arial" w:eastAsia="黑体" w:hAnsi="Arial"/>
        </w:rPr>
        <w:t>问题分析</w:t>
      </w:r>
      <w:bookmarkEnd w:id="1"/>
    </w:p>
    <w:p w14:paraId="2206C5CF" w14:textId="77777777" w:rsidR="007C4056" w:rsidRDefault="009A4BBD">
      <w:pPr>
        <w:pStyle w:val="21"/>
      </w:pPr>
      <w:bookmarkStart w:id="2" w:name="_Toc238139535"/>
      <w:r>
        <w:rPr>
          <w:rFonts w:ascii="Arial" w:eastAsia="黑体" w:hAnsi="Arial"/>
        </w:rPr>
        <w:t xml:space="preserve">2.1 </w:t>
      </w:r>
      <w:r>
        <w:rPr>
          <w:rFonts w:ascii="Arial" w:eastAsia="黑体" w:hAnsi="Arial"/>
        </w:rPr>
        <w:t>总体分析</w:t>
      </w:r>
      <w:bookmarkEnd w:id="2"/>
    </w:p>
    <w:p w14:paraId="78DF6DA3" w14:textId="77777777" w:rsidR="007C4056" w:rsidRDefault="009A4BBD">
      <w:r>
        <w:t>三个子问题构成</w:t>
      </w:r>
      <w:r>
        <w:t>“</w:t>
      </w:r>
      <w:r>
        <w:t>日内处理</w:t>
      </w:r>
      <w:r>
        <w:t>—</w:t>
      </w:r>
      <w:r>
        <w:t>约束强化</w:t>
      </w:r>
      <w:r>
        <w:t>—</w:t>
      </w:r>
      <w:r>
        <w:t>月度配置</w:t>
      </w:r>
      <w:r>
        <w:t>”</w:t>
      </w:r>
      <w:r>
        <w:t>的递进体系。整体采用数据驱动的混合整数规划：先整理逐小时到货数据和班次覆盖关系，再建立货物流守恒、人员覆盖及连续工日约束，通过词典序目标筛选人员少、峰值低且积压小的方案，最后以约束残差、独立重求解和理论下界进行检验。</w:t>
      </w:r>
    </w:p>
    <w:p w14:paraId="2E7E0572" w14:textId="77777777" w:rsidR="007C4056" w:rsidRDefault="009A4BBD">
      <w:pPr>
        <w:pStyle w:val="21"/>
      </w:pPr>
      <w:bookmarkStart w:id="3" w:name="_Toc238139536"/>
      <w:r>
        <w:rPr>
          <w:rFonts w:ascii="Arial" w:eastAsia="黑体" w:hAnsi="Arial"/>
        </w:rPr>
        <w:t xml:space="preserve">2.2 </w:t>
      </w:r>
      <w:r>
        <w:rPr>
          <w:rFonts w:ascii="Arial" w:eastAsia="黑体" w:hAnsi="Arial"/>
        </w:rPr>
        <w:t>问题一分析</w:t>
      </w:r>
      <w:bookmarkEnd w:id="3"/>
    </w:p>
    <w:p w14:paraId="33A3AA60" w14:textId="77777777" w:rsidR="007C4056" w:rsidRDefault="009A4BBD">
      <w:r>
        <w:rPr>
          <w:b/>
        </w:rPr>
        <w:t>关键矛盾点。</w:t>
      </w:r>
      <w:r>
        <w:t xml:space="preserve"> </w:t>
      </w:r>
      <w:r>
        <w:t>全天货量决定总体能力下界，小时到货波动则决定班次重叠位置；只按总量配人可能无法按时清空，按小时峰值配人又会忽略货物可暂存而造成冗余。</w:t>
      </w:r>
    </w:p>
    <w:p w14:paraId="28CBF50D" w14:textId="77777777" w:rsidR="007C4056" w:rsidRDefault="009A4BBD">
      <w:r>
        <w:rPr>
          <w:b/>
        </w:rPr>
        <w:lastRenderedPageBreak/>
        <w:t>解题框架与步骤。</w:t>
      </w:r>
      <w:r>
        <w:t xml:space="preserve"> </w:t>
      </w:r>
      <w:r>
        <w:t>将数据整理为</w:t>
      </w:r>
      <w:r>
        <w:t>“</w:t>
      </w:r>
      <w:r>
        <w:t>日期</w:t>
      </w:r>
      <w:r>
        <w:t>—</w:t>
      </w:r>
      <w:r>
        <w:t>小时</w:t>
      </w:r>
      <w:r>
        <w:t>—</w:t>
      </w:r>
      <w:r>
        <w:t>到货量</w:t>
      </w:r>
      <w:r>
        <w:t>”</w:t>
      </w:r>
      <w:r>
        <w:t>矩阵，枚举</w:t>
      </w:r>
      <w:r>
        <w:t>0—16</w:t>
      </w:r>
      <w:r>
        <w:t>时的候选班次并构造覆盖矩阵；设置班次选择、班次人数、小时处理量和库存变量，依次建立班次关联、小时容量、库存递推、库存非负及日末清零约束。先最小化总人数，再固定最少人数依次降低峰值、人员偏差和累计库存。由此形成</w:t>
      </w:r>
      <w:r>
        <w:t>“</w:t>
      </w:r>
      <w:r>
        <w:t>班次覆盖</w:t>
      </w:r>
      <w:r>
        <w:t>→</w:t>
      </w:r>
      <w:r>
        <w:t>在岗人数</w:t>
      </w:r>
      <w:r>
        <w:t>→</w:t>
      </w:r>
      <w:r>
        <w:t>小时能力</w:t>
      </w:r>
      <w:r>
        <w:t>→</w:t>
      </w:r>
      <w:r>
        <w:t>库存路径</w:t>
      </w:r>
      <w:r>
        <w:t>→</w:t>
      </w:r>
      <w:r>
        <w:t>日末可行性</w:t>
      </w:r>
      <w:r>
        <w:t>”</w:t>
      </w:r>
      <w:r>
        <w:t>的逻辑链。</w:t>
      </w:r>
    </w:p>
    <w:p w14:paraId="3384B4D6" w14:textId="77777777" w:rsidR="007C4056" w:rsidRDefault="009A4BBD">
      <w:pPr>
        <w:pStyle w:val="21"/>
      </w:pPr>
      <w:bookmarkStart w:id="4" w:name="_Toc238139537"/>
      <w:r>
        <w:rPr>
          <w:rFonts w:ascii="Arial" w:eastAsia="黑体" w:hAnsi="Arial"/>
        </w:rPr>
        <w:t xml:space="preserve">2.3 </w:t>
      </w:r>
      <w:r>
        <w:rPr>
          <w:rFonts w:ascii="Arial" w:eastAsia="黑体" w:hAnsi="Arial"/>
        </w:rPr>
        <w:t>问题二分析</w:t>
      </w:r>
      <w:bookmarkEnd w:id="4"/>
    </w:p>
    <w:p w14:paraId="051A49AA" w14:textId="77777777" w:rsidR="007C4056" w:rsidRDefault="009A4BBD">
      <w:r>
        <w:rPr>
          <w:b/>
        </w:rPr>
        <w:t>关键矛盾点。</w:t>
      </w:r>
      <w:r>
        <w:t xml:space="preserve"> 0:00</w:t>
      </w:r>
      <w:r>
        <w:t>（含）至</w:t>
      </w:r>
      <w:r>
        <w:t>12:00</w:t>
      </w:r>
      <w:r>
        <w:t>（不含）到达的早期货物具有</w:t>
      </w:r>
      <w:r>
        <w:t>16:00</w:t>
      </w:r>
      <w:r>
        <w:t>硬截止时间，不能在全天范围内任意延后；低效小时又会改变关键时段的有效能力。仅使用每人每班</w:t>
      </w:r>
      <w:r>
        <w:t>185</w:t>
      </w:r>
      <w:r>
        <w:t>件的总量能力，无法识别</w:t>
      </w:r>
      <w:r>
        <w:t>16:00</w:t>
      </w:r>
      <w:r>
        <w:t>前的局部缺口。</w:t>
      </w:r>
    </w:p>
    <w:p w14:paraId="5C88C304" w14:textId="77777777" w:rsidR="007C4056" w:rsidRDefault="009A4BBD">
      <w:r>
        <w:rPr>
          <w:b/>
        </w:rPr>
        <w:t>解题框架与步骤。</w:t>
      </w:r>
      <w:r>
        <w:t xml:space="preserve"> </w:t>
      </w:r>
      <w:r>
        <w:t>在第一问基础上将货物拆分为早期与普通两类，分别设置处理量和库存；按</w:t>
      </w:r>
      <w:r>
        <w:t>“</w:t>
      </w:r>
      <w:r>
        <w:t>班次</w:t>
      </w:r>
      <w:r>
        <w:t>—</w:t>
      </w:r>
      <w:r>
        <w:t>局部小时</w:t>
      </w:r>
      <w:r>
        <w:t>”</w:t>
      </w:r>
      <w:r>
        <w:t>设置低效人数，并令</w:t>
      </w:r>
      <w:r>
        <w:t>8</w:t>
      </w:r>
      <w:r>
        <w:t>个局部小时的低效人数之和等于班次人数。汇总每小时正常与低效人员后计算实际能力，再加入早期库存</w:t>
      </w:r>
      <w:r>
        <w:t>16:00</w:t>
      </w:r>
      <w:r>
        <w:t>清零、两类库存</w:t>
      </w:r>
      <w:r>
        <w:t>24:00</w:t>
      </w:r>
      <w:r>
        <w:t>清零等约束。逻辑链为</w:t>
      </w:r>
      <w:r>
        <w:t>“</w:t>
      </w:r>
      <w:r>
        <w:t>低效小时分配</w:t>
      </w:r>
      <w:r>
        <w:t>→</w:t>
      </w:r>
      <w:r>
        <w:t>小时能力曲线</w:t>
      </w:r>
      <w:r>
        <w:t>→</w:t>
      </w:r>
      <w:r>
        <w:t>两类货物处理</w:t>
      </w:r>
      <w:r>
        <w:t>→</w:t>
      </w:r>
      <w:r>
        <w:t>截止时刻库存</w:t>
      </w:r>
      <w:r>
        <w:t>”</w:t>
      </w:r>
      <w:r>
        <w:t>，故班次、低效时段和货物流必须联合优化。</w:t>
      </w:r>
    </w:p>
    <w:p w14:paraId="05AE5C81" w14:textId="77777777" w:rsidR="007C4056" w:rsidRDefault="009A4BBD">
      <w:pPr>
        <w:pStyle w:val="21"/>
      </w:pPr>
      <w:bookmarkStart w:id="5" w:name="_Toc238139538"/>
      <w:r>
        <w:rPr>
          <w:rFonts w:ascii="Arial" w:eastAsia="黑体" w:hAnsi="Arial"/>
        </w:rPr>
        <w:t xml:space="preserve">2.4 </w:t>
      </w:r>
      <w:r>
        <w:rPr>
          <w:rFonts w:ascii="Arial" w:eastAsia="黑体" w:hAnsi="Arial"/>
        </w:rPr>
        <w:t>问题三分析</w:t>
      </w:r>
      <w:bookmarkEnd w:id="5"/>
    </w:p>
    <w:p w14:paraId="0D1F717F" w14:textId="77777777" w:rsidR="007C4056" w:rsidRDefault="009A4BBD">
      <w:r>
        <w:rPr>
          <w:b/>
        </w:rPr>
        <w:t>关键矛盾点。</w:t>
      </w:r>
      <w:r>
        <w:t xml:space="preserve"> </w:t>
      </w:r>
      <w:r>
        <w:t>每天独立最优的人数未必能组成合法月历；逐人逐日建模又会产生大量对称变量。核心是同时满足每日覆盖、每人</w:t>
      </w:r>
      <w:r>
        <w:t>23</w:t>
      </w:r>
      <w:r>
        <w:t>个工作日和连续工作不超过</w:t>
      </w:r>
      <w:r>
        <w:t>7</w:t>
      </w:r>
      <w:r>
        <w:t>天。</w:t>
      </w:r>
    </w:p>
    <w:p w14:paraId="0A51C432" w14:textId="77777777" w:rsidR="007C4056" w:rsidRDefault="009A4BBD">
      <w:r>
        <w:rPr>
          <w:b/>
        </w:rPr>
        <w:t>解题框架与步骤。</w:t>
      </w:r>
      <w:r>
        <w:t xml:space="preserve"> </w:t>
      </w:r>
      <w:r>
        <w:t>先提取第二问的每日最低需求，并由最大单日需求、总人日和连续</w:t>
      </w:r>
      <w:r>
        <w:t>8</w:t>
      </w:r>
      <w:r>
        <w:t>日窗口构造招聘下界；再以</w:t>
      </w:r>
      <w:r>
        <w:t>“</w:t>
      </w:r>
      <w:r>
        <w:t>连续工作天数、累计工作天数</w:t>
      </w:r>
      <w:r>
        <w:t>”</w:t>
      </w:r>
      <w:r>
        <w:t>为状态建立工作</w:t>
      </w:r>
      <w:r>
        <w:t>/</w:t>
      </w:r>
      <w:r>
        <w:t>休息整数流，禁止连续</w:t>
      </w:r>
      <w:r>
        <w:t>7</w:t>
      </w:r>
      <w:r>
        <w:t>天后继续工作，并要求期末累计工作</w:t>
      </w:r>
      <w:r>
        <w:t>23</w:t>
      </w:r>
      <w:r>
        <w:t>天。求得最少招聘人数后，将聚合流分解为具名工作</w:t>
      </w:r>
      <w:r>
        <w:t>—</w:t>
      </w:r>
      <w:r>
        <w:t>休息序列，再匹配每日班次与低效小时。逻辑链为</w:t>
      </w:r>
      <w:r>
        <w:t>“</w:t>
      </w:r>
      <w:r>
        <w:t>每日最低需求</w:t>
      </w:r>
      <w:r>
        <w:t>→</w:t>
      </w:r>
      <w:r>
        <w:t>招聘下界</w:t>
      </w:r>
      <w:r>
        <w:t>→</w:t>
      </w:r>
      <w:r>
        <w:t>状态流出勤</w:t>
      </w:r>
      <w:r>
        <w:t>→</w:t>
      </w:r>
      <w:r>
        <w:t>具名月历</w:t>
      </w:r>
      <w:r>
        <w:t>→</w:t>
      </w:r>
      <w:r>
        <w:t>班次分配与可行性复核</w:t>
      </w:r>
      <w:r>
        <w:t>”</w:t>
      </w:r>
      <w:r>
        <w:t>。</w:t>
      </w:r>
    </w:p>
    <w:p w14:paraId="7DE06855" w14:textId="77777777" w:rsidR="007C4056" w:rsidRDefault="009A4BBD">
      <w:pPr>
        <w:pStyle w:val="21"/>
      </w:pPr>
      <w:bookmarkStart w:id="6" w:name="_Toc238139539"/>
      <w:r>
        <w:rPr>
          <w:rFonts w:ascii="Arial" w:eastAsia="黑体" w:hAnsi="Arial"/>
        </w:rPr>
        <w:t xml:space="preserve">2.5 </w:t>
      </w:r>
      <w:r>
        <w:rPr>
          <w:rFonts w:ascii="Arial" w:eastAsia="黑体" w:hAnsi="Arial"/>
        </w:rPr>
        <w:t>分析流程</w:t>
      </w:r>
      <w:bookmarkEnd w:id="6"/>
    </w:p>
    <w:p w14:paraId="250F9199" w14:textId="77777777" w:rsidR="007C4056" w:rsidRDefault="009A4BBD">
      <w:r>
        <w:t>整体分析流程为：逐小时到货数据</w:t>
      </w:r>
      <w:r>
        <w:t xml:space="preserve"> → </w:t>
      </w:r>
      <w:r>
        <w:t>完整性检查与矩阵构造</w:t>
      </w:r>
      <w:r>
        <w:t xml:space="preserve"> → </w:t>
      </w:r>
      <w:r>
        <w:t>候选班次覆盖矩阵</w:t>
      </w:r>
      <w:r>
        <w:t xml:space="preserve"> → </w:t>
      </w:r>
      <w:r>
        <w:rPr>
          <w:b/>
        </w:rPr>
        <w:t>问题一：</w:t>
      </w:r>
      <w:r>
        <w:t>容量与库存平衡</w:t>
      </w:r>
      <w:r>
        <w:t xml:space="preserve"> → </w:t>
      </w:r>
      <w:r>
        <w:t>判断</w:t>
      </w:r>
      <w:r>
        <w:t>“</w:t>
      </w:r>
      <w:r>
        <w:t>日末是否清零</w:t>
      </w:r>
      <w:r>
        <w:t xml:space="preserve">” → </w:t>
      </w:r>
      <w:r>
        <w:rPr>
          <w:b/>
        </w:rPr>
        <w:t>问题二：</w:t>
      </w:r>
      <w:r>
        <w:t>早期</w:t>
      </w:r>
      <w:r>
        <w:t>/</w:t>
      </w:r>
      <w:r>
        <w:t>普通货物分流与低效小时配置</w:t>
      </w:r>
      <w:r>
        <w:t xml:space="preserve"> → </w:t>
      </w:r>
      <w:r>
        <w:t>判断</w:t>
      </w:r>
      <w:r>
        <w:t>“16:00</w:t>
      </w:r>
      <w:r>
        <w:t>与</w:t>
      </w:r>
      <w:r>
        <w:t>24:00</w:t>
      </w:r>
      <w:r>
        <w:t>库存是否清零</w:t>
      </w:r>
      <w:r>
        <w:t xml:space="preserve">” → </w:t>
      </w:r>
      <w:r>
        <w:rPr>
          <w:b/>
        </w:rPr>
        <w:t>问题三：</w:t>
      </w:r>
      <w:r>
        <w:t>招聘下界与工作</w:t>
      </w:r>
      <w:r>
        <w:t>/</w:t>
      </w:r>
      <w:r>
        <w:t>休息状态流</w:t>
      </w:r>
      <w:r>
        <w:t xml:space="preserve"> → </w:t>
      </w:r>
      <w:r>
        <w:t>判断</w:t>
      </w:r>
      <w:r>
        <w:t>“23</w:t>
      </w:r>
      <w:r>
        <w:t>个工作日且连续工日不超过</w:t>
      </w:r>
      <w:r>
        <w:t>7</w:t>
      </w:r>
      <w:r>
        <w:t>天</w:t>
      </w:r>
      <w:r>
        <w:t xml:space="preserve">” → </w:t>
      </w:r>
      <w:r>
        <w:t>具名人员月历与班次匹配</w:t>
      </w:r>
      <w:r>
        <w:t xml:space="preserve"> → </w:t>
      </w:r>
      <w:r>
        <w:t>约束残差、重求解及鲁棒性检验</w:t>
      </w:r>
      <w:r>
        <w:t xml:space="preserve"> → </w:t>
      </w:r>
      <w:r>
        <w:t>最终方案。</w:t>
      </w:r>
    </w:p>
    <w:p w14:paraId="615152DA" w14:textId="77777777" w:rsidR="007C4056" w:rsidRDefault="009A4BBD">
      <w:pPr>
        <w:pStyle w:val="1"/>
      </w:pPr>
      <w:bookmarkStart w:id="7" w:name="_Toc238139540"/>
      <w:r>
        <w:rPr>
          <w:rFonts w:ascii="Arial" w:eastAsia="黑体" w:hAnsi="Arial"/>
        </w:rPr>
        <w:t xml:space="preserve">3 </w:t>
      </w:r>
      <w:r>
        <w:rPr>
          <w:rFonts w:ascii="Arial" w:eastAsia="黑体" w:hAnsi="Arial"/>
        </w:rPr>
        <w:t>模型假设</w:t>
      </w:r>
      <w:bookmarkEnd w:id="7"/>
    </w:p>
    <w:p w14:paraId="07E45ED9" w14:textId="77777777" w:rsidR="007C4056" w:rsidRDefault="009A4BBD">
      <w:r>
        <w:rPr>
          <w:b/>
        </w:rPr>
        <w:t>假设</w:t>
      </w:r>
      <w:r>
        <w:rPr>
          <w:b/>
        </w:rPr>
        <w:t>1</w:t>
      </w:r>
      <w:r>
        <w:rPr>
          <w:b/>
        </w:rPr>
        <w:t>：附件给出的逐小时到货数据真实、完整，且记入某小时的货物在该小时开始时即可进入待处理队列。</w:t>
      </w:r>
      <w:r>
        <w:t xml:space="preserve"> </w:t>
      </w:r>
      <w:r>
        <w:t>合理性依据是题目以确定的</w:t>
      </w:r>
      <w:r>
        <w:t>30</w:t>
      </w:r>
      <w:r>
        <w:t>天小时数据作为排班决策基础，没有提供预测误差或小时内更细粒度的到货时刻；检验中也未发现缺失、重复或负值记录。该假设使到货量能够按离散小时进入库存递推方程，避免引入分钟级随机</w:t>
      </w:r>
      <w:r>
        <w:lastRenderedPageBreak/>
        <w:t>到达过程；其影响是模型适用于确定性计划场景，若实际到货存在预测偏差，则应通过滚动优化或情景鲁棒模型修正。</w:t>
      </w:r>
    </w:p>
    <w:p w14:paraId="5F1762A7" w14:textId="77777777" w:rsidR="007C4056" w:rsidRDefault="009A4BBD">
      <w:r>
        <w:rPr>
          <w:b/>
        </w:rPr>
        <w:t>假设</w:t>
      </w:r>
      <w:r>
        <w:rPr>
          <w:b/>
        </w:rPr>
        <w:t>2</w:t>
      </w:r>
      <w:r>
        <w:rPr>
          <w:b/>
        </w:rPr>
        <w:t>：除题目规定的低效小时外，所有工人在相同效率状态下具有相同且稳定的处理能力，并可在不同日期和班次之间互换。</w:t>
      </w:r>
      <w:r>
        <w:t xml:space="preserve"> </w:t>
      </w:r>
      <w: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t>“</w:t>
      </w:r>
      <w:r>
        <w:t>员工</w:t>
      </w:r>
      <w:r>
        <w:t>—</w:t>
      </w:r>
      <w:r>
        <w:t>岗位</w:t>
      </w:r>
      <w:r>
        <w:t>”</w:t>
      </w:r>
      <w:r>
        <w:t>匹配约束。</w:t>
      </w:r>
    </w:p>
    <w:p w14:paraId="1F3086DF" w14:textId="77777777" w:rsidR="007C4056" w:rsidRDefault="009A4BBD">
      <w:r>
        <w:rPr>
          <w:b/>
        </w:rPr>
        <w:t>假设</w:t>
      </w:r>
      <w:r>
        <w:rPr>
          <w:b/>
        </w:rPr>
        <w:t>3</w:t>
      </w:r>
      <w:r>
        <w:rPr>
          <w:b/>
        </w:rPr>
        <w:t>：每个班次连续工作</w:t>
      </w:r>
      <w:r>
        <w:rPr>
          <w:b/>
        </w:rPr>
        <w:t>8</w:t>
      </w:r>
      <w:r>
        <w:rPr>
          <w:b/>
        </w:rPr>
        <w:t>小时，在整数小时开始且不跨越自然日；每天从</w:t>
      </w:r>
      <w:r>
        <w:rPr>
          <w:b/>
        </w:rPr>
        <w:t>0—16</w:t>
      </w:r>
      <w:r>
        <w:rPr>
          <w:b/>
        </w:rPr>
        <w:t>时的候选起点中选择</w:t>
      </w:r>
      <w:r>
        <w:rPr>
          <w:b/>
        </w:rPr>
        <w:t>5</w:t>
      </w:r>
      <w:r>
        <w:rPr>
          <w:b/>
        </w:rPr>
        <w:t>个不同起点，班次之间允许重叠。</w:t>
      </w:r>
      <w:r>
        <w:t xml:space="preserve"> </w:t>
      </w:r>
      <w: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14:paraId="23B2E990" w14:textId="77777777" w:rsidR="007C4056" w:rsidRDefault="009A4BBD">
      <w:r>
        <w:rPr>
          <w:b/>
        </w:rPr>
        <w:t>假设</w:t>
      </w:r>
      <w:r>
        <w:rPr>
          <w:b/>
        </w:rPr>
        <w:t>4</w:t>
      </w:r>
      <w:r>
        <w:rPr>
          <w:b/>
        </w:rPr>
        <w:t>：第二、三问中每名工人的</w:t>
      </w:r>
      <w:r>
        <w:rPr>
          <w:b/>
        </w:rPr>
        <w:t>1</w:t>
      </w:r>
      <w:r>
        <w:rPr>
          <w:b/>
        </w:rPr>
        <w:t>个低效小时可以在本人</w:t>
      </w:r>
      <w:r>
        <w:rPr>
          <w:b/>
        </w:rPr>
        <w:t>8</w:t>
      </w:r>
      <w:r>
        <w:rPr>
          <w:b/>
        </w:rPr>
        <w:t>小时班次内独立安排，低效状态下处理能力恒为</w:t>
      </w:r>
      <w:r>
        <w:rPr>
          <w:b/>
        </w:rPr>
        <w:t>10</w:t>
      </w:r>
      <w:r>
        <w:rPr>
          <w:b/>
        </w:rPr>
        <w:t>件</w:t>
      </w:r>
      <w:r>
        <w:rPr>
          <w:b/>
        </w:rPr>
        <w:t>/</w:t>
      </w:r>
      <w:r>
        <w:rPr>
          <w:b/>
        </w:rPr>
        <w:t>小时，其余</w:t>
      </w:r>
      <w:r>
        <w:rPr>
          <w:b/>
        </w:rPr>
        <w:t>7</w:t>
      </w:r>
      <w:r>
        <w:rPr>
          <w:b/>
        </w:rPr>
        <w:t>小时恒为</w:t>
      </w:r>
      <w:r>
        <w:rPr>
          <w:b/>
        </w:rPr>
        <w:t>25</w:t>
      </w:r>
      <w:r>
        <w:rPr>
          <w:b/>
        </w:rPr>
        <w:t>件</w:t>
      </w:r>
      <w:r>
        <w:rPr>
          <w:b/>
        </w:rPr>
        <w:t>/</w:t>
      </w:r>
      <w:r>
        <w:rPr>
          <w:b/>
        </w:rP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使模型仍保持线性；其影响是可能高估管理者对低效时段的控制能力，实际应用可规定允许休息时间窗，或令低效能力在区间内波动。</w:t>
      </w:r>
    </w:p>
    <w:p w14:paraId="21B6F6E8" w14:textId="77777777" w:rsidR="007C4056" w:rsidRDefault="009A4BBD">
      <w:r>
        <w:rPr>
          <w:b/>
        </w:rPr>
        <w:t>假设</w:t>
      </w:r>
      <w:r>
        <w:rPr>
          <w:b/>
        </w:rPr>
        <w:t>5</w:t>
      </w:r>
      <w:r>
        <w:rPr>
          <w:b/>
        </w:rP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合理性依据是题目只限定人工处理能力和完成时间，没有给出设备数量、库容、货损、缺勤率或货物类型差异。该假设使模型能够以</w:t>
      </w:r>
      <w:r>
        <w:t>“</w:t>
      </w:r>
      <w:r>
        <w:t>未处理件数</w:t>
      </w:r>
      <w:r>
        <w:t>”</w:t>
      </w:r>
      <w:r>
        <w:t>统一描述库存，并把第三问重点放在连续工日和招聘规模上；其影响是所得方案属于理想运行条件下的人员下界，实际部署时应加入库容、设备能力、缺勤安全系数和优先级约束。</w:t>
      </w:r>
    </w:p>
    <w:p w14:paraId="032AE19A" w14:textId="77777777" w:rsidR="007C4056" w:rsidRDefault="009A4BBD">
      <w:pPr>
        <w:pStyle w:val="1"/>
      </w:pPr>
      <w:bookmarkStart w:id="8" w:name="_Toc238139541"/>
      <w:r>
        <w:rPr>
          <w:rFonts w:ascii="Arial" w:eastAsia="黑体" w:hAnsi="Arial"/>
        </w:rPr>
        <w:t xml:space="preserve">4 </w:t>
      </w:r>
      <w:r>
        <w:rPr>
          <w:rFonts w:ascii="Arial" w:eastAsia="黑体" w:hAnsi="Arial"/>
        </w:rPr>
        <w:t>符号说明</w:t>
      </w:r>
      <w:bookmarkEnd w:id="8"/>
    </w:p>
    <w:p w14:paraId="1F1D70B8" w14:textId="77777777" w:rsidR="007C4056" w:rsidRDefault="009A4BBD">
      <w:r>
        <w:t>表</w:t>
      </w:r>
      <w:r>
        <w:t>4-1</w:t>
      </w:r>
      <w:r>
        <w:t>给出全文使用的全局符号。未特别说明时，人数、件数和状态流变量均取非负整数。</w:t>
      </w:r>
    </w:p>
    <w:p w14:paraId="4779F6EC" w14:textId="77777777" w:rsidR="007C4056" w:rsidRDefault="009A4BBD">
      <w:pPr>
        <w:pStyle w:val="af7"/>
      </w:pPr>
      <w:r>
        <w:t>表</w:t>
      </w:r>
      <w:r>
        <w:t xml:space="preserve">4-1 </w:t>
      </w:r>
      <w:r>
        <w:t>主要符号说明</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0"/>
        <w:gridCol w:w="5700"/>
        <w:gridCol w:w="1770"/>
      </w:tblGrid>
      <w:tr w:rsidR="007C4056" w14:paraId="59CC4ED8" w14:textId="77777777">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14:paraId="2D028F6E" w14:textId="77777777" w:rsidR="007C4056" w:rsidRDefault="009A4BBD">
            <w:pPr>
              <w:keepNext/>
              <w:spacing w:line="252" w:lineRule="auto"/>
              <w:ind w:firstLine="0"/>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14:paraId="564544AE" w14:textId="77777777" w:rsidR="007C4056" w:rsidRDefault="009A4BBD">
            <w:pPr>
              <w:keepNext/>
              <w:spacing w:line="252" w:lineRule="auto"/>
              <w:ind w:firstLine="0"/>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14:paraId="3A689942" w14:textId="77777777" w:rsidR="007C4056" w:rsidRDefault="009A4BBD">
            <w:pPr>
              <w:keepNext/>
              <w:spacing w:line="252" w:lineRule="auto"/>
              <w:ind w:firstLine="0"/>
              <w:jc w:val="center"/>
            </w:pPr>
            <w:r>
              <w:rPr>
                <w:b/>
                <w:sz w:val="19"/>
              </w:rPr>
              <w:t>单位或取值</w:t>
            </w:r>
          </w:p>
        </w:tc>
      </w:tr>
      <w:tr w:rsidR="007C4056" w14:paraId="20C96BC6" w14:textId="77777777">
        <w:trPr>
          <w:jc w:val="center"/>
        </w:trPr>
        <w:tc>
          <w:tcPr>
            <w:tcW w:w="1600" w:type="dxa"/>
            <w:tcMar>
              <w:top w:w="70" w:type="dxa"/>
              <w:left w:w="100" w:type="dxa"/>
              <w:bottom w:w="70" w:type="dxa"/>
              <w:right w:w="100" w:type="dxa"/>
            </w:tcMar>
            <w:vAlign w:val="center"/>
          </w:tcPr>
          <w:p w14:paraId="0DF99475" w14:textId="77777777" w:rsidR="007C4056" w:rsidRDefault="009A4BBD">
            <w:pPr>
              <w:spacing w:line="252" w:lineRule="auto"/>
              <w:ind w:firstLine="0"/>
              <w:jc w:val="center"/>
            </w:pPr>
            <m:oMathPara>
              <m:oMath>
                <m:r>
                  <w:rPr>
                    <w:rFonts w:ascii="Cambria Math" w:hAnsi="Cambria Math"/>
                  </w:rPr>
                  <m:t>d∈D</m:t>
                </m:r>
              </m:oMath>
            </m:oMathPara>
          </w:p>
        </w:tc>
        <w:tc>
          <w:tcPr>
            <w:tcW w:w="5700" w:type="dxa"/>
            <w:tcMar>
              <w:top w:w="70" w:type="dxa"/>
              <w:left w:w="100" w:type="dxa"/>
              <w:bottom w:w="70" w:type="dxa"/>
              <w:right w:w="100" w:type="dxa"/>
            </w:tcMar>
            <w:vAlign w:val="center"/>
          </w:tcPr>
          <w:p w14:paraId="3AC0F3C4" w14:textId="77777777" w:rsidR="007C4056" w:rsidRDefault="009A4BBD">
            <w:pPr>
              <w:spacing w:line="252" w:lineRule="auto"/>
              <w:ind w:firstLine="0"/>
              <w:jc w:val="left"/>
            </w:pPr>
            <w:r>
              <w:rPr>
                <w:sz w:val="19"/>
              </w:rPr>
              <w:t>日期下标，</w:t>
            </w:r>
            <m:oMath>
              <m:r>
                <w:rPr>
                  <w:rFonts w:ascii="Cambria Math" w:hAnsi="Cambria Math"/>
                </w:rPr>
                <m:t>D={1,2,…,30}</m:t>
              </m:r>
            </m:oMath>
          </w:p>
        </w:tc>
        <w:tc>
          <w:tcPr>
            <w:tcW w:w="1770" w:type="dxa"/>
            <w:tcMar>
              <w:top w:w="70" w:type="dxa"/>
              <w:left w:w="100" w:type="dxa"/>
              <w:bottom w:w="70" w:type="dxa"/>
              <w:right w:w="100" w:type="dxa"/>
            </w:tcMar>
            <w:vAlign w:val="center"/>
          </w:tcPr>
          <w:p w14:paraId="175486F0" w14:textId="77777777" w:rsidR="007C4056" w:rsidRDefault="009A4BBD">
            <w:pPr>
              <w:spacing w:line="252" w:lineRule="auto"/>
              <w:ind w:firstLine="0"/>
              <w:jc w:val="center"/>
            </w:pPr>
            <w:r>
              <w:rPr>
                <w:sz w:val="19"/>
              </w:rPr>
              <w:t>天</w:t>
            </w:r>
          </w:p>
        </w:tc>
      </w:tr>
      <w:tr w:rsidR="007C4056" w14:paraId="5BD89E94" w14:textId="77777777">
        <w:trPr>
          <w:jc w:val="center"/>
        </w:trPr>
        <w:tc>
          <w:tcPr>
            <w:tcW w:w="1600" w:type="dxa"/>
            <w:tcMar>
              <w:top w:w="70" w:type="dxa"/>
              <w:left w:w="100" w:type="dxa"/>
              <w:bottom w:w="70" w:type="dxa"/>
              <w:right w:w="100" w:type="dxa"/>
            </w:tcMar>
            <w:vAlign w:val="center"/>
          </w:tcPr>
          <w:p w14:paraId="6A384273" w14:textId="77777777" w:rsidR="007C4056" w:rsidRDefault="009A4BBD">
            <w:pPr>
              <w:spacing w:line="252" w:lineRule="auto"/>
              <w:ind w:firstLine="0"/>
              <w:jc w:val="center"/>
            </w:pPr>
            <m:oMathPara>
              <m:oMath>
                <m:r>
                  <w:rPr>
                    <w:rFonts w:ascii="Cambria Math" w:hAnsi="Cambria Math"/>
                  </w:rPr>
                  <m:t>h∈H</m:t>
                </m:r>
              </m:oMath>
            </m:oMathPara>
          </w:p>
        </w:tc>
        <w:tc>
          <w:tcPr>
            <w:tcW w:w="5700" w:type="dxa"/>
            <w:tcMar>
              <w:top w:w="70" w:type="dxa"/>
              <w:left w:w="100" w:type="dxa"/>
              <w:bottom w:w="70" w:type="dxa"/>
              <w:right w:w="100" w:type="dxa"/>
            </w:tcMar>
            <w:vAlign w:val="center"/>
          </w:tcPr>
          <w:p w14:paraId="0B5A2679" w14:textId="77777777" w:rsidR="007C4056" w:rsidRDefault="009A4BBD">
            <w:pPr>
              <w:spacing w:line="252" w:lineRule="auto"/>
              <w:ind w:firstLine="0"/>
              <w:jc w:val="left"/>
            </w:pPr>
            <w:r>
              <w:rPr>
                <w:sz w:val="19"/>
              </w:rPr>
              <w:t>全局小时下标，</w:t>
            </w:r>
            <m:oMath>
              <m:r>
                <w:rPr>
                  <w:rFonts w:ascii="Cambria Math" w:hAnsi="Cambria Math"/>
                </w:rPr>
                <m:t>H={0,1,…,23}</m:t>
              </m:r>
            </m:oMath>
          </w:p>
        </w:tc>
        <w:tc>
          <w:tcPr>
            <w:tcW w:w="1770" w:type="dxa"/>
            <w:tcMar>
              <w:top w:w="70" w:type="dxa"/>
              <w:left w:w="100" w:type="dxa"/>
              <w:bottom w:w="70" w:type="dxa"/>
              <w:right w:w="100" w:type="dxa"/>
            </w:tcMar>
            <w:vAlign w:val="center"/>
          </w:tcPr>
          <w:p w14:paraId="1C82AAA1" w14:textId="77777777" w:rsidR="007C4056" w:rsidRDefault="009A4BBD">
            <w:pPr>
              <w:spacing w:line="252" w:lineRule="auto"/>
              <w:ind w:firstLine="0"/>
              <w:jc w:val="center"/>
            </w:pPr>
            <w:r>
              <w:rPr>
                <w:sz w:val="19"/>
              </w:rPr>
              <w:t>小时</w:t>
            </w:r>
          </w:p>
        </w:tc>
      </w:tr>
      <w:tr w:rsidR="007C4056" w14:paraId="1D1DDDCA" w14:textId="77777777">
        <w:trPr>
          <w:jc w:val="center"/>
        </w:trPr>
        <w:tc>
          <w:tcPr>
            <w:tcW w:w="1600" w:type="dxa"/>
            <w:tcMar>
              <w:top w:w="70" w:type="dxa"/>
              <w:left w:w="100" w:type="dxa"/>
              <w:bottom w:w="70" w:type="dxa"/>
              <w:right w:w="100" w:type="dxa"/>
            </w:tcMar>
            <w:vAlign w:val="center"/>
          </w:tcPr>
          <w:p w14:paraId="20488788" w14:textId="77777777" w:rsidR="007C4056" w:rsidRDefault="009A4BBD">
            <w:pPr>
              <w:spacing w:line="252" w:lineRule="auto"/>
              <w:ind w:firstLine="0"/>
              <w:jc w:val="center"/>
            </w:pPr>
            <m:oMathPara>
              <m:oMath>
                <m:r>
                  <w:rPr>
                    <w:rFonts w:ascii="Cambria Math" w:hAnsi="Cambria Math"/>
                  </w:rPr>
                  <m:t>t∈T</m:t>
                </m:r>
              </m:oMath>
            </m:oMathPara>
          </w:p>
        </w:tc>
        <w:tc>
          <w:tcPr>
            <w:tcW w:w="5700" w:type="dxa"/>
            <w:tcMar>
              <w:top w:w="70" w:type="dxa"/>
              <w:left w:w="100" w:type="dxa"/>
              <w:bottom w:w="70" w:type="dxa"/>
              <w:right w:w="100" w:type="dxa"/>
            </w:tcMar>
            <w:vAlign w:val="center"/>
          </w:tcPr>
          <w:p w14:paraId="1984383D" w14:textId="77777777" w:rsidR="007C4056" w:rsidRDefault="009A4BBD">
            <w:pPr>
              <w:spacing w:line="252" w:lineRule="auto"/>
              <w:ind w:firstLine="0"/>
              <w:jc w:val="left"/>
            </w:pPr>
            <w:r>
              <w:rPr>
                <w:sz w:val="19"/>
              </w:rPr>
              <w:t>候选班次开始时刻，</w:t>
            </w:r>
            <m:oMath>
              <m:r>
                <w:rPr>
                  <w:rFonts w:ascii="Cambria Math" w:hAnsi="Cambria Math"/>
                </w:rPr>
                <m:t>T={0,1,…,16}</m:t>
              </m:r>
            </m:oMath>
          </w:p>
        </w:tc>
        <w:tc>
          <w:tcPr>
            <w:tcW w:w="1770" w:type="dxa"/>
            <w:tcMar>
              <w:top w:w="70" w:type="dxa"/>
              <w:left w:w="100" w:type="dxa"/>
              <w:bottom w:w="70" w:type="dxa"/>
              <w:right w:w="100" w:type="dxa"/>
            </w:tcMar>
            <w:vAlign w:val="center"/>
          </w:tcPr>
          <w:p w14:paraId="006E28BF" w14:textId="77777777" w:rsidR="007C4056" w:rsidRDefault="009A4BBD">
            <w:pPr>
              <w:spacing w:line="252" w:lineRule="auto"/>
              <w:ind w:firstLine="0"/>
              <w:jc w:val="center"/>
            </w:pPr>
            <w:r>
              <w:rPr>
                <w:sz w:val="19"/>
              </w:rPr>
              <w:t>时</w:t>
            </w:r>
          </w:p>
        </w:tc>
      </w:tr>
      <w:tr w:rsidR="007C4056" w14:paraId="0C9C35BC" w14:textId="77777777">
        <w:trPr>
          <w:jc w:val="center"/>
        </w:trPr>
        <w:tc>
          <w:tcPr>
            <w:tcW w:w="1600" w:type="dxa"/>
            <w:tcMar>
              <w:top w:w="70" w:type="dxa"/>
              <w:left w:w="100" w:type="dxa"/>
              <w:bottom w:w="70" w:type="dxa"/>
              <w:right w:w="100" w:type="dxa"/>
            </w:tcMar>
            <w:vAlign w:val="center"/>
          </w:tcPr>
          <w:p w14:paraId="1DD23CEB" w14:textId="77777777" w:rsidR="007C4056" w:rsidRDefault="009A4BBD">
            <w:pPr>
              <w:spacing w:line="252" w:lineRule="auto"/>
              <w:ind w:firstLine="0"/>
              <w:jc w:val="center"/>
            </w:pPr>
            <m:oMathPara>
              <m:oMath>
                <m:r>
                  <w:rPr>
                    <w:rFonts w:ascii="Cambria Math" w:hAnsi="Cambria Math"/>
                  </w:rPr>
                  <w:lastRenderedPageBreak/>
                  <m:t>j∈J</m:t>
                </m:r>
              </m:oMath>
            </m:oMathPara>
          </w:p>
        </w:tc>
        <w:tc>
          <w:tcPr>
            <w:tcW w:w="5700" w:type="dxa"/>
            <w:tcMar>
              <w:top w:w="70" w:type="dxa"/>
              <w:left w:w="100" w:type="dxa"/>
              <w:bottom w:w="70" w:type="dxa"/>
              <w:right w:w="100" w:type="dxa"/>
            </w:tcMar>
            <w:vAlign w:val="center"/>
          </w:tcPr>
          <w:p w14:paraId="2577BAA2" w14:textId="77777777" w:rsidR="007C4056" w:rsidRDefault="009A4BBD">
            <w:pPr>
              <w:spacing w:line="252" w:lineRule="auto"/>
              <w:ind w:firstLine="0"/>
              <w:jc w:val="left"/>
            </w:pPr>
            <w:r>
              <w:rPr>
                <w:sz w:val="19"/>
              </w:rPr>
              <w:t>班次内局部小时下标，</w:t>
            </w:r>
            <m:oMath>
              <m:r>
                <w:rPr>
                  <w:rFonts w:ascii="Cambria Math" w:hAnsi="Cambria Math"/>
                </w:rPr>
                <m:t>J={0,1,…,7}</m:t>
              </m:r>
            </m:oMath>
          </w:p>
        </w:tc>
        <w:tc>
          <w:tcPr>
            <w:tcW w:w="1770" w:type="dxa"/>
            <w:tcMar>
              <w:top w:w="70" w:type="dxa"/>
              <w:left w:w="100" w:type="dxa"/>
              <w:bottom w:w="70" w:type="dxa"/>
              <w:right w:w="100" w:type="dxa"/>
            </w:tcMar>
            <w:vAlign w:val="center"/>
          </w:tcPr>
          <w:p w14:paraId="7D3F9DF8" w14:textId="77777777" w:rsidR="007C4056" w:rsidRDefault="009A4BBD">
            <w:pPr>
              <w:spacing w:line="252" w:lineRule="auto"/>
              <w:ind w:firstLine="0"/>
              <w:jc w:val="center"/>
            </w:pPr>
            <w:r>
              <w:rPr>
                <w:sz w:val="19"/>
              </w:rPr>
              <w:t>小时</w:t>
            </w:r>
          </w:p>
        </w:tc>
      </w:tr>
      <w:tr w:rsidR="007C4056" w14:paraId="0D0F4358" w14:textId="77777777">
        <w:trPr>
          <w:jc w:val="center"/>
        </w:trPr>
        <w:tc>
          <w:tcPr>
            <w:tcW w:w="1600" w:type="dxa"/>
            <w:tcMar>
              <w:top w:w="70" w:type="dxa"/>
              <w:left w:w="100" w:type="dxa"/>
              <w:bottom w:w="70" w:type="dxa"/>
              <w:right w:w="100" w:type="dxa"/>
            </w:tcMar>
            <w:vAlign w:val="center"/>
          </w:tcPr>
          <w:p w14:paraId="5FC6281D" w14:textId="77777777" w:rsidR="007C4056" w:rsidRDefault="009A4BBD">
            <w:pPr>
              <w:spacing w:line="252" w:lineRule="auto"/>
              <w:ind w:firstLine="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14:paraId="4FFDD0ED" w14:textId="77777777" w:rsidR="007C4056" w:rsidRDefault="009A4BBD">
            <w:pPr>
              <w:spacing w:line="252" w:lineRule="auto"/>
              <w:ind w:firstLine="0"/>
              <w:jc w:val="left"/>
            </w:pPr>
            <w:r>
              <w:rPr>
                <w:sz w:val="19"/>
              </w:rPr>
              <w:t>当前连续工作天数状态，</w:t>
            </w:r>
            <m:oMath>
              <m:r>
                <w:rPr>
                  <w:rFonts w:ascii="Cambria Math" w:hAnsi="Cambria Math"/>
                </w:rPr>
                <m:t>c∈{0,1,…,7}</m:t>
              </m:r>
            </m:oMath>
          </w:p>
        </w:tc>
        <w:tc>
          <w:tcPr>
            <w:tcW w:w="1770" w:type="dxa"/>
            <w:tcMar>
              <w:top w:w="70" w:type="dxa"/>
              <w:left w:w="100" w:type="dxa"/>
              <w:bottom w:w="70" w:type="dxa"/>
              <w:right w:w="100" w:type="dxa"/>
            </w:tcMar>
            <w:vAlign w:val="center"/>
          </w:tcPr>
          <w:p w14:paraId="5744FF9E" w14:textId="77777777" w:rsidR="007C4056" w:rsidRDefault="009A4BBD">
            <w:pPr>
              <w:spacing w:line="252" w:lineRule="auto"/>
              <w:ind w:firstLine="0"/>
              <w:jc w:val="center"/>
            </w:pPr>
            <w:r>
              <w:rPr>
                <w:sz w:val="19"/>
              </w:rPr>
              <w:t>天</w:t>
            </w:r>
          </w:p>
        </w:tc>
      </w:tr>
      <w:tr w:rsidR="007C4056" w14:paraId="2E4E2A1D" w14:textId="77777777">
        <w:trPr>
          <w:jc w:val="center"/>
        </w:trPr>
        <w:tc>
          <w:tcPr>
            <w:tcW w:w="1600" w:type="dxa"/>
            <w:tcMar>
              <w:top w:w="70" w:type="dxa"/>
              <w:left w:w="100" w:type="dxa"/>
              <w:bottom w:w="70" w:type="dxa"/>
              <w:right w:w="100" w:type="dxa"/>
            </w:tcMar>
            <w:vAlign w:val="center"/>
          </w:tcPr>
          <w:p w14:paraId="1D972C83" w14:textId="77777777" w:rsidR="007C4056" w:rsidRDefault="009A4BBD">
            <w:pPr>
              <w:spacing w:line="252" w:lineRule="auto"/>
              <w:ind w:firstLine="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14:paraId="4B935124" w14:textId="77777777" w:rsidR="007C4056" w:rsidRDefault="009A4BBD">
            <w:pPr>
              <w:spacing w:line="252" w:lineRule="auto"/>
              <w:ind w:firstLine="0"/>
              <w:jc w:val="left"/>
            </w:pPr>
            <w:r>
              <w:rPr>
                <w:sz w:val="19"/>
              </w:rPr>
              <w:t>截至当前累计工作天数状态，</w:t>
            </w:r>
            <m:oMath>
              <m:r>
                <w:rPr>
                  <w:rFonts w:ascii="Cambria Math" w:hAnsi="Cambria Math"/>
                </w:rPr>
                <m:t>w∈{0,1,…,23}</m:t>
              </m:r>
            </m:oMath>
          </w:p>
        </w:tc>
        <w:tc>
          <w:tcPr>
            <w:tcW w:w="1770" w:type="dxa"/>
            <w:tcMar>
              <w:top w:w="70" w:type="dxa"/>
              <w:left w:w="100" w:type="dxa"/>
              <w:bottom w:w="70" w:type="dxa"/>
              <w:right w:w="100" w:type="dxa"/>
            </w:tcMar>
            <w:vAlign w:val="center"/>
          </w:tcPr>
          <w:p w14:paraId="6D9CAAB7" w14:textId="77777777" w:rsidR="007C4056" w:rsidRDefault="009A4BBD">
            <w:pPr>
              <w:spacing w:line="252" w:lineRule="auto"/>
              <w:ind w:firstLine="0"/>
              <w:jc w:val="center"/>
            </w:pPr>
            <w:r>
              <w:rPr>
                <w:sz w:val="19"/>
              </w:rPr>
              <w:t>天</w:t>
            </w:r>
          </w:p>
        </w:tc>
      </w:tr>
      <w:tr w:rsidR="007C4056" w14:paraId="6A962377" w14:textId="77777777">
        <w:trPr>
          <w:jc w:val="center"/>
        </w:trPr>
        <w:tc>
          <w:tcPr>
            <w:tcW w:w="1600" w:type="dxa"/>
            <w:tcMar>
              <w:top w:w="70" w:type="dxa"/>
              <w:left w:w="100" w:type="dxa"/>
              <w:bottom w:w="70" w:type="dxa"/>
              <w:right w:w="100" w:type="dxa"/>
            </w:tcMar>
            <w:vAlign w:val="center"/>
          </w:tcPr>
          <w:p w14:paraId="07B2694A"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627DEBAF"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14:paraId="13C7946F" w14:textId="77777777" w:rsidR="007C4056" w:rsidRDefault="009A4BBD">
            <w:pPr>
              <w:spacing w:line="252" w:lineRule="auto"/>
              <w:ind w:firstLine="0"/>
              <w:jc w:val="center"/>
            </w:pPr>
            <w:r>
              <w:rPr>
                <w:sz w:val="19"/>
              </w:rPr>
              <w:t>件</w:t>
            </w:r>
          </w:p>
        </w:tc>
      </w:tr>
      <w:tr w:rsidR="007C4056" w14:paraId="386D60AA" w14:textId="77777777">
        <w:trPr>
          <w:jc w:val="center"/>
        </w:trPr>
        <w:tc>
          <w:tcPr>
            <w:tcW w:w="1600" w:type="dxa"/>
            <w:tcMar>
              <w:top w:w="70" w:type="dxa"/>
              <w:left w:w="100" w:type="dxa"/>
              <w:bottom w:w="70" w:type="dxa"/>
              <w:right w:w="100" w:type="dxa"/>
            </w:tcMar>
            <w:vAlign w:val="center"/>
          </w:tcPr>
          <w:p w14:paraId="1CDB6E77"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h,t</m:t>
                    </m:r>
                  </m:sub>
                </m:sSub>
              </m:oMath>
            </m:oMathPara>
          </w:p>
        </w:tc>
        <w:tc>
          <w:tcPr>
            <w:tcW w:w="5700" w:type="dxa"/>
            <w:tcMar>
              <w:top w:w="70" w:type="dxa"/>
              <w:left w:w="100" w:type="dxa"/>
              <w:bottom w:w="70" w:type="dxa"/>
              <w:right w:w="100" w:type="dxa"/>
            </w:tcMar>
            <w:vAlign w:val="center"/>
          </w:tcPr>
          <w:p w14:paraId="292983BA" w14:textId="77777777" w:rsidR="007C4056" w:rsidRDefault="009A4BBD">
            <w:pPr>
              <w:spacing w:line="252" w:lineRule="auto"/>
              <w:ind w:firstLine="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14:paraId="38AF4EC3" w14:textId="77777777" w:rsidR="007C4056" w:rsidRDefault="009A4BBD">
            <w:pPr>
              <w:spacing w:line="252" w:lineRule="auto"/>
              <w:ind w:firstLine="0"/>
              <w:jc w:val="center"/>
            </w:pPr>
            <w:r>
              <w:rPr>
                <w:sz w:val="19"/>
              </w:rPr>
              <w:t>0–1</w:t>
            </w:r>
            <w:r>
              <w:rPr>
                <w:sz w:val="19"/>
              </w:rPr>
              <w:t>参数</w:t>
            </w:r>
          </w:p>
        </w:tc>
      </w:tr>
      <w:tr w:rsidR="007C4056" w14:paraId="2E4AC245" w14:textId="77777777">
        <w:trPr>
          <w:jc w:val="center"/>
        </w:trPr>
        <w:tc>
          <w:tcPr>
            <w:tcW w:w="1600" w:type="dxa"/>
            <w:tcMar>
              <w:top w:w="70" w:type="dxa"/>
              <w:left w:w="100" w:type="dxa"/>
              <w:bottom w:w="70" w:type="dxa"/>
              <w:right w:w="100" w:type="dxa"/>
            </w:tcMar>
            <w:vAlign w:val="center"/>
          </w:tcPr>
          <w:p w14:paraId="57221AB8" w14:textId="77777777" w:rsidR="007C4056" w:rsidRDefault="009A4BBD">
            <w:pPr>
              <w:spacing w:line="252" w:lineRule="auto"/>
              <w:ind w:firstLine="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14:paraId="5267F130" w14:textId="77777777" w:rsidR="007C4056" w:rsidRDefault="009A4BBD">
            <w:pPr>
              <w:spacing w:line="252" w:lineRule="auto"/>
              <w:ind w:firstLine="0"/>
              <w:jc w:val="left"/>
            </w:pPr>
            <w:r>
              <w:rPr>
                <w:sz w:val="19"/>
              </w:rPr>
              <w:t>单个班次的连续工作时长</w:t>
            </w:r>
          </w:p>
        </w:tc>
        <w:tc>
          <w:tcPr>
            <w:tcW w:w="1770" w:type="dxa"/>
            <w:tcMar>
              <w:top w:w="70" w:type="dxa"/>
              <w:left w:w="100" w:type="dxa"/>
              <w:bottom w:w="70" w:type="dxa"/>
              <w:right w:w="100" w:type="dxa"/>
            </w:tcMar>
            <w:vAlign w:val="center"/>
          </w:tcPr>
          <w:p w14:paraId="789CB14D" w14:textId="77777777" w:rsidR="007C4056" w:rsidRDefault="009A4BBD">
            <w:pPr>
              <w:spacing w:line="252" w:lineRule="auto"/>
              <w:ind w:firstLine="0"/>
              <w:jc w:val="center"/>
            </w:pPr>
            <w:r>
              <w:rPr>
                <w:sz w:val="19"/>
              </w:rPr>
              <w:t>8</w:t>
            </w:r>
            <w:r>
              <w:rPr>
                <w:sz w:val="19"/>
              </w:rPr>
              <w:t>小时</w:t>
            </w:r>
          </w:p>
        </w:tc>
      </w:tr>
      <w:tr w:rsidR="007C4056" w14:paraId="02D65D7E" w14:textId="77777777">
        <w:trPr>
          <w:jc w:val="center"/>
        </w:trPr>
        <w:tc>
          <w:tcPr>
            <w:tcW w:w="1600" w:type="dxa"/>
            <w:tcMar>
              <w:top w:w="70" w:type="dxa"/>
              <w:left w:w="100" w:type="dxa"/>
              <w:bottom w:w="70" w:type="dxa"/>
              <w:right w:w="100" w:type="dxa"/>
            </w:tcMar>
            <w:vAlign w:val="center"/>
          </w:tcPr>
          <w:p w14:paraId="050BAF1B"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14:paraId="2C4950B6" w14:textId="77777777" w:rsidR="007C4056" w:rsidRDefault="009A4BBD">
            <w:pPr>
              <w:spacing w:line="252" w:lineRule="auto"/>
              <w:ind w:firstLine="0"/>
              <w:jc w:val="left"/>
            </w:pPr>
            <w:r>
              <w:rPr>
                <w:sz w:val="19"/>
              </w:rPr>
              <w:t>正常状态下单名工人的小时处理能力</w:t>
            </w:r>
          </w:p>
        </w:tc>
        <w:tc>
          <w:tcPr>
            <w:tcW w:w="1770" w:type="dxa"/>
            <w:tcMar>
              <w:top w:w="70" w:type="dxa"/>
              <w:left w:w="100" w:type="dxa"/>
              <w:bottom w:w="70" w:type="dxa"/>
              <w:right w:w="100" w:type="dxa"/>
            </w:tcMar>
            <w:vAlign w:val="center"/>
          </w:tcPr>
          <w:p w14:paraId="13AA2EE9" w14:textId="77777777" w:rsidR="007C4056" w:rsidRDefault="009A4BBD">
            <w:pPr>
              <w:spacing w:line="252" w:lineRule="auto"/>
              <w:ind w:firstLine="0"/>
              <w:jc w:val="center"/>
            </w:pPr>
            <w:r>
              <w:rPr>
                <w:sz w:val="19"/>
              </w:rPr>
              <w:t>25</w:t>
            </w:r>
            <w:r>
              <w:rPr>
                <w:sz w:val="19"/>
              </w:rPr>
              <w:t>件</w:t>
            </w:r>
            <w:r>
              <w:rPr>
                <w:sz w:val="19"/>
              </w:rPr>
              <w:t>/</w:t>
            </w:r>
            <w:r>
              <w:rPr>
                <w:sz w:val="19"/>
              </w:rPr>
              <w:t>人</w:t>
            </w:r>
            <w:r>
              <w:rPr>
                <w:sz w:val="19"/>
              </w:rPr>
              <w:t>·</w:t>
            </w:r>
            <w:r>
              <w:rPr>
                <w:sz w:val="19"/>
              </w:rPr>
              <w:t>小时</w:t>
            </w:r>
          </w:p>
        </w:tc>
      </w:tr>
      <w:tr w:rsidR="007C4056" w14:paraId="6885F64C" w14:textId="77777777">
        <w:trPr>
          <w:jc w:val="center"/>
        </w:trPr>
        <w:tc>
          <w:tcPr>
            <w:tcW w:w="1600" w:type="dxa"/>
            <w:tcMar>
              <w:top w:w="70" w:type="dxa"/>
              <w:left w:w="100" w:type="dxa"/>
              <w:bottom w:w="70" w:type="dxa"/>
              <w:right w:w="100" w:type="dxa"/>
            </w:tcMar>
            <w:vAlign w:val="center"/>
          </w:tcPr>
          <w:p w14:paraId="74CD4AC4"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14:paraId="02BA308E" w14:textId="77777777" w:rsidR="007C4056" w:rsidRDefault="009A4BBD">
            <w:pPr>
              <w:spacing w:line="252" w:lineRule="auto"/>
              <w:ind w:firstLine="0"/>
              <w:jc w:val="left"/>
            </w:pPr>
            <w:r>
              <w:rPr>
                <w:sz w:val="19"/>
              </w:rPr>
              <w:t>低效状态下单名工人的小时处理能力</w:t>
            </w:r>
          </w:p>
        </w:tc>
        <w:tc>
          <w:tcPr>
            <w:tcW w:w="1770" w:type="dxa"/>
            <w:tcMar>
              <w:top w:w="70" w:type="dxa"/>
              <w:left w:w="100" w:type="dxa"/>
              <w:bottom w:w="70" w:type="dxa"/>
              <w:right w:w="100" w:type="dxa"/>
            </w:tcMar>
            <w:vAlign w:val="center"/>
          </w:tcPr>
          <w:p w14:paraId="3BE558A1" w14:textId="77777777" w:rsidR="007C4056" w:rsidRDefault="009A4BBD">
            <w:pPr>
              <w:spacing w:line="252" w:lineRule="auto"/>
              <w:ind w:firstLine="0"/>
              <w:jc w:val="center"/>
            </w:pPr>
            <w:r>
              <w:rPr>
                <w:sz w:val="19"/>
              </w:rPr>
              <w:t>10</w:t>
            </w:r>
            <w:r>
              <w:rPr>
                <w:sz w:val="19"/>
              </w:rPr>
              <w:t>件</w:t>
            </w:r>
            <w:r>
              <w:rPr>
                <w:sz w:val="19"/>
              </w:rPr>
              <w:t>/</w:t>
            </w:r>
            <w:r>
              <w:rPr>
                <w:sz w:val="19"/>
              </w:rPr>
              <w:t>人</w:t>
            </w:r>
            <w:r>
              <w:rPr>
                <w:sz w:val="19"/>
              </w:rPr>
              <w:t>·</w:t>
            </w:r>
            <w:r>
              <w:rPr>
                <w:sz w:val="19"/>
              </w:rPr>
              <w:t>小时</w:t>
            </w:r>
          </w:p>
        </w:tc>
      </w:tr>
      <w:tr w:rsidR="007C4056" w14:paraId="028295F5" w14:textId="77777777">
        <w:trPr>
          <w:jc w:val="center"/>
        </w:trPr>
        <w:tc>
          <w:tcPr>
            <w:tcW w:w="1600" w:type="dxa"/>
            <w:tcMar>
              <w:top w:w="70" w:type="dxa"/>
              <w:left w:w="100" w:type="dxa"/>
              <w:bottom w:w="70" w:type="dxa"/>
              <w:right w:w="100" w:type="dxa"/>
            </w:tcMar>
            <w:vAlign w:val="center"/>
          </w:tcPr>
          <w:p w14:paraId="7646C255" w14:textId="77777777" w:rsidR="007C4056" w:rsidRDefault="009A4BBD">
            <w:pPr>
              <w:spacing w:line="252" w:lineRule="auto"/>
              <w:ind w:firstLine="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14:paraId="139A3955" w14:textId="77777777" w:rsidR="007C4056" w:rsidRDefault="009A4BBD">
            <w:pPr>
              <w:spacing w:line="252" w:lineRule="auto"/>
              <w:ind w:firstLine="0"/>
              <w:jc w:val="left"/>
            </w:pPr>
            <w:r>
              <w:rPr>
                <w:sz w:val="19"/>
              </w:rPr>
              <w:t>单名低效工人相对正常状态的小时能力损失，</w:t>
            </w:r>
            <m:oMath>
              <m:r>
                <w:rPr>
                  <w:rFonts w:ascii="Cambria Math" w:hAnsi="Cambria Math"/>
                </w:rPr>
                <m:t>Δr=</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14:paraId="1E962E80" w14:textId="77777777" w:rsidR="007C4056" w:rsidRDefault="009A4BBD">
            <w:pPr>
              <w:spacing w:line="252" w:lineRule="auto"/>
              <w:ind w:firstLine="0"/>
              <w:jc w:val="center"/>
            </w:pPr>
            <w:r>
              <w:rPr>
                <w:sz w:val="19"/>
              </w:rPr>
              <w:t>15</w:t>
            </w:r>
            <w:r>
              <w:rPr>
                <w:sz w:val="19"/>
              </w:rPr>
              <w:t>件</w:t>
            </w:r>
            <w:r>
              <w:rPr>
                <w:sz w:val="19"/>
              </w:rPr>
              <w:t>/</w:t>
            </w:r>
            <w:r>
              <w:rPr>
                <w:sz w:val="19"/>
              </w:rPr>
              <w:t>人</w:t>
            </w:r>
            <w:r>
              <w:rPr>
                <w:sz w:val="19"/>
              </w:rPr>
              <w:t>·</w:t>
            </w:r>
            <w:r>
              <w:rPr>
                <w:sz w:val="19"/>
              </w:rPr>
              <w:t>小时</w:t>
            </w:r>
          </w:p>
        </w:tc>
      </w:tr>
      <w:tr w:rsidR="007C4056" w14:paraId="74D3B921" w14:textId="77777777">
        <w:trPr>
          <w:jc w:val="center"/>
        </w:trPr>
        <w:tc>
          <w:tcPr>
            <w:tcW w:w="1600" w:type="dxa"/>
            <w:tcMar>
              <w:top w:w="70" w:type="dxa"/>
              <w:left w:w="100" w:type="dxa"/>
              <w:bottom w:w="70" w:type="dxa"/>
              <w:right w:w="100" w:type="dxa"/>
            </w:tcMar>
            <w:vAlign w:val="center"/>
          </w:tcPr>
          <w:p w14:paraId="66BF86FB"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14:paraId="5CAA471E" w14:textId="77777777" w:rsidR="007C4056" w:rsidRDefault="009A4BBD">
            <w:pPr>
              <w:spacing w:line="252" w:lineRule="auto"/>
              <w:ind w:firstLine="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14:paraId="0B772504" w14:textId="77777777" w:rsidR="007C4056" w:rsidRDefault="009A4BBD">
            <w:pPr>
              <w:spacing w:line="252" w:lineRule="auto"/>
              <w:ind w:firstLine="0"/>
              <w:jc w:val="center"/>
            </w:pPr>
            <w:r>
              <w:rPr>
                <w:sz w:val="19"/>
              </w:rPr>
              <w:t>—</w:t>
            </w:r>
          </w:p>
        </w:tc>
      </w:tr>
      <w:tr w:rsidR="007C4056" w14:paraId="6BB6FC09" w14:textId="77777777">
        <w:trPr>
          <w:jc w:val="center"/>
        </w:trPr>
        <w:tc>
          <w:tcPr>
            <w:tcW w:w="1600" w:type="dxa"/>
            <w:tcMar>
              <w:top w:w="70" w:type="dxa"/>
              <w:left w:w="100" w:type="dxa"/>
              <w:bottom w:w="70" w:type="dxa"/>
              <w:right w:w="100" w:type="dxa"/>
            </w:tcMar>
            <w:vAlign w:val="center"/>
          </w:tcPr>
          <w:p w14:paraId="79722D68"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2C44E9E4" w14:textId="77777777" w:rsidR="007C4056" w:rsidRDefault="009A4BBD">
            <w:pPr>
              <w:spacing w:line="252" w:lineRule="auto"/>
              <w:ind w:firstLine="0"/>
              <w:jc w:val="left"/>
            </w:pPr>
            <w:r>
              <w:rPr>
                <w:sz w:val="19"/>
              </w:rPr>
              <w:t>早期货物处理截止时刻</w:t>
            </w:r>
          </w:p>
        </w:tc>
        <w:tc>
          <w:tcPr>
            <w:tcW w:w="1770" w:type="dxa"/>
            <w:tcMar>
              <w:top w:w="70" w:type="dxa"/>
              <w:left w:w="100" w:type="dxa"/>
              <w:bottom w:w="70" w:type="dxa"/>
              <w:right w:w="100" w:type="dxa"/>
            </w:tcMar>
            <w:vAlign w:val="center"/>
          </w:tcPr>
          <w:p w14:paraId="6ACD9416" w14:textId="77777777" w:rsidR="007C4056" w:rsidRDefault="009A4BBD">
            <w:pPr>
              <w:spacing w:line="252" w:lineRule="auto"/>
              <w:ind w:firstLine="0"/>
              <w:jc w:val="center"/>
            </w:pPr>
            <w:r>
              <w:rPr>
                <w:sz w:val="19"/>
              </w:rPr>
              <w:t>16</w:t>
            </w:r>
            <w:r>
              <w:rPr>
                <w:sz w:val="19"/>
              </w:rPr>
              <w:t>时</w:t>
            </w:r>
          </w:p>
        </w:tc>
      </w:tr>
      <w:tr w:rsidR="007C4056" w14:paraId="0569618F" w14:textId="77777777">
        <w:trPr>
          <w:jc w:val="center"/>
        </w:trPr>
        <w:tc>
          <w:tcPr>
            <w:tcW w:w="1600" w:type="dxa"/>
            <w:tcMar>
              <w:top w:w="70" w:type="dxa"/>
              <w:left w:w="100" w:type="dxa"/>
              <w:bottom w:w="70" w:type="dxa"/>
              <w:right w:w="100" w:type="dxa"/>
            </w:tcMar>
            <w:vAlign w:val="center"/>
          </w:tcPr>
          <w:p w14:paraId="65EFE2C6" w14:textId="77777777" w:rsidR="007C4056" w:rsidRDefault="009A4BBD">
            <w:pPr>
              <w:spacing w:line="252" w:lineRule="auto"/>
              <w:ind w:firstLine="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14:paraId="3EDBA95C" w14:textId="77777777" w:rsidR="007C4056" w:rsidRDefault="009A4BBD">
            <w:pPr>
              <w:spacing w:line="252" w:lineRule="auto"/>
              <w:ind w:firstLine="0"/>
              <w:jc w:val="left"/>
            </w:pPr>
            <w:r>
              <w:rPr>
                <w:sz w:val="19"/>
              </w:rPr>
              <w:t>每天必须选择的不同班次数量</w:t>
            </w:r>
          </w:p>
        </w:tc>
        <w:tc>
          <w:tcPr>
            <w:tcW w:w="1770" w:type="dxa"/>
            <w:tcMar>
              <w:top w:w="70" w:type="dxa"/>
              <w:left w:w="100" w:type="dxa"/>
              <w:bottom w:w="70" w:type="dxa"/>
              <w:right w:w="100" w:type="dxa"/>
            </w:tcMar>
            <w:vAlign w:val="center"/>
          </w:tcPr>
          <w:p w14:paraId="0BFD09B0" w14:textId="77777777" w:rsidR="007C4056" w:rsidRDefault="009A4BBD">
            <w:pPr>
              <w:spacing w:line="252" w:lineRule="auto"/>
              <w:ind w:firstLine="0"/>
              <w:jc w:val="center"/>
            </w:pPr>
            <w:r>
              <w:rPr>
                <w:sz w:val="19"/>
              </w:rPr>
              <w:t>5</w:t>
            </w:r>
            <w:r>
              <w:rPr>
                <w:sz w:val="19"/>
              </w:rPr>
              <w:t>个</w:t>
            </w:r>
          </w:p>
        </w:tc>
      </w:tr>
      <w:tr w:rsidR="007C4056" w14:paraId="48CEC667" w14:textId="77777777">
        <w:trPr>
          <w:jc w:val="center"/>
        </w:trPr>
        <w:tc>
          <w:tcPr>
            <w:tcW w:w="1600" w:type="dxa"/>
            <w:tcMar>
              <w:top w:w="70" w:type="dxa"/>
              <w:left w:w="100" w:type="dxa"/>
              <w:bottom w:w="70" w:type="dxa"/>
              <w:right w:w="100" w:type="dxa"/>
            </w:tcMar>
            <w:vAlign w:val="center"/>
          </w:tcPr>
          <w:p w14:paraId="36D05C67"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14:paraId="7275B0C2" w14:textId="77777777" w:rsidR="007C4056" w:rsidRDefault="009A4BBD">
            <w:pPr>
              <w:spacing w:line="252" w:lineRule="auto"/>
              <w:ind w:firstLine="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14:paraId="280AFE69" w14:textId="77777777" w:rsidR="007C4056" w:rsidRDefault="009A4BBD">
            <w:pPr>
              <w:spacing w:line="252" w:lineRule="auto"/>
              <w:ind w:firstLine="0"/>
              <w:jc w:val="center"/>
            </w:pPr>
            <w:r>
              <w:rPr>
                <w:sz w:val="19"/>
              </w:rPr>
              <w:t>23</w:t>
            </w:r>
            <w:r>
              <w:rPr>
                <w:sz w:val="19"/>
              </w:rPr>
              <w:t>天</w:t>
            </w:r>
          </w:p>
        </w:tc>
      </w:tr>
      <w:tr w:rsidR="007C4056" w14:paraId="74460129" w14:textId="77777777">
        <w:trPr>
          <w:jc w:val="center"/>
        </w:trPr>
        <w:tc>
          <w:tcPr>
            <w:tcW w:w="1600" w:type="dxa"/>
            <w:tcMar>
              <w:top w:w="70" w:type="dxa"/>
              <w:left w:w="100" w:type="dxa"/>
              <w:bottom w:w="70" w:type="dxa"/>
              <w:right w:w="100" w:type="dxa"/>
            </w:tcMar>
            <w:vAlign w:val="center"/>
          </w:tcPr>
          <w:p w14:paraId="3F9E4977"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14:paraId="36753139" w14:textId="77777777" w:rsidR="007C4056" w:rsidRDefault="009A4BBD">
            <w:pPr>
              <w:spacing w:line="252" w:lineRule="auto"/>
              <w:ind w:firstLine="0"/>
              <w:jc w:val="left"/>
            </w:pPr>
            <w:r>
              <w:rPr>
                <w:sz w:val="19"/>
              </w:rPr>
              <w:t>允许的最大连续工作天数</w:t>
            </w:r>
          </w:p>
        </w:tc>
        <w:tc>
          <w:tcPr>
            <w:tcW w:w="1770" w:type="dxa"/>
            <w:tcMar>
              <w:top w:w="70" w:type="dxa"/>
              <w:left w:w="100" w:type="dxa"/>
              <w:bottom w:w="70" w:type="dxa"/>
              <w:right w:w="100" w:type="dxa"/>
            </w:tcMar>
            <w:vAlign w:val="center"/>
          </w:tcPr>
          <w:p w14:paraId="48EE2D20" w14:textId="77777777" w:rsidR="007C4056" w:rsidRDefault="009A4BBD">
            <w:pPr>
              <w:spacing w:line="252" w:lineRule="auto"/>
              <w:ind w:firstLine="0"/>
              <w:jc w:val="center"/>
            </w:pPr>
            <w:r>
              <w:rPr>
                <w:sz w:val="19"/>
              </w:rPr>
              <w:t>7</w:t>
            </w:r>
            <w:r>
              <w:rPr>
                <w:sz w:val="19"/>
              </w:rPr>
              <w:t>天</w:t>
            </w:r>
          </w:p>
        </w:tc>
      </w:tr>
      <w:tr w:rsidR="007C4056" w14:paraId="34660C11" w14:textId="77777777">
        <w:trPr>
          <w:jc w:val="center"/>
        </w:trPr>
        <w:tc>
          <w:tcPr>
            <w:tcW w:w="1600" w:type="dxa"/>
            <w:tcMar>
              <w:top w:w="70" w:type="dxa"/>
              <w:left w:w="100" w:type="dxa"/>
              <w:bottom w:w="70" w:type="dxa"/>
              <w:right w:w="100" w:type="dxa"/>
            </w:tcMar>
            <w:vAlign w:val="center"/>
          </w:tcPr>
          <w:p w14:paraId="3CA7683F"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d,t</m:t>
                    </m:r>
                  </m:sub>
                </m:sSub>
              </m:oMath>
            </m:oMathPara>
          </w:p>
        </w:tc>
        <w:tc>
          <w:tcPr>
            <w:tcW w:w="5700" w:type="dxa"/>
            <w:tcMar>
              <w:top w:w="70" w:type="dxa"/>
              <w:left w:w="100" w:type="dxa"/>
              <w:bottom w:w="70" w:type="dxa"/>
              <w:right w:w="100" w:type="dxa"/>
            </w:tcMar>
            <w:vAlign w:val="center"/>
          </w:tcPr>
          <w:p w14:paraId="7D571785" w14:textId="77777777" w:rsidR="007C4056" w:rsidRDefault="009A4BBD">
            <w:pPr>
              <w:spacing w:line="252" w:lineRule="auto"/>
              <w:ind w:firstLine="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14:paraId="112E32F8" w14:textId="77777777" w:rsidR="007C4056" w:rsidRDefault="009A4BBD">
            <w:pPr>
              <w:spacing w:line="252" w:lineRule="auto"/>
              <w:ind w:firstLine="0"/>
              <w:jc w:val="center"/>
            </w:pPr>
            <w:r>
              <w:rPr>
                <w:sz w:val="19"/>
              </w:rPr>
              <w:t>0–1</w:t>
            </w:r>
            <w:r>
              <w:rPr>
                <w:sz w:val="19"/>
              </w:rPr>
              <w:t>变量</w:t>
            </w:r>
          </w:p>
        </w:tc>
      </w:tr>
      <w:tr w:rsidR="007C4056" w14:paraId="6D9EB508" w14:textId="77777777">
        <w:trPr>
          <w:jc w:val="center"/>
        </w:trPr>
        <w:tc>
          <w:tcPr>
            <w:tcW w:w="1600" w:type="dxa"/>
            <w:tcMar>
              <w:top w:w="70" w:type="dxa"/>
              <w:left w:w="100" w:type="dxa"/>
              <w:bottom w:w="70" w:type="dxa"/>
              <w:right w:w="100" w:type="dxa"/>
            </w:tcMar>
            <w:vAlign w:val="center"/>
          </w:tcPr>
          <w:p w14:paraId="49E9B5F3"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d,t</m:t>
                    </m:r>
                  </m:sub>
                </m:sSub>
              </m:oMath>
            </m:oMathPara>
          </w:p>
        </w:tc>
        <w:tc>
          <w:tcPr>
            <w:tcW w:w="5700" w:type="dxa"/>
            <w:tcMar>
              <w:top w:w="70" w:type="dxa"/>
              <w:left w:w="100" w:type="dxa"/>
              <w:bottom w:w="70" w:type="dxa"/>
              <w:right w:w="100" w:type="dxa"/>
            </w:tcMar>
            <w:vAlign w:val="center"/>
          </w:tcPr>
          <w:p w14:paraId="25F619F3" w14:textId="77777777" w:rsidR="007C4056" w:rsidRDefault="009A4BBD">
            <w:pPr>
              <w:spacing w:line="252" w:lineRule="auto"/>
              <w:ind w:firstLine="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14:paraId="6D4E3D9E" w14:textId="77777777" w:rsidR="007C4056" w:rsidRDefault="009A4BBD">
            <w:pPr>
              <w:spacing w:line="252" w:lineRule="auto"/>
              <w:ind w:firstLine="0"/>
              <w:jc w:val="center"/>
            </w:pPr>
            <w:r>
              <w:rPr>
                <w:sz w:val="19"/>
              </w:rPr>
              <w:t>人</w:t>
            </w:r>
          </w:p>
        </w:tc>
      </w:tr>
      <w:tr w:rsidR="007C4056" w14:paraId="6FB62D13" w14:textId="77777777">
        <w:trPr>
          <w:jc w:val="center"/>
        </w:trPr>
        <w:tc>
          <w:tcPr>
            <w:tcW w:w="1600" w:type="dxa"/>
            <w:tcMar>
              <w:top w:w="70" w:type="dxa"/>
              <w:left w:w="100" w:type="dxa"/>
              <w:bottom w:w="70" w:type="dxa"/>
              <w:right w:w="100" w:type="dxa"/>
            </w:tcMar>
            <w:vAlign w:val="center"/>
          </w:tcPr>
          <w:p w14:paraId="7C93DDA0"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4FAA4EB7"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14:paraId="539AAB9B" w14:textId="77777777" w:rsidR="007C4056" w:rsidRDefault="009A4BBD">
            <w:pPr>
              <w:spacing w:line="252" w:lineRule="auto"/>
              <w:ind w:firstLine="0"/>
              <w:jc w:val="center"/>
            </w:pPr>
            <w:r>
              <w:rPr>
                <w:sz w:val="19"/>
              </w:rPr>
              <w:t>人</w:t>
            </w:r>
          </w:p>
        </w:tc>
      </w:tr>
      <w:tr w:rsidR="007C4056" w14:paraId="7FCA9FB8" w14:textId="77777777">
        <w:trPr>
          <w:jc w:val="center"/>
        </w:trPr>
        <w:tc>
          <w:tcPr>
            <w:tcW w:w="1600" w:type="dxa"/>
            <w:tcMar>
              <w:top w:w="70" w:type="dxa"/>
              <w:left w:w="100" w:type="dxa"/>
              <w:bottom w:w="70" w:type="dxa"/>
              <w:right w:w="100" w:type="dxa"/>
            </w:tcMar>
            <w:vAlign w:val="center"/>
          </w:tcPr>
          <w:p w14:paraId="3AEC34F4"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12B842A5" w14:textId="77777777" w:rsidR="007C4056" w:rsidRDefault="009A4BBD">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14:paraId="41E16ACA" w14:textId="77777777" w:rsidR="007C4056" w:rsidRDefault="009A4BBD">
            <w:pPr>
              <w:spacing w:line="252" w:lineRule="auto"/>
              <w:ind w:firstLine="0"/>
              <w:jc w:val="center"/>
            </w:pPr>
            <w:r>
              <w:rPr>
                <w:sz w:val="19"/>
              </w:rPr>
              <w:t>件</w:t>
            </w:r>
          </w:p>
        </w:tc>
      </w:tr>
      <w:tr w:rsidR="007C4056" w14:paraId="6F3BDDA2" w14:textId="77777777">
        <w:trPr>
          <w:jc w:val="center"/>
        </w:trPr>
        <w:tc>
          <w:tcPr>
            <w:tcW w:w="1600" w:type="dxa"/>
            <w:tcMar>
              <w:top w:w="70" w:type="dxa"/>
              <w:left w:w="100" w:type="dxa"/>
              <w:bottom w:w="70" w:type="dxa"/>
              <w:right w:w="100" w:type="dxa"/>
            </w:tcMar>
            <w:vAlign w:val="center"/>
          </w:tcPr>
          <w:p w14:paraId="1B5E5BF8"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0DFAF1F8" w14:textId="77777777" w:rsidR="007C4056" w:rsidRDefault="009A4BBD">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14:paraId="6F216566" w14:textId="77777777" w:rsidR="007C4056" w:rsidRDefault="009A4BBD">
            <w:pPr>
              <w:spacing w:line="252" w:lineRule="auto"/>
              <w:ind w:firstLine="0"/>
              <w:jc w:val="center"/>
            </w:pPr>
            <w:r>
              <w:rPr>
                <w:sz w:val="19"/>
              </w:rPr>
              <w:t>件</w:t>
            </w:r>
          </w:p>
        </w:tc>
      </w:tr>
      <w:tr w:rsidR="007C4056" w14:paraId="38CD87B8" w14:textId="77777777">
        <w:trPr>
          <w:jc w:val="center"/>
        </w:trPr>
        <w:tc>
          <w:tcPr>
            <w:tcW w:w="1600" w:type="dxa"/>
            <w:tcMar>
              <w:top w:w="70" w:type="dxa"/>
              <w:left w:w="100" w:type="dxa"/>
              <w:bottom w:w="70" w:type="dxa"/>
              <w:right w:w="100" w:type="dxa"/>
            </w:tcMar>
            <w:vAlign w:val="center"/>
          </w:tcPr>
          <w:p w14:paraId="66B27920"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67DDA268" w14:textId="77777777" w:rsidR="007C4056" w:rsidRDefault="009A4BBD">
            <w:pPr>
              <w:spacing w:line="252" w:lineRule="auto"/>
              <w:ind w:firstLine="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14:paraId="3CAC4B32" w14:textId="77777777" w:rsidR="007C4056" w:rsidRDefault="009A4BBD">
            <w:pPr>
              <w:spacing w:line="252" w:lineRule="auto"/>
              <w:ind w:firstLine="0"/>
              <w:jc w:val="center"/>
            </w:pPr>
            <w:r>
              <w:rPr>
                <w:sz w:val="19"/>
              </w:rPr>
              <w:t>人</w:t>
            </w:r>
          </w:p>
        </w:tc>
      </w:tr>
      <w:tr w:rsidR="007C4056" w14:paraId="68625E3D" w14:textId="77777777">
        <w:trPr>
          <w:jc w:val="center"/>
        </w:trPr>
        <w:tc>
          <w:tcPr>
            <w:tcW w:w="1600" w:type="dxa"/>
            <w:tcMar>
              <w:top w:w="70" w:type="dxa"/>
              <w:left w:w="100" w:type="dxa"/>
              <w:bottom w:w="70" w:type="dxa"/>
              <w:right w:w="100" w:type="dxa"/>
            </w:tcMar>
            <w:vAlign w:val="center"/>
          </w:tcPr>
          <w:p w14:paraId="3FDC6D6B"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δ</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065E77F8" w14:textId="77777777" w:rsidR="007C4056" w:rsidRDefault="009A4BBD">
            <w:pPr>
              <w:spacing w:line="252" w:lineRule="auto"/>
              <w:ind w:firstLine="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14:paraId="712D0D41" w14:textId="77777777" w:rsidR="007C4056" w:rsidRDefault="009A4BBD">
            <w:pPr>
              <w:spacing w:line="252" w:lineRule="auto"/>
              <w:ind w:firstLine="0"/>
              <w:jc w:val="center"/>
            </w:pPr>
            <w:r>
              <w:rPr>
                <w:sz w:val="19"/>
              </w:rPr>
              <w:t>人</w:t>
            </w:r>
          </w:p>
        </w:tc>
      </w:tr>
      <w:tr w:rsidR="007C4056" w14:paraId="565DC593" w14:textId="77777777">
        <w:trPr>
          <w:jc w:val="center"/>
        </w:trPr>
        <w:tc>
          <w:tcPr>
            <w:tcW w:w="1600" w:type="dxa"/>
            <w:tcMar>
              <w:top w:w="70" w:type="dxa"/>
              <w:left w:w="100" w:type="dxa"/>
              <w:bottom w:w="70" w:type="dxa"/>
              <w:right w:w="100" w:type="dxa"/>
            </w:tcMar>
            <w:vAlign w:val="center"/>
          </w:tcPr>
          <w:p w14:paraId="20C62C18"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d,t,j</m:t>
                    </m:r>
                  </m:sub>
                </m:sSub>
              </m:oMath>
            </m:oMathPara>
          </w:p>
        </w:tc>
        <w:tc>
          <w:tcPr>
            <w:tcW w:w="5700" w:type="dxa"/>
            <w:tcMar>
              <w:top w:w="70" w:type="dxa"/>
              <w:left w:w="100" w:type="dxa"/>
              <w:bottom w:w="70" w:type="dxa"/>
              <w:right w:w="100" w:type="dxa"/>
            </w:tcMar>
            <w:vAlign w:val="center"/>
          </w:tcPr>
          <w:p w14:paraId="6D9657B4" w14:textId="77777777" w:rsidR="007C4056" w:rsidRDefault="009A4BBD">
            <w:pPr>
              <w:spacing w:line="252" w:lineRule="auto"/>
              <w:ind w:firstLine="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14:paraId="3BAF7D11" w14:textId="77777777" w:rsidR="007C4056" w:rsidRDefault="009A4BBD">
            <w:pPr>
              <w:spacing w:line="252" w:lineRule="auto"/>
              <w:ind w:firstLine="0"/>
              <w:jc w:val="center"/>
            </w:pPr>
            <w:r>
              <w:rPr>
                <w:sz w:val="19"/>
              </w:rPr>
              <w:t>人</w:t>
            </w:r>
          </w:p>
        </w:tc>
      </w:tr>
      <w:tr w:rsidR="007C4056" w14:paraId="608AEC78" w14:textId="77777777">
        <w:trPr>
          <w:jc w:val="center"/>
        </w:trPr>
        <w:tc>
          <w:tcPr>
            <w:tcW w:w="1600" w:type="dxa"/>
            <w:tcMar>
              <w:top w:w="70" w:type="dxa"/>
              <w:left w:w="100" w:type="dxa"/>
              <w:bottom w:w="70" w:type="dxa"/>
              <w:right w:w="100" w:type="dxa"/>
            </w:tcMar>
            <w:vAlign w:val="center"/>
          </w:tcPr>
          <w:p w14:paraId="66716E6B"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28A5ECCB"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14:paraId="0079ED22" w14:textId="77777777" w:rsidR="007C4056" w:rsidRDefault="009A4BBD">
            <w:pPr>
              <w:spacing w:line="252" w:lineRule="auto"/>
              <w:ind w:firstLine="0"/>
              <w:jc w:val="center"/>
            </w:pPr>
            <w:r>
              <w:rPr>
                <w:sz w:val="19"/>
              </w:rPr>
              <w:t>人</w:t>
            </w:r>
          </w:p>
        </w:tc>
      </w:tr>
      <w:tr w:rsidR="007C4056" w14:paraId="447584C3" w14:textId="77777777">
        <w:trPr>
          <w:jc w:val="center"/>
        </w:trPr>
        <w:tc>
          <w:tcPr>
            <w:tcW w:w="1600" w:type="dxa"/>
            <w:tcMar>
              <w:top w:w="70" w:type="dxa"/>
              <w:left w:w="100" w:type="dxa"/>
              <w:bottom w:w="70" w:type="dxa"/>
              <w:right w:w="100" w:type="dxa"/>
            </w:tcMar>
            <w:vAlign w:val="center"/>
          </w:tcPr>
          <w:p w14:paraId="4C9E9D7F"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7C0CF7A3"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14:paraId="188514A4" w14:textId="77777777" w:rsidR="007C4056" w:rsidRDefault="009A4BBD">
            <w:pPr>
              <w:spacing w:line="252" w:lineRule="auto"/>
              <w:ind w:firstLine="0"/>
              <w:jc w:val="center"/>
            </w:pPr>
            <w:r>
              <w:rPr>
                <w:sz w:val="19"/>
              </w:rPr>
              <w:t>件</w:t>
            </w:r>
            <w:r>
              <w:rPr>
                <w:sz w:val="19"/>
              </w:rPr>
              <w:t>/</w:t>
            </w:r>
            <w:r>
              <w:rPr>
                <w:sz w:val="19"/>
              </w:rPr>
              <w:t>小时</w:t>
            </w:r>
          </w:p>
        </w:tc>
      </w:tr>
      <w:tr w:rsidR="007C4056" w14:paraId="5B39AC00" w14:textId="77777777">
        <w:trPr>
          <w:jc w:val="center"/>
        </w:trPr>
        <w:tc>
          <w:tcPr>
            <w:tcW w:w="1600" w:type="dxa"/>
            <w:tcMar>
              <w:top w:w="70" w:type="dxa"/>
              <w:left w:w="100" w:type="dxa"/>
              <w:bottom w:w="70" w:type="dxa"/>
              <w:right w:w="100" w:type="dxa"/>
            </w:tcMar>
            <w:vAlign w:val="center"/>
          </w:tcPr>
          <w:p w14:paraId="6B72F49E" w14:textId="77777777" w:rsidR="007C4056" w:rsidRDefault="004C6391">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341F520D"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14:paraId="309B91EB" w14:textId="77777777" w:rsidR="007C4056" w:rsidRDefault="009A4BBD">
            <w:pPr>
              <w:spacing w:line="252" w:lineRule="auto"/>
              <w:ind w:firstLine="0"/>
              <w:jc w:val="center"/>
            </w:pPr>
            <w:r>
              <w:rPr>
                <w:sz w:val="19"/>
              </w:rPr>
              <w:t>件</w:t>
            </w:r>
          </w:p>
        </w:tc>
      </w:tr>
      <w:tr w:rsidR="007C4056" w14:paraId="7D13E41D" w14:textId="77777777">
        <w:trPr>
          <w:jc w:val="center"/>
        </w:trPr>
        <w:tc>
          <w:tcPr>
            <w:tcW w:w="1600" w:type="dxa"/>
            <w:tcMar>
              <w:top w:w="70" w:type="dxa"/>
              <w:left w:w="100" w:type="dxa"/>
              <w:bottom w:w="70" w:type="dxa"/>
              <w:right w:w="100" w:type="dxa"/>
            </w:tcMar>
            <w:vAlign w:val="center"/>
          </w:tcPr>
          <w:p w14:paraId="4E886EB7" w14:textId="77777777" w:rsidR="007C4056" w:rsidRDefault="004C6391">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630C3FD7"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14:paraId="67FA0161" w14:textId="77777777" w:rsidR="007C4056" w:rsidRDefault="009A4BBD">
            <w:pPr>
              <w:spacing w:line="252" w:lineRule="auto"/>
              <w:ind w:firstLine="0"/>
              <w:jc w:val="center"/>
            </w:pPr>
            <w:r>
              <w:rPr>
                <w:sz w:val="19"/>
              </w:rPr>
              <w:t>件</w:t>
            </w:r>
          </w:p>
        </w:tc>
      </w:tr>
      <w:tr w:rsidR="007C4056" w14:paraId="7EBA1D45" w14:textId="77777777">
        <w:trPr>
          <w:jc w:val="center"/>
        </w:trPr>
        <w:tc>
          <w:tcPr>
            <w:tcW w:w="1600" w:type="dxa"/>
            <w:tcMar>
              <w:top w:w="70" w:type="dxa"/>
              <w:left w:w="100" w:type="dxa"/>
              <w:bottom w:w="70" w:type="dxa"/>
              <w:right w:w="100" w:type="dxa"/>
            </w:tcMar>
            <w:vAlign w:val="center"/>
          </w:tcPr>
          <w:p w14:paraId="7F2332BA" w14:textId="77777777" w:rsidR="007C4056" w:rsidRDefault="004C6391">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045E1611"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14:paraId="28812D78" w14:textId="77777777" w:rsidR="007C4056" w:rsidRDefault="009A4BBD">
            <w:pPr>
              <w:spacing w:line="252" w:lineRule="auto"/>
              <w:ind w:firstLine="0"/>
              <w:jc w:val="center"/>
            </w:pPr>
            <w:r>
              <w:rPr>
                <w:sz w:val="19"/>
              </w:rPr>
              <w:t>件</w:t>
            </w:r>
          </w:p>
        </w:tc>
      </w:tr>
      <w:tr w:rsidR="007C4056" w14:paraId="6CC8A2B5" w14:textId="77777777">
        <w:trPr>
          <w:jc w:val="center"/>
        </w:trPr>
        <w:tc>
          <w:tcPr>
            <w:tcW w:w="1600" w:type="dxa"/>
            <w:tcMar>
              <w:top w:w="70" w:type="dxa"/>
              <w:left w:w="100" w:type="dxa"/>
              <w:bottom w:w="70" w:type="dxa"/>
              <w:right w:w="100" w:type="dxa"/>
            </w:tcMar>
            <w:vAlign w:val="center"/>
          </w:tcPr>
          <w:p w14:paraId="4501E79D" w14:textId="77777777" w:rsidR="007C4056" w:rsidRDefault="004C6391">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751F3C23"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14:paraId="4A52FD34" w14:textId="77777777" w:rsidR="007C4056" w:rsidRDefault="009A4BBD">
            <w:pPr>
              <w:spacing w:line="252" w:lineRule="auto"/>
              <w:ind w:firstLine="0"/>
              <w:jc w:val="center"/>
            </w:pPr>
            <w:r>
              <w:rPr>
                <w:sz w:val="19"/>
              </w:rPr>
              <w:t>件</w:t>
            </w:r>
          </w:p>
        </w:tc>
      </w:tr>
      <w:tr w:rsidR="007C4056" w14:paraId="5A6EA477" w14:textId="77777777">
        <w:trPr>
          <w:jc w:val="center"/>
        </w:trPr>
        <w:tc>
          <w:tcPr>
            <w:tcW w:w="1600" w:type="dxa"/>
            <w:tcMar>
              <w:top w:w="70" w:type="dxa"/>
              <w:left w:w="100" w:type="dxa"/>
              <w:bottom w:w="70" w:type="dxa"/>
              <w:right w:w="100" w:type="dxa"/>
            </w:tcMar>
            <w:vAlign w:val="center"/>
          </w:tcPr>
          <w:p w14:paraId="6816EC64"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5277B53C" w14:textId="77777777" w:rsidR="007C4056" w:rsidRDefault="009A4BBD">
            <w:pPr>
              <w:spacing w:line="252" w:lineRule="auto"/>
              <w:ind w:firstLine="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14:paraId="557090C4" w14:textId="77777777" w:rsidR="007C4056" w:rsidRDefault="009A4BBD">
            <w:pPr>
              <w:spacing w:line="252" w:lineRule="auto"/>
              <w:ind w:firstLine="0"/>
              <w:jc w:val="center"/>
            </w:pPr>
            <w:r>
              <w:rPr>
                <w:sz w:val="19"/>
              </w:rPr>
              <w:t>人</w:t>
            </w:r>
          </w:p>
        </w:tc>
      </w:tr>
      <w:tr w:rsidR="007C4056" w14:paraId="168986BC" w14:textId="77777777">
        <w:trPr>
          <w:jc w:val="center"/>
        </w:trPr>
        <w:tc>
          <w:tcPr>
            <w:tcW w:w="1600" w:type="dxa"/>
            <w:tcMar>
              <w:top w:w="70" w:type="dxa"/>
              <w:left w:w="100" w:type="dxa"/>
              <w:bottom w:w="70" w:type="dxa"/>
              <w:right w:w="100" w:type="dxa"/>
            </w:tcMar>
            <w:vAlign w:val="center"/>
          </w:tcPr>
          <w:p w14:paraId="61A84D55" w14:textId="77777777" w:rsidR="007C4056" w:rsidRDefault="009A4BBD">
            <w:pPr>
              <w:spacing w:line="252" w:lineRule="auto"/>
              <w:ind w:firstLine="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14:paraId="10ABA97F" w14:textId="77777777" w:rsidR="007C4056" w:rsidRDefault="009A4BBD">
            <w:pPr>
              <w:spacing w:line="252" w:lineRule="auto"/>
              <w:ind w:firstLine="0"/>
              <w:jc w:val="left"/>
            </w:pPr>
            <w:r>
              <w:rPr>
                <w:sz w:val="19"/>
              </w:rPr>
              <w:t>全月实际招聘员工总数</w:t>
            </w:r>
          </w:p>
        </w:tc>
        <w:tc>
          <w:tcPr>
            <w:tcW w:w="1770" w:type="dxa"/>
            <w:tcMar>
              <w:top w:w="70" w:type="dxa"/>
              <w:left w:w="100" w:type="dxa"/>
              <w:bottom w:w="70" w:type="dxa"/>
              <w:right w:w="100" w:type="dxa"/>
            </w:tcMar>
            <w:vAlign w:val="center"/>
          </w:tcPr>
          <w:p w14:paraId="24922B08" w14:textId="77777777" w:rsidR="007C4056" w:rsidRDefault="009A4BBD">
            <w:pPr>
              <w:spacing w:line="252" w:lineRule="auto"/>
              <w:ind w:firstLine="0"/>
              <w:jc w:val="center"/>
            </w:pPr>
            <w:r>
              <w:rPr>
                <w:sz w:val="19"/>
              </w:rPr>
              <w:t>人</w:t>
            </w:r>
          </w:p>
        </w:tc>
      </w:tr>
      <w:tr w:rsidR="007C4056" w14:paraId="5FD3C659" w14:textId="77777777">
        <w:trPr>
          <w:jc w:val="center"/>
        </w:trPr>
        <w:tc>
          <w:tcPr>
            <w:tcW w:w="1600" w:type="dxa"/>
            <w:tcMar>
              <w:top w:w="70" w:type="dxa"/>
              <w:left w:w="100" w:type="dxa"/>
              <w:bottom w:w="70" w:type="dxa"/>
              <w:right w:w="100" w:type="dxa"/>
            </w:tcMar>
            <w:vAlign w:val="center"/>
          </w:tcPr>
          <w:p w14:paraId="35028FF2"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3E5912DA" w14:textId="77777777" w:rsidR="007C4056" w:rsidRDefault="009A4BBD">
            <w:pPr>
              <w:spacing w:line="252" w:lineRule="auto"/>
              <w:ind w:firstLine="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14:paraId="7A350A29" w14:textId="77777777" w:rsidR="007C4056" w:rsidRDefault="009A4BBD">
            <w:pPr>
              <w:spacing w:line="252" w:lineRule="auto"/>
              <w:ind w:firstLine="0"/>
              <w:jc w:val="center"/>
            </w:pPr>
            <w:r>
              <w:rPr>
                <w:sz w:val="19"/>
              </w:rPr>
              <w:t>人</w:t>
            </w:r>
          </w:p>
        </w:tc>
      </w:tr>
      <w:tr w:rsidR="007C4056" w14:paraId="19F8CFA0" w14:textId="77777777">
        <w:trPr>
          <w:jc w:val="center"/>
        </w:trPr>
        <w:tc>
          <w:tcPr>
            <w:tcW w:w="1600" w:type="dxa"/>
            <w:tcMar>
              <w:top w:w="70" w:type="dxa"/>
              <w:left w:w="100" w:type="dxa"/>
              <w:bottom w:w="70" w:type="dxa"/>
              <w:right w:w="100" w:type="dxa"/>
            </w:tcMar>
            <w:vAlign w:val="center"/>
          </w:tcPr>
          <w:p w14:paraId="5A6D1D1F"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27031178" w14:textId="77777777" w:rsidR="007C4056" w:rsidRDefault="009A4BBD">
            <w:pPr>
              <w:spacing w:line="252" w:lineRule="auto"/>
              <w:ind w:firstLine="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14:paraId="3BC1EEF4" w14:textId="77777777" w:rsidR="007C4056" w:rsidRDefault="009A4BBD">
            <w:pPr>
              <w:spacing w:line="252" w:lineRule="auto"/>
              <w:ind w:firstLine="0"/>
              <w:jc w:val="center"/>
            </w:pPr>
            <w:r>
              <w:rPr>
                <w:sz w:val="19"/>
              </w:rPr>
              <w:t>人</w:t>
            </w:r>
          </w:p>
        </w:tc>
      </w:tr>
      <w:tr w:rsidR="007C4056" w14:paraId="7857C62A" w14:textId="77777777">
        <w:trPr>
          <w:jc w:val="center"/>
        </w:trPr>
        <w:tc>
          <w:tcPr>
            <w:tcW w:w="1600" w:type="dxa"/>
            <w:tcMar>
              <w:top w:w="70" w:type="dxa"/>
              <w:left w:w="100" w:type="dxa"/>
              <w:bottom w:w="70" w:type="dxa"/>
              <w:right w:w="100" w:type="dxa"/>
            </w:tcMar>
            <w:vAlign w:val="center"/>
          </w:tcPr>
          <w:p w14:paraId="7941DD73" w14:textId="77777777" w:rsidR="007C4056" w:rsidRDefault="009A4BBD">
            <w:pPr>
              <w:spacing w:line="252" w:lineRule="auto"/>
              <w:ind w:firstLine="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14:paraId="6ED98B0C" w14:textId="77777777" w:rsidR="007C4056" w:rsidRDefault="009A4BBD">
            <w:pPr>
              <w:spacing w:line="252" w:lineRule="auto"/>
              <w:ind w:firstLine="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14:paraId="2AB83862" w14:textId="77777777" w:rsidR="007C4056" w:rsidRDefault="009A4BBD">
            <w:pPr>
              <w:spacing w:line="252" w:lineRule="auto"/>
              <w:ind w:firstLine="0"/>
              <w:jc w:val="center"/>
            </w:pPr>
            <w:r>
              <w:rPr>
                <w:sz w:val="19"/>
              </w:rPr>
              <w:t>人</w:t>
            </w:r>
          </w:p>
        </w:tc>
      </w:tr>
      <w:tr w:rsidR="007C4056" w14:paraId="2A426C6C" w14:textId="77777777">
        <w:trPr>
          <w:jc w:val="center"/>
        </w:trPr>
        <w:tc>
          <w:tcPr>
            <w:tcW w:w="1600" w:type="dxa"/>
            <w:tcMar>
              <w:top w:w="70" w:type="dxa"/>
              <w:left w:w="100" w:type="dxa"/>
              <w:bottom w:w="70" w:type="dxa"/>
              <w:right w:w="100" w:type="dxa"/>
            </w:tcMar>
            <w:vAlign w:val="center"/>
          </w:tcPr>
          <w:p w14:paraId="5A5A2CCC"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14:paraId="50756B8B" w14:textId="77777777" w:rsidR="007C4056" w:rsidRDefault="009A4BBD">
            <w:pPr>
              <w:spacing w:line="252" w:lineRule="auto"/>
              <w:ind w:firstLine="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14:paraId="43ABA0BE" w14:textId="77777777" w:rsidR="007C4056" w:rsidRDefault="009A4BBD">
            <w:pPr>
              <w:spacing w:line="252" w:lineRule="auto"/>
              <w:ind w:firstLine="0"/>
              <w:jc w:val="center"/>
            </w:pPr>
            <w:r>
              <w:rPr>
                <w:sz w:val="19"/>
              </w:rPr>
              <w:t>人</w:t>
            </w:r>
          </w:p>
        </w:tc>
      </w:tr>
      <w:tr w:rsidR="007C4056" w14:paraId="24E2A664" w14:textId="77777777">
        <w:trPr>
          <w:jc w:val="center"/>
        </w:trPr>
        <w:tc>
          <w:tcPr>
            <w:tcW w:w="1600" w:type="dxa"/>
            <w:tcMar>
              <w:top w:w="70" w:type="dxa"/>
              <w:left w:w="100" w:type="dxa"/>
              <w:bottom w:w="70" w:type="dxa"/>
              <w:right w:w="100" w:type="dxa"/>
            </w:tcMar>
            <w:vAlign w:val="center"/>
          </w:tcPr>
          <w:p w14:paraId="51462514" w14:textId="77777777" w:rsidR="007C4056" w:rsidRDefault="004C6391">
            <w:pPr>
              <w:spacing w:line="252" w:lineRule="auto"/>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d,c,w</m:t>
                    </m:r>
                  </m:sub>
                </m:sSub>
              </m:oMath>
            </m:oMathPara>
          </w:p>
        </w:tc>
        <w:tc>
          <w:tcPr>
            <w:tcW w:w="5700" w:type="dxa"/>
            <w:tcMar>
              <w:top w:w="70" w:type="dxa"/>
              <w:left w:w="100" w:type="dxa"/>
              <w:bottom w:w="70" w:type="dxa"/>
              <w:right w:w="100" w:type="dxa"/>
            </w:tcMar>
            <w:vAlign w:val="center"/>
          </w:tcPr>
          <w:p w14:paraId="0B0952CD" w14:textId="77777777" w:rsidR="007C4056" w:rsidRDefault="009A4BBD">
            <w:pPr>
              <w:spacing w:line="252" w:lineRule="auto"/>
              <w:ind w:firstLine="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14:paraId="7FBA307A" w14:textId="77777777" w:rsidR="007C4056" w:rsidRDefault="009A4BBD">
            <w:pPr>
              <w:spacing w:line="252" w:lineRule="auto"/>
              <w:ind w:firstLine="0"/>
              <w:jc w:val="center"/>
            </w:pPr>
            <w:r>
              <w:rPr>
                <w:sz w:val="19"/>
              </w:rPr>
              <w:t>人</w:t>
            </w:r>
          </w:p>
        </w:tc>
      </w:tr>
      <w:tr w:rsidR="007C4056" w14:paraId="18AB9701" w14:textId="77777777">
        <w:trPr>
          <w:jc w:val="center"/>
        </w:trPr>
        <w:tc>
          <w:tcPr>
            <w:tcW w:w="1600" w:type="dxa"/>
            <w:tcMar>
              <w:top w:w="70" w:type="dxa"/>
              <w:left w:w="100" w:type="dxa"/>
              <w:bottom w:w="70" w:type="dxa"/>
              <w:right w:w="100" w:type="dxa"/>
            </w:tcMar>
            <w:vAlign w:val="center"/>
          </w:tcPr>
          <w:p w14:paraId="26161DBA" w14:textId="77777777" w:rsidR="007C4056" w:rsidRDefault="004C6391">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14:paraId="397F226A" w14:textId="77777777" w:rsidR="007C4056" w:rsidRDefault="009A4BBD">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14:paraId="5D581F09" w14:textId="77777777" w:rsidR="007C4056" w:rsidRDefault="009A4BBD">
            <w:pPr>
              <w:spacing w:line="252" w:lineRule="auto"/>
              <w:ind w:firstLine="0"/>
              <w:jc w:val="center"/>
            </w:pPr>
            <w:r>
              <w:rPr>
                <w:sz w:val="19"/>
              </w:rPr>
              <w:t>人</w:t>
            </w:r>
          </w:p>
        </w:tc>
      </w:tr>
      <w:tr w:rsidR="007C4056" w14:paraId="1026528D" w14:textId="77777777">
        <w:trPr>
          <w:jc w:val="center"/>
        </w:trPr>
        <w:tc>
          <w:tcPr>
            <w:tcW w:w="1600" w:type="dxa"/>
            <w:tcMar>
              <w:top w:w="70" w:type="dxa"/>
              <w:left w:w="100" w:type="dxa"/>
              <w:bottom w:w="70" w:type="dxa"/>
              <w:right w:w="100" w:type="dxa"/>
            </w:tcMar>
            <w:vAlign w:val="center"/>
          </w:tcPr>
          <w:p w14:paraId="09CCC913" w14:textId="77777777" w:rsidR="007C4056" w:rsidRDefault="004C6391">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14:paraId="104A8ADD" w14:textId="77777777" w:rsidR="007C4056" w:rsidRDefault="009A4BBD">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14:paraId="16BDF32A" w14:textId="77777777" w:rsidR="007C4056" w:rsidRDefault="009A4BBD">
            <w:pPr>
              <w:spacing w:line="252" w:lineRule="auto"/>
              <w:ind w:firstLine="0"/>
              <w:jc w:val="center"/>
            </w:pPr>
            <w:r>
              <w:rPr>
                <w:sz w:val="19"/>
              </w:rPr>
              <w:t>人</w:t>
            </w:r>
          </w:p>
        </w:tc>
      </w:tr>
    </w:tbl>
    <w:p w14:paraId="293998DB" w14:textId="77777777" w:rsidR="007C4056" w:rsidRDefault="007C4056"/>
    <w:p w14:paraId="21A9D4CA" w14:textId="77777777" w:rsidR="007C4056" w:rsidRDefault="009A4BBD">
      <w:pPr>
        <w:pStyle w:val="1"/>
      </w:pPr>
      <w:bookmarkStart w:id="9" w:name="_Toc238139542"/>
      <w:r>
        <w:rPr>
          <w:rFonts w:ascii="Arial" w:eastAsia="黑体" w:hAnsi="Arial"/>
        </w:rPr>
        <w:t xml:space="preserve">5 </w:t>
      </w:r>
      <w:r>
        <w:rPr>
          <w:rFonts w:ascii="Arial" w:eastAsia="黑体" w:hAnsi="Arial"/>
        </w:rPr>
        <w:t>问题一：库存平衡班次优化模型</w:t>
      </w:r>
      <w:bookmarkEnd w:id="9"/>
    </w:p>
    <w:p w14:paraId="0B550AF3" w14:textId="77777777" w:rsidR="007C4056" w:rsidRDefault="009A4BBD">
      <w:pPr>
        <w:pStyle w:val="21"/>
      </w:pPr>
      <w:bookmarkStart w:id="10" w:name="_Toc238139543"/>
      <w:r>
        <w:rPr>
          <w:rFonts w:ascii="Arial" w:eastAsia="黑体" w:hAnsi="Arial"/>
        </w:rPr>
        <w:t xml:space="preserve">5.1 </w:t>
      </w:r>
      <w:r>
        <w:rPr>
          <w:rFonts w:ascii="Arial" w:eastAsia="黑体" w:hAnsi="Arial"/>
        </w:rPr>
        <w:t>模型构建</w:t>
      </w:r>
      <w:bookmarkEnd w:id="10"/>
    </w:p>
    <w:p w14:paraId="5891BD47" w14:textId="77777777" w:rsidR="007C4056" w:rsidRDefault="009A4BBD">
      <w:pPr>
        <w:pStyle w:val="31"/>
      </w:pPr>
      <w:bookmarkStart w:id="11" w:name="_Toc238139544"/>
      <w:r>
        <w:rPr>
          <w:rFonts w:ascii="Arial" w:eastAsia="黑体" w:hAnsi="Arial"/>
        </w:rPr>
        <w:t xml:space="preserve">5.1.1 </w:t>
      </w:r>
      <w:r>
        <w:rPr>
          <w:rFonts w:ascii="Arial" w:eastAsia="黑体" w:hAnsi="Arial"/>
        </w:rPr>
        <w:t>建模原理</w:t>
      </w:r>
      <w:bookmarkEnd w:id="11"/>
    </w:p>
    <w:p w14:paraId="6A17450D" w14:textId="77777777" w:rsidR="007C4056" w:rsidRDefault="009A4BBD">
      <w:r>
        <w:t>问题一要求依据逐小时到货量安排每天</w:t>
      </w:r>
      <w:r>
        <w:t>5</w:t>
      </w:r>
      <w:r>
        <w:t>个班次，使货物不能提前处理且必须在当日清空，同时尽量减少用工。该问题同时包含班次是否启用的</w:t>
      </w:r>
      <w:r>
        <w:t>0–1</w:t>
      </w:r>
      <w:r>
        <w:t>决策、班次人数的整数决策以及货物流量的连续决策，故建立库存平衡混合整数线性规划模型。其核心思想是：用班次覆盖矩阵把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14:paraId="19C0F205" w14:textId="77777777" w:rsidR="007C4056" w:rsidRDefault="009A4BBD">
      <w:r>
        <w:t>设日期集合为</w:t>
      </w:r>
      <w:r>
        <w:t xml:space="preserve"> </w:t>
      </w:r>
      <m:oMath>
        <m:r>
          <w:rPr>
            <w:rFonts w:ascii="Cambria Math" w:hAnsi="Cambria Math"/>
          </w:rPr>
          <m:t>D={1,2,…,30}</m:t>
        </m:r>
      </m:oMath>
      <w:r>
        <w:t>，小时集合为</w:t>
      </w:r>
      <w:r>
        <w:t xml:space="preserve"> </w:t>
      </w:r>
      <m:oMath>
        <m:r>
          <w:rPr>
            <w:rFonts w:ascii="Cambria Math" w:hAnsi="Cambria Math"/>
          </w:rPr>
          <m:t>H={0,1,…,23}</m:t>
        </m:r>
      </m:oMath>
      <w:r>
        <w:t>，候选班次起点集合为</w:t>
      </w:r>
      <w:r>
        <w:t xml:space="preserve"> </w:t>
      </w:r>
      <m:oMath>
        <m:r>
          <w:rPr>
            <w:rFonts w:ascii="Cambria Math" w:hAnsi="Cambria Math"/>
          </w:rPr>
          <m:t>T={0,1,…,16}</m:t>
        </m:r>
      </m:oMath>
      <w:r>
        <w:t>。班次持续</w:t>
      </w:r>
      <w:r>
        <w:t xml:space="preserve"> 8 </w:t>
      </w:r>
      <w:r>
        <w:t>小时，员工正常处理效率为</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14:paraId="1A116BAE"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h,t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t≤h≤t+7,</m:t>
                  </m:r>
                </m:e>
              </m:mr>
              <m:mr>
                <m:e>
                  <m:r>
                    <w:rPr>
                      <w:rFonts w:ascii="Cambria Math" w:hAnsi="Cambria Math"/>
                    </w:rPr>
                    <m:t>0,</m:t>
                  </m:r>
                </m:e>
                <m:e>
                  <m:r>
                    <m:rPr>
                      <m:nor/>
                    </m:rPr>
                    <m:t>其他</m:t>
                  </m:r>
                  <m:r>
                    <w:rPr>
                      <w:rFonts w:ascii="Cambria Math" w:hAnsi="Cambria Math"/>
                    </w:rPr>
                    <m:t>。</m:t>
                  </m:r>
                </m:e>
              </m:mr>
            </m:m>
          </m:e>
        </m:d>
      </m:oMath>
      <w:r>
        <w:rPr>
          <w:sz w:val="21"/>
        </w:rPr>
        <w:tab/>
      </w:r>
      <w:r>
        <w:rPr>
          <w:sz w:val="21"/>
        </w:rPr>
        <w:t>（</w:t>
      </w:r>
      <w:r>
        <w:rPr>
          <w:sz w:val="21"/>
        </w:rPr>
        <w:t>5.1</w:t>
      </w:r>
      <w:r>
        <w:rPr>
          <w:sz w:val="21"/>
        </w:rPr>
        <w:t>）</w:t>
      </w:r>
    </w:p>
    <w:p w14:paraId="295CBF17" w14:textId="77777777" w:rsidR="007C4056" w:rsidRDefault="009A4BBD">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14:paraId="661B96C4"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a</m:t>
                </m:r>
              </m:e>
              <m:sub>
                <m:r>
                  <w:rPr>
                    <w:rFonts w:ascii="Cambria Math" w:hAnsi="Cambria Math"/>
                  </w:rPr>
                  <m:t>h,t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ab/>
      </w:r>
      <w:r>
        <w:rPr>
          <w:sz w:val="21"/>
        </w:rPr>
        <w:t>（</w:t>
      </w:r>
      <w:r>
        <w:rPr>
          <w:sz w:val="21"/>
        </w:rPr>
        <w:t>5.2</w:t>
      </w:r>
      <w:r>
        <w:rPr>
          <w:sz w:val="21"/>
        </w:rPr>
        <w:t>）</w:t>
      </w:r>
    </w:p>
    <w:p w14:paraId="4B73CCFF" w14:textId="77777777" w:rsidR="007C4056" w:rsidRDefault="009A4BBD">
      <w:pPr>
        <w:pStyle w:val="31"/>
      </w:pPr>
      <w:bookmarkStart w:id="12" w:name="_Toc238139545"/>
      <w:r>
        <w:rPr>
          <w:rFonts w:ascii="Arial" w:eastAsia="黑体" w:hAnsi="Arial"/>
        </w:rPr>
        <w:t xml:space="preserve">5.1.2 </w:t>
      </w:r>
      <w:r>
        <w:rPr>
          <w:rFonts w:ascii="Arial" w:eastAsia="黑体" w:hAnsi="Arial"/>
        </w:rPr>
        <w:t>班次选择与人员联动约束</w:t>
      </w:r>
      <w:bookmarkEnd w:id="12"/>
    </w:p>
    <w:p w14:paraId="348C2CC7" w14:textId="77777777" w:rsidR="007C4056" w:rsidRDefault="009A4BBD">
      <w:r>
        <w:t>每天必须选择</w:t>
      </w:r>
      <w:r>
        <w:t xml:space="preserve"> 5 </w:t>
      </w:r>
      <w:r>
        <w:t>个不同的班次起点，因此</w:t>
      </w:r>
    </w:p>
    <w:p w14:paraId="009E957B" w14:textId="77777777" w:rsidR="007C4056" w:rsidRDefault="009A4BBD">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Pr>
          <w:sz w:val="21"/>
        </w:rPr>
        <w:tab/>
      </w:r>
      <w:r>
        <w:rPr>
          <w:sz w:val="21"/>
        </w:rPr>
        <w:t>（</w:t>
      </w:r>
      <w:r>
        <w:rPr>
          <w:sz w:val="21"/>
        </w:rPr>
        <w:t>5.3</w:t>
      </w:r>
      <w:r>
        <w:rPr>
          <w:sz w:val="21"/>
        </w:rPr>
        <w:t>）</w:t>
      </w:r>
    </w:p>
    <w:p w14:paraId="5ED93239" w14:textId="77777777" w:rsidR="007C4056" w:rsidRDefault="009A4BBD">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14:paraId="4D68AACB"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,t∈T</m:t>
        </m:r>
      </m:oMath>
      <w:r>
        <w:rPr>
          <w:sz w:val="21"/>
        </w:rPr>
        <w:tab/>
      </w:r>
      <w:r>
        <w:rPr>
          <w:sz w:val="21"/>
        </w:rPr>
        <w:t>（</w:t>
      </w:r>
      <w:r>
        <w:rPr>
          <w:sz w:val="21"/>
        </w:rPr>
        <w:t>5.4</w:t>
      </w:r>
      <w:r>
        <w:rPr>
          <w:sz w:val="21"/>
        </w:rPr>
        <w:t>）</w:t>
      </w:r>
    </w:p>
    <w:p w14:paraId="436D1D3D" w14:textId="77777777" w:rsidR="007C4056" w:rsidRDefault="009A4BBD">
      <w:r>
        <w:t>其中</w:t>
      </w:r>
    </w:p>
    <w:p w14:paraId="4C0791CA" w14:textId="77777777" w:rsidR="007C4056" w:rsidRDefault="009A4BBD">
      <w:pPr>
        <w:keepLines/>
        <w:tabs>
          <w:tab w:val="center" w:pos="4535"/>
          <w:tab w:val="right" w:pos="9071"/>
        </w:tabs>
        <w:spacing w:before="60" w:after="60"/>
        <w:ind w:firstLine="0"/>
        <w:jc w:val="left"/>
      </w:pPr>
      <w:r>
        <w:lastRenderedPageBreak/>
        <w:tab/>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sSub>
                  <m:sSubPr>
                    <m:ctrlPr>
                      <w:rPr>
                        <w:rFonts w:ascii="Cambria Math" w:hAnsi="Cambria Math"/>
                      </w:rPr>
                    </m:ctrlPr>
                  </m:sSubPr>
                  <m:e>
                    <m:r>
                      <w:rPr>
                        <w:rFonts w:ascii="Cambria Math" w:hAnsi="Cambria Math"/>
                      </w:rPr>
                      <m:t>r</m:t>
                    </m:r>
                  </m:e>
                  <m:sub>
                    <m:r>
                      <w:rPr>
                        <w:rFonts w:ascii="Cambria Math" w:hAnsi="Cambria Math"/>
                      </w:rPr>
                      <m:t>N</m:t>
                    </m:r>
                  </m:sub>
                </m:sSub>
              </m:den>
            </m:f>
          </m:e>
        </m:d>
      </m:oMath>
      <w:r>
        <w:rPr>
          <w:sz w:val="21"/>
        </w:rPr>
        <w:tab/>
      </w:r>
      <w:r>
        <w:rPr>
          <w:sz w:val="21"/>
        </w:rPr>
        <w:t>（</w:t>
      </w:r>
      <w:r>
        <w:rPr>
          <w:sz w:val="21"/>
        </w:rPr>
        <w:t>5.5</w:t>
      </w:r>
      <w:r>
        <w:rPr>
          <w:sz w:val="21"/>
        </w:rPr>
        <w:t>）</w:t>
      </w:r>
    </w:p>
    <w:p w14:paraId="5970CA0C" w14:textId="77777777" w:rsidR="007C4056" w:rsidRDefault="009A4BBD">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14:paraId="57041C21" w14:textId="77777777" w:rsidR="007C4056" w:rsidRDefault="009A4BBD">
      <w:pPr>
        <w:pStyle w:val="31"/>
      </w:pPr>
      <w:bookmarkStart w:id="13" w:name="_Toc238139546"/>
      <w:r>
        <w:rPr>
          <w:rFonts w:ascii="Arial" w:eastAsia="黑体" w:hAnsi="Arial"/>
        </w:rPr>
        <w:t xml:space="preserve">5.1.3 </w:t>
      </w:r>
      <w:r>
        <w:rPr>
          <w:rFonts w:ascii="Arial" w:eastAsia="黑体" w:hAnsi="Arial"/>
        </w:rPr>
        <w:t>处理能力与库存平衡约束</w:t>
      </w:r>
      <w:bookmarkEnd w:id="13"/>
    </w:p>
    <w:p w14:paraId="53B7FBCC" w14:textId="77777777" w:rsidR="007C4056" w:rsidRDefault="009A4BBD">
      <w:r>
        <w:t>小时处理量不能超过当小时在岗人员的理论能力，即</w:t>
      </w:r>
    </w:p>
    <w:p w14:paraId="5443AAD5" w14:textId="77777777" w:rsidR="007C4056" w:rsidRDefault="009A4BBD">
      <w:pPr>
        <w:keepLines/>
        <w:tabs>
          <w:tab w:val="center" w:pos="4535"/>
          <w:tab w:val="right" w:pos="9071"/>
        </w:tabs>
        <w:spacing w:before="60" w:after="60"/>
        <w:ind w:firstLine="0"/>
        <w:jc w:val="left"/>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a</m:t>
                </m:r>
              </m:e>
              <m:sub>
                <m:r>
                  <w:rPr>
                    <w:rFonts w:ascii="Cambria Math" w:hAnsi="Cambria Math"/>
                  </w:rPr>
                  <m:t>h,t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ab/>
      </w:r>
      <w:r>
        <w:rPr>
          <w:sz w:val="21"/>
        </w:rPr>
        <w:t>（</w:t>
      </w:r>
      <w:r>
        <w:rPr>
          <w:sz w:val="21"/>
        </w:rPr>
        <w:t>5.6</w:t>
      </w:r>
      <w:r>
        <w:rPr>
          <w:sz w:val="21"/>
        </w:rPr>
        <w:t>）</w:t>
      </w:r>
    </w:p>
    <w:p w14:paraId="42FD9288" w14:textId="77777777" w:rsidR="007C4056" w:rsidRDefault="009A4BBD">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d,-1</m:t>
            </m:r>
          </m:sub>
        </m:sSub>
        <m:r>
          <w:rPr>
            <w:rFonts w:ascii="Cambria Math" w:hAnsi="Cambria Math"/>
          </w:rPr>
          <m:t>=0</m:t>
        </m:r>
      </m:oMath>
      <w:r>
        <w:t>，逐小时库存守恒关系为</w:t>
      </w:r>
    </w:p>
    <w:p w14:paraId="14EB4D7E"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,h∈H</m:t>
        </m:r>
      </m:oMath>
      <w:r>
        <w:rPr>
          <w:sz w:val="21"/>
        </w:rPr>
        <w:tab/>
      </w:r>
      <w:r>
        <w:rPr>
          <w:sz w:val="21"/>
        </w:rPr>
        <w:t>（</w:t>
      </w:r>
      <w:r>
        <w:rPr>
          <w:sz w:val="21"/>
        </w:rPr>
        <w:t>5.7</w:t>
      </w:r>
      <w:r>
        <w:rPr>
          <w:sz w:val="21"/>
        </w:rPr>
        <w:t>）</w:t>
      </w:r>
    </w:p>
    <w:p w14:paraId="22088556" w14:textId="77777777" w:rsidR="007C4056" w:rsidRDefault="009A4BBD">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≥0</m:t>
        </m:r>
      </m:oMath>
      <w:r>
        <w:t>，模型不可能处理尚未到达的货物；再施加日终清空条件</w:t>
      </w:r>
    </w:p>
    <w:p w14:paraId="3BEFEE50"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d,23</m:t>
            </m:r>
          </m:sub>
        </m:sSub>
        <m:r>
          <w:rPr>
            <w:rFonts w:ascii="Cambria Math" w:hAnsi="Cambria Math"/>
          </w:rPr>
          <m:t>=0</m:t>
        </m:r>
      </m:oMath>
      <w:r>
        <w:rPr>
          <w:sz w:val="21"/>
        </w:rPr>
        <w:tab/>
      </w:r>
      <w:r>
        <w:rPr>
          <w:sz w:val="21"/>
        </w:rPr>
        <w:t>（</w:t>
      </w:r>
      <w:r>
        <w:rPr>
          <w:sz w:val="21"/>
        </w:rPr>
        <w:t>5.8</w:t>
      </w:r>
      <w:r>
        <w:rPr>
          <w:sz w:val="21"/>
        </w:rPr>
        <w:t>）</w:t>
      </w:r>
    </w:p>
    <w:p w14:paraId="7E964422" w14:textId="77777777" w:rsidR="007C4056" w:rsidRDefault="009A4BBD">
      <w:r>
        <w:t>便保证当天全部货物在</w:t>
      </w:r>
      <w:r>
        <w:t>24:00</w:t>
      </w:r>
      <w:r>
        <w:t>前完成。与只设置</w:t>
      </w:r>
      <w:r>
        <w:t>“</w:t>
      </w:r>
      <w:r>
        <w:t>全天总能力大于总货量</w:t>
      </w:r>
      <w:r>
        <w:t>”</w:t>
      </w:r>
      <w:r>
        <w:t>的静态模型相比，式（</w:t>
      </w:r>
      <w:r>
        <w:t>5.7</w:t>
      </w:r>
      <w:r>
        <w:t>）的库存递推进一步保留了货物到达的先后顺序，因此所得班次在小时层面可执行。</w:t>
      </w:r>
    </w:p>
    <w:p w14:paraId="65C0BAB8" w14:textId="77777777" w:rsidR="007C4056" w:rsidRDefault="009A4BBD">
      <w:pPr>
        <w:pStyle w:val="31"/>
      </w:pPr>
      <w:bookmarkStart w:id="14" w:name="_Toc238139547"/>
      <w:r>
        <w:rPr>
          <w:rFonts w:ascii="Arial" w:eastAsia="黑体" w:hAnsi="Arial"/>
        </w:rPr>
        <w:t xml:space="preserve">5.1.4 </w:t>
      </w:r>
      <w:r>
        <w:rPr>
          <w:rFonts w:ascii="Arial" w:eastAsia="黑体" w:hAnsi="Arial"/>
        </w:rPr>
        <w:t>词典序多目标模型</w:t>
      </w:r>
      <w:bookmarkEnd w:id="14"/>
    </w:p>
    <w:p w14:paraId="2DC8141D" w14:textId="77777777" w:rsidR="007C4056" w:rsidRDefault="009A4BBD">
      <w:r>
        <w:t>单纯最小化人数可能产生小时峰值过高、人员分布失衡或货物过晚处理等大量等价解。为保证主要目标不被次要目标补偿，采用四阶段词典序优化，而非主观设置加权系数。</w:t>
      </w:r>
    </w:p>
    <w:p w14:paraId="6FB86C42" w14:textId="77777777" w:rsidR="007C4056" w:rsidRDefault="009A4BBD">
      <w:r>
        <w:t>第一阶段最小化每日总用工人数</w:t>
      </w:r>
    </w:p>
    <w:p w14:paraId="111E0402"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ab/>
      </w:r>
      <w:r>
        <w:rPr>
          <w:sz w:val="21"/>
        </w:rPr>
        <w:t>（</w:t>
      </w:r>
      <w:r>
        <w:rPr>
          <w:sz w:val="21"/>
        </w:rPr>
        <w:t>5.9</w:t>
      </w:r>
      <w:r>
        <w:rPr>
          <w:sz w:val="21"/>
        </w:rPr>
        <w:t>）</w:t>
      </w:r>
    </w:p>
    <w:p w14:paraId="478C8716" w14:textId="77777777" w:rsidR="007C4056" w:rsidRDefault="009A4BBD">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14:paraId="75271FF8"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r>
          <m:rPr>
            <m:sty m:val="p"/>
          </m:rPr>
          <w:rPr>
            <w:rFonts w:ascii="Cambria Math" w:hAnsi="Cambria Math"/>
          </w:rPr>
          <m:t> </m:t>
        </m:r>
        <m:r>
          <w:rPr>
            <w:rFonts w:ascii="Cambria Math" w:hAnsi="Cambria Math"/>
          </w:rPr>
          <m:t>∀h</m:t>
        </m:r>
      </m:oMath>
      <w:r>
        <w:rPr>
          <w:sz w:val="21"/>
        </w:rPr>
        <w:tab/>
      </w:r>
      <w:r>
        <w:rPr>
          <w:sz w:val="21"/>
        </w:rPr>
        <w:t>（</w:t>
      </w:r>
      <w:r>
        <w:rPr>
          <w:sz w:val="21"/>
        </w:rPr>
        <w:t>5.10</w:t>
      </w:r>
      <w:r>
        <w:rPr>
          <w:sz w:val="21"/>
        </w:rPr>
        <w:t>）</w:t>
      </w:r>
    </w:p>
    <w:p w14:paraId="79026A25" w14:textId="77777777" w:rsidR="007C4056" w:rsidRDefault="009A4BBD">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14:paraId="6CAF13C9"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ab/>
      </w:r>
      <w:r>
        <w:rPr>
          <w:sz w:val="21"/>
        </w:rPr>
        <w:t>（</w:t>
      </w:r>
      <w:r>
        <w:rPr>
          <w:sz w:val="21"/>
        </w:rPr>
        <w:t>5.11</w:t>
      </w:r>
      <w:r>
        <w:rPr>
          <w:sz w:val="21"/>
        </w:rPr>
        <w:t>）</w:t>
      </w:r>
    </w:p>
    <w:p w14:paraId="1396FA16" w14:textId="77777777" w:rsidR="007C4056" w:rsidRDefault="009A4BBD">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d,h</m:t>
            </m:r>
          </m:sub>
        </m:sSub>
      </m:oMath>
      <w:r>
        <w:t>，满足</w:t>
      </w:r>
    </w:p>
    <w:p w14:paraId="2204DF68"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δ</m:t>
            </m:r>
          </m:e>
          <m:sub>
            <m:r>
              <w:rPr>
                <w:rFonts w:ascii="Cambria Math" w:hAnsi="Cambria Math"/>
              </w:rPr>
              <m:t>d,h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d,h</m:t>
            </m:r>
          </m:sub>
        </m:sSub>
      </m:oMath>
      <w:r>
        <w:rPr>
          <w:sz w:val="21"/>
        </w:rPr>
        <w:tab/>
      </w:r>
      <w:r>
        <w:rPr>
          <w:sz w:val="21"/>
        </w:rPr>
        <w:t>（</w:t>
      </w:r>
      <w:r>
        <w:rPr>
          <w:sz w:val="21"/>
        </w:rPr>
        <w:t>5.12</w:t>
      </w:r>
      <w:r>
        <w:rPr>
          <w:sz w:val="21"/>
        </w:rPr>
        <w:t>）</w:t>
      </w:r>
    </w:p>
    <w:p w14:paraId="2FFB6236" w14:textId="77777777" w:rsidR="007C4056" w:rsidRDefault="009A4BBD">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14:paraId="59F38BC1"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h∈H</m:t>
            </m:r>
          </m:sub>
          <m:sup/>
          <m:e>
            <m:sSub>
              <m:sSubPr>
                <m:ctrlPr>
                  <w:rPr>
                    <w:rFonts w:ascii="Cambria Math" w:hAnsi="Cambria Math"/>
                  </w:rPr>
                </m:ctrlPr>
              </m:sSubPr>
              <m:e>
                <m:r>
                  <w:rPr>
                    <w:rFonts w:ascii="Cambria Math" w:hAnsi="Cambria Math"/>
                  </w:rPr>
                  <m:t>I</m:t>
                </m:r>
              </m:e>
              <m:sub>
                <m:r>
                  <w:rPr>
                    <w:rFonts w:ascii="Cambria Math" w:hAnsi="Cambria Math"/>
                  </w:rPr>
                  <m:t>d,h</m:t>
                </m:r>
              </m:sub>
            </m:sSub>
          </m:e>
        </m:nary>
      </m:oMath>
      <w:r>
        <w:rPr>
          <w:sz w:val="21"/>
        </w:rPr>
        <w:tab/>
      </w:r>
      <w:r>
        <w:rPr>
          <w:sz w:val="21"/>
        </w:rPr>
        <w:t>（</w:t>
      </w:r>
      <w:r>
        <w:rPr>
          <w:sz w:val="21"/>
        </w:rPr>
        <w:t>5.13</w:t>
      </w:r>
      <w:r>
        <w:rPr>
          <w:sz w:val="21"/>
        </w:rPr>
        <w:t>）</w:t>
      </w:r>
    </w:p>
    <w:p w14:paraId="6F4558A8" w14:textId="77777777" w:rsidR="007C4056" w:rsidRDefault="009A4BBD">
      <w:r>
        <w:t>使货物在不改变最少人数、最低峰值和最佳人员均衡性的条件下尽早处理。</w:t>
      </w:r>
    </w:p>
    <w:p w14:paraId="5267144D" w14:textId="77777777" w:rsidR="007C4056" w:rsidRDefault="009A4BBD">
      <w:pPr>
        <w:pStyle w:val="21"/>
      </w:pPr>
      <w:bookmarkStart w:id="15" w:name="_Toc238139548"/>
      <w:r>
        <w:rPr>
          <w:rFonts w:ascii="Arial" w:eastAsia="黑体" w:hAnsi="Arial"/>
        </w:rPr>
        <w:lastRenderedPageBreak/>
        <w:t xml:space="preserve">5.2 </w:t>
      </w:r>
      <w:r>
        <w:rPr>
          <w:rFonts w:ascii="Arial" w:eastAsia="黑体" w:hAnsi="Arial"/>
        </w:rPr>
        <w:t>求解方法</w:t>
      </w:r>
      <w:bookmarkEnd w:id="15"/>
    </w:p>
    <w:p w14:paraId="57829DC5" w14:textId="77777777" w:rsidR="007C4056" w:rsidRDefault="009A4BBD">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14:paraId="48EB7990" w14:textId="77777777" w:rsidR="007C4056" w:rsidRDefault="009A4BBD">
      <w:r>
        <w:t xml:space="preserve">30 </w:t>
      </w:r>
      <w:r>
        <w:t>天求解结果的核心统计量如下。</w:t>
      </w:r>
    </w:p>
    <w:p w14:paraId="0CA371D7" w14:textId="77777777" w:rsidR="007C4056" w:rsidRDefault="009A4BBD">
      <w:pPr>
        <w:pStyle w:val="af7"/>
      </w:pPr>
      <w:r>
        <w:t>表</w:t>
      </w:r>
      <w:r>
        <w:t xml:space="preserve">5-1 </w:t>
      </w:r>
      <w:r>
        <w:t>问题一核心求解结果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14:paraId="4E670B2E"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7553077D" w14:textId="77777777"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0D534411" w14:textId="77777777" w:rsidR="007C4056" w:rsidRDefault="009A4BBD">
            <w:pPr>
              <w:keepNext/>
              <w:spacing w:line="252" w:lineRule="auto"/>
              <w:ind w:firstLine="0"/>
              <w:jc w:val="center"/>
            </w:pPr>
            <w:r>
              <w:rPr>
                <w:b/>
                <w:sz w:val="19"/>
              </w:rPr>
              <w:t>求解结果</w:t>
            </w:r>
          </w:p>
        </w:tc>
      </w:tr>
      <w:tr w:rsidR="007C4056" w14:paraId="7EC9D587" w14:textId="77777777">
        <w:trPr>
          <w:jc w:val="center"/>
        </w:trPr>
        <w:tc>
          <w:tcPr>
            <w:tcW w:w="5700" w:type="dxa"/>
            <w:tcMar>
              <w:top w:w="70" w:type="dxa"/>
              <w:left w:w="100" w:type="dxa"/>
              <w:bottom w:w="70" w:type="dxa"/>
              <w:right w:w="100" w:type="dxa"/>
            </w:tcMar>
            <w:vAlign w:val="center"/>
          </w:tcPr>
          <w:p w14:paraId="6224B6BB" w14:textId="77777777" w:rsidR="007C4056" w:rsidRDefault="009A4BBD">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14:paraId="358307AA" w14:textId="77777777" w:rsidR="007C4056" w:rsidRDefault="009A4BBD">
            <w:pPr>
              <w:spacing w:line="252" w:lineRule="auto"/>
              <w:ind w:firstLine="0"/>
              <w:jc w:val="center"/>
            </w:pPr>
            <w:r>
              <w:rPr>
                <w:sz w:val="19"/>
              </w:rPr>
              <w:t xml:space="preserve">10791 </w:t>
            </w:r>
            <w:r>
              <w:rPr>
                <w:sz w:val="19"/>
              </w:rPr>
              <w:t>人日</w:t>
            </w:r>
          </w:p>
        </w:tc>
      </w:tr>
      <w:tr w:rsidR="007C4056" w14:paraId="1B1213ED" w14:textId="77777777">
        <w:trPr>
          <w:jc w:val="center"/>
        </w:trPr>
        <w:tc>
          <w:tcPr>
            <w:tcW w:w="5700" w:type="dxa"/>
            <w:tcMar>
              <w:top w:w="70" w:type="dxa"/>
              <w:left w:w="100" w:type="dxa"/>
              <w:bottom w:w="70" w:type="dxa"/>
              <w:right w:w="100" w:type="dxa"/>
            </w:tcMar>
            <w:vAlign w:val="center"/>
          </w:tcPr>
          <w:p w14:paraId="201194E8" w14:textId="77777777" w:rsidR="007C4056" w:rsidRDefault="009A4BBD">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14:paraId="5D8A3B4E" w14:textId="77777777" w:rsidR="007C4056" w:rsidRDefault="009A4BBD">
            <w:pPr>
              <w:spacing w:line="252" w:lineRule="auto"/>
              <w:ind w:firstLine="0"/>
              <w:jc w:val="center"/>
            </w:pPr>
            <w:r>
              <w:rPr>
                <w:sz w:val="19"/>
              </w:rPr>
              <w:t xml:space="preserve">359.70 </w:t>
            </w:r>
            <w:r>
              <w:rPr>
                <w:sz w:val="19"/>
              </w:rPr>
              <w:t>人</w:t>
            </w:r>
          </w:p>
        </w:tc>
      </w:tr>
      <w:tr w:rsidR="007C4056" w14:paraId="7DB519DD" w14:textId="77777777">
        <w:trPr>
          <w:jc w:val="center"/>
        </w:trPr>
        <w:tc>
          <w:tcPr>
            <w:tcW w:w="5700" w:type="dxa"/>
            <w:tcMar>
              <w:top w:w="70" w:type="dxa"/>
              <w:left w:w="100" w:type="dxa"/>
              <w:bottom w:w="70" w:type="dxa"/>
              <w:right w:w="100" w:type="dxa"/>
            </w:tcMar>
            <w:vAlign w:val="center"/>
          </w:tcPr>
          <w:p w14:paraId="1F9336DA" w14:textId="77777777" w:rsidR="007C4056" w:rsidRDefault="009A4BBD">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6DAC152C" w14:textId="77777777" w:rsidR="007C4056" w:rsidRDefault="009A4BBD">
            <w:pPr>
              <w:spacing w:line="252" w:lineRule="auto"/>
              <w:ind w:firstLine="0"/>
              <w:jc w:val="center"/>
            </w:pPr>
            <w:r>
              <w:rPr>
                <w:sz w:val="19"/>
              </w:rPr>
              <w:t xml:space="preserve">3809.68 </w:t>
            </w:r>
            <w:r>
              <w:rPr>
                <w:sz w:val="19"/>
              </w:rPr>
              <w:t>人</w:t>
            </w:r>
            <w:r>
              <w:rPr>
                <w:sz w:val="19"/>
              </w:rPr>
              <w:t xml:space="preserve">² / 61.72 </w:t>
            </w:r>
            <w:r>
              <w:rPr>
                <w:sz w:val="19"/>
              </w:rPr>
              <w:t>人</w:t>
            </w:r>
          </w:p>
        </w:tc>
      </w:tr>
      <w:tr w:rsidR="007C4056" w14:paraId="4DA32E8B" w14:textId="77777777">
        <w:trPr>
          <w:jc w:val="center"/>
        </w:trPr>
        <w:tc>
          <w:tcPr>
            <w:tcW w:w="5700" w:type="dxa"/>
            <w:tcMar>
              <w:top w:w="70" w:type="dxa"/>
              <w:left w:w="100" w:type="dxa"/>
              <w:bottom w:w="70" w:type="dxa"/>
              <w:right w:w="100" w:type="dxa"/>
            </w:tcMar>
            <w:vAlign w:val="center"/>
          </w:tcPr>
          <w:p w14:paraId="27AE2E3F" w14:textId="77777777" w:rsidR="007C4056" w:rsidRDefault="009A4BBD">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14:paraId="6030DD35" w14:textId="77777777" w:rsidR="007C4056" w:rsidRDefault="009A4BBD">
            <w:pPr>
              <w:spacing w:line="252" w:lineRule="auto"/>
              <w:ind w:firstLine="0"/>
              <w:jc w:val="center"/>
            </w:pPr>
            <w:r>
              <w:rPr>
                <w:sz w:val="19"/>
              </w:rPr>
              <w:t>第</w:t>
            </w:r>
            <w:r>
              <w:rPr>
                <w:sz w:val="19"/>
              </w:rPr>
              <w:t xml:space="preserve"> 26 </w:t>
            </w:r>
            <w:r>
              <w:rPr>
                <w:sz w:val="19"/>
              </w:rPr>
              <w:t>天，</w:t>
            </w:r>
            <w:r>
              <w:rPr>
                <w:sz w:val="19"/>
              </w:rPr>
              <w:t xml:space="preserve">296 </w:t>
            </w:r>
            <w:r>
              <w:rPr>
                <w:sz w:val="19"/>
              </w:rPr>
              <w:t>人</w:t>
            </w:r>
          </w:p>
        </w:tc>
      </w:tr>
      <w:tr w:rsidR="007C4056" w14:paraId="7E11F7A4" w14:textId="77777777">
        <w:trPr>
          <w:jc w:val="center"/>
        </w:trPr>
        <w:tc>
          <w:tcPr>
            <w:tcW w:w="5700" w:type="dxa"/>
            <w:tcMar>
              <w:top w:w="70" w:type="dxa"/>
              <w:left w:w="100" w:type="dxa"/>
              <w:bottom w:w="70" w:type="dxa"/>
              <w:right w:w="100" w:type="dxa"/>
            </w:tcMar>
            <w:vAlign w:val="center"/>
          </w:tcPr>
          <w:p w14:paraId="083D60BE" w14:textId="77777777" w:rsidR="007C4056" w:rsidRDefault="009A4BBD">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14:paraId="35B50F1F" w14:textId="77777777" w:rsidR="007C4056" w:rsidRDefault="009A4BBD">
            <w:pPr>
              <w:spacing w:line="252" w:lineRule="auto"/>
              <w:ind w:firstLine="0"/>
              <w:jc w:val="center"/>
            </w:pPr>
            <w:r>
              <w:rPr>
                <w:sz w:val="19"/>
              </w:rPr>
              <w:t>第</w:t>
            </w:r>
            <w:r>
              <w:rPr>
                <w:sz w:val="19"/>
              </w:rPr>
              <w:t xml:space="preserve"> 12 </w:t>
            </w:r>
            <w:r>
              <w:rPr>
                <w:sz w:val="19"/>
              </w:rPr>
              <w:t>天，</w:t>
            </w:r>
            <w:r>
              <w:rPr>
                <w:sz w:val="19"/>
              </w:rPr>
              <w:t xml:space="preserve">537 </w:t>
            </w:r>
            <w:r>
              <w:rPr>
                <w:sz w:val="19"/>
              </w:rPr>
              <w:t>人</w:t>
            </w:r>
          </w:p>
        </w:tc>
      </w:tr>
      <w:tr w:rsidR="007C4056" w14:paraId="0928751E" w14:textId="77777777">
        <w:trPr>
          <w:jc w:val="center"/>
        </w:trPr>
        <w:tc>
          <w:tcPr>
            <w:tcW w:w="5700" w:type="dxa"/>
            <w:tcMar>
              <w:top w:w="70" w:type="dxa"/>
              <w:left w:w="100" w:type="dxa"/>
              <w:bottom w:w="70" w:type="dxa"/>
              <w:right w:w="100" w:type="dxa"/>
            </w:tcMar>
            <w:vAlign w:val="center"/>
          </w:tcPr>
          <w:p w14:paraId="1256578D" w14:textId="77777777" w:rsidR="007C4056" w:rsidRDefault="009A4BBD">
            <w:pPr>
              <w:spacing w:line="252" w:lineRule="auto"/>
              <w:ind w:firstLine="0"/>
              <w:jc w:val="center"/>
            </w:pPr>
            <w:r>
              <w:rPr>
                <w:sz w:val="19"/>
              </w:rPr>
              <w:t>日峰值人数均值</w:t>
            </w:r>
          </w:p>
        </w:tc>
        <w:tc>
          <w:tcPr>
            <w:tcW w:w="3370" w:type="dxa"/>
            <w:tcMar>
              <w:top w:w="70" w:type="dxa"/>
              <w:left w:w="100" w:type="dxa"/>
              <w:bottom w:w="70" w:type="dxa"/>
              <w:right w:w="100" w:type="dxa"/>
            </w:tcMar>
            <w:vAlign w:val="center"/>
          </w:tcPr>
          <w:p w14:paraId="15697133" w14:textId="77777777" w:rsidR="007C4056" w:rsidRDefault="009A4BBD">
            <w:pPr>
              <w:spacing w:line="252" w:lineRule="auto"/>
              <w:ind w:firstLine="0"/>
              <w:jc w:val="center"/>
            </w:pPr>
            <w:r>
              <w:rPr>
                <w:sz w:val="19"/>
              </w:rPr>
              <w:t xml:space="preserve">216.60 </w:t>
            </w:r>
            <w:r>
              <w:rPr>
                <w:sz w:val="19"/>
              </w:rPr>
              <w:t>人</w:t>
            </w:r>
          </w:p>
        </w:tc>
      </w:tr>
      <w:tr w:rsidR="007C4056" w14:paraId="23CA5837" w14:textId="77777777">
        <w:trPr>
          <w:jc w:val="center"/>
        </w:trPr>
        <w:tc>
          <w:tcPr>
            <w:tcW w:w="5700" w:type="dxa"/>
            <w:tcMar>
              <w:top w:w="70" w:type="dxa"/>
              <w:left w:w="100" w:type="dxa"/>
              <w:bottom w:w="70" w:type="dxa"/>
              <w:right w:w="100" w:type="dxa"/>
            </w:tcMar>
            <w:vAlign w:val="center"/>
          </w:tcPr>
          <w:p w14:paraId="7021AD3A" w14:textId="77777777" w:rsidR="007C4056" w:rsidRDefault="009A4BBD">
            <w:pPr>
              <w:spacing w:line="252" w:lineRule="auto"/>
              <w:ind w:firstLine="0"/>
              <w:jc w:val="center"/>
            </w:pPr>
            <w:r>
              <w:rPr>
                <w:sz w:val="19"/>
              </w:rPr>
              <w:t>日峰值总体方差</w:t>
            </w:r>
          </w:p>
        </w:tc>
        <w:tc>
          <w:tcPr>
            <w:tcW w:w="3370" w:type="dxa"/>
            <w:tcMar>
              <w:top w:w="70" w:type="dxa"/>
              <w:left w:w="100" w:type="dxa"/>
              <w:bottom w:w="70" w:type="dxa"/>
              <w:right w:w="100" w:type="dxa"/>
            </w:tcMar>
            <w:vAlign w:val="center"/>
          </w:tcPr>
          <w:p w14:paraId="56FF8627" w14:textId="77777777" w:rsidR="007C4056" w:rsidRDefault="009A4BBD">
            <w:pPr>
              <w:spacing w:line="252" w:lineRule="auto"/>
              <w:ind w:firstLine="0"/>
              <w:jc w:val="center"/>
            </w:pPr>
            <w:r>
              <w:rPr>
                <w:sz w:val="19"/>
              </w:rPr>
              <w:t xml:space="preserve">864.31 </w:t>
            </w:r>
            <w:r>
              <w:rPr>
                <w:sz w:val="19"/>
              </w:rPr>
              <w:t>人</w:t>
            </w:r>
            <w:r>
              <w:rPr>
                <w:sz w:val="19"/>
              </w:rPr>
              <w:t>²</w:t>
            </w:r>
          </w:p>
        </w:tc>
      </w:tr>
      <w:tr w:rsidR="007C4056" w14:paraId="06C8168E" w14:textId="77777777">
        <w:trPr>
          <w:jc w:val="center"/>
        </w:trPr>
        <w:tc>
          <w:tcPr>
            <w:tcW w:w="5700" w:type="dxa"/>
            <w:tcMar>
              <w:top w:w="70" w:type="dxa"/>
              <w:left w:w="100" w:type="dxa"/>
              <w:bottom w:w="70" w:type="dxa"/>
              <w:right w:w="100" w:type="dxa"/>
            </w:tcMar>
            <w:vAlign w:val="center"/>
          </w:tcPr>
          <w:p w14:paraId="24A70BDA" w14:textId="77777777" w:rsidR="007C4056" w:rsidRDefault="009A4BBD">
            <w:pPr>
              <w:spacing w:line="252" w:lineRule="auto"/>
              <w:ind w:firstLine="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14:paraId="377E63D1" w14:textId="77777777" w:rsidR="007C4056" w:rsidRDefault="009A4BBD">
            <w:pPr>
              <w:spacing w:line="252" w:lineRule="auto"/>
              <w:ind w:firstLine="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7C4056" w14:paraId="1133F861" w14:textId="77777777">
        <w:trPr>
          <w:jc w:val="center"/>
        </w:trPr>
        <w:tc>
          <w:tcPr>
            <w:tcW w:w="5700" w:type="dxa"/>
            <w:tcMar>
              <w:top w:w="70" w:type="dxa"/>
              <w:left w:w="100" w:type="dxa"/>
              <w:bottom w:w="70" w:type="dxa"/>
              <w:right w:w="100" w:type="dxa"/>
            </w:tcMar>
            <w:vAlign w:val="center"/>
          </w:tcPr>
          <w:p w14:paraId="4515FFF5" w14:textId="77777777" w:rsidR="007C4056" w:rsidRDefault="009A4BBD">
            <w:pPr>
              <w:spacing w:line="252" w:lineRule="auto"/>
              <w:ind w:firstLine="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14:paraId="78092095" w14:textId="77777777" w:rsidR="007C4056" w:rsidRDefault="009A4BBD">
            <w:pPr>
              <w:spacing w:line="252" w:lineRule="auto"/>
              <w:ind w:firstLine="0"/>
              <w:jc w:val="center"/>
            </w:pPr>
            <w:r>
              <w:rPr>
                <w:sz w:val="19"/>
              </w:rPr>
              <w:t xml:space="preserve">2155604 / 2158200 </w:t>
            </w:r>
            <w:r>
              <w:rPr>
                <w:sz w:val="19"/>
              </w:rPr>
              <w:t>件</w:t>
            </w:r>
          </w:p>
        </w:tc>
      </w:tr>
      <w:tr w:rsidR="007C4056" w14:paraId="4181BE1A" w14:textId="77777777">
        <w:trPr>
          <w:jc w:val="center"/>
        </w:trPr>
        <w:tc>
          <w:tcPr>
            <w:tcW w:w="5700" w:type="dxa"/>
            <w:tcMar>
              <w:top w:w="70" w:type="dxa"/>
              <w:left w:w="100" w:type="dxa"/>
              <w:bottom w:w="70" w:type="dxa"/>
              <w:right w:w="100" w:type="dxa"/>
            </w:tcMar>
            <w:vAlign w:val="center"/>
          </w:tcPr>
          <w:p w14:paraId="11CC6BA5" w14:textId="77777777" w:rsidR="007C4056" w:rsidRDefault="009A4BBD">
            <w:pPr>
              <w:spacing w:line="252" w:lineRule="auto"/>
              <w:ind w:firstLine="0"/>
              <w:jc w:val="center"/>
            </w:pPr>
            <w:r>
              <w:rPr>
                <w:sz w:val="19"/>
              </w:rPr>
              <w:t>能力利用率</w:t>
            </w:r>
          </w:p>
        </w:tc>
        <w:tc>
          <w:tcPr>
            <w:tcW w:w="3370" w:type="dxa"/>
            <w:tcMar>
              <w:top w:w="70" w:type="dxa"/>
              <w:left w:w="100" w:type="dxa"/>
              <w:bottom w:w="70" w:type="dxa"/>
              <w:right w:w="100" w:type="dxa"/>
            </w:tcMar>
            <w:vAlign w:val="center"/>
          </w:tcPr>
          <w:p w14:paraId="6A4A5A94" w14:textId="77777777" w:rsidR="007C4056" w:rsidRDefault="009A4BBD">
            <w:pPr>
              <w:spacing w:line="252" w:lineRule="auto"/>
              <w:ind w:firstLine="0"/>
              <w:jc w:val="center"/>
            </w:pPr>
            <w:r>
              <w:rPr>
                <w:sz w:val="19"/>
              </w:rPr>
              <w:t>99.88%</w:t>
            </w:r>
          </w:p>
        </w:tc>
      </w:tr>
      <w:tr w:rsidR="007C4056" w14:paraId="7B5ABFCA" w14:textId="77777777">
        <w:trPr>
          <w:jc w:val="center"/>
        </w:trPr>
        <w:tc>
          <w:tcPr>
            <w:tcW w:w="5700" w:type="dxa"/>
            <w:tcMar>
              <w:top w:w="70" w:type="dxa"/>
              <w:left w:w="100" w:type="dxa"/>
              <w:bottom w:w="70" w:type="dxa"/>
              <w:right w:w="100" w:type="dxa"/>
            </w:tcMar>
            <w:vAlign w:val="center"/>
          </w:tcPr>
          <w:p w14:paraId="2966B939" w14:textId="77777777" w:rsidR="007C4056" w:rsidRDefault="009A4BBD">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14:paraId="64DC8803" w14:textId="77777777" w:rsidR="007C4056" w:rsidRDefault="009A4BBD">
            <w:pPr>
              <w:spacing w:line="252" w:lineRule="auto"/>
              <w:ind w:firstLine="0"/>
              <w:jc w:val="center"/>
            </w:pPr>
            <w:r>
              <w:rPr>
                <w:sz w:val="19"/>
              </w:rPr>
              <w:t xml:space="preserve">3859.81 </w:t>
            </w:r>
            <w:r>
              <w:rPr>
                <w:sz w:val="19"/>
              </w:rPr>
              <w:t>件</w:t>
            </w:r>
          </w:p>
        </w:tc>
      </w:tr>
      <w:tr w:rsidR="007C4056" w14:paraId="42B30185" w14:textId="77777777">
        <w:trPr>
          <w:jc w:val="center"/>
        </w:trPr>
        <w:tc>
          <w:tcPr>
            <w:tcW w:w="5700" w:type="dxa"/>
            <w:tcMar>
              <w:top w:w="70" w:type="dxa"/>
              <w:left w:w="100" w:type="dxa"/>
              <w:bottom w:w="70" w:type="dxa"/>
              <w:right w:w="100" w:type="dxa"/>
            </w:tcMar>
            <w:vAlign w:val="center"/>
          </w:tcPr>
          <w:p w14:paraId="637CAD61" w14:textId="77777777" w:rsidR="007C4056" w:rsidRDefault="009A4BBD">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14:paraId="41144BF6" w14:textId="77777777" w:rsidR="007C4056" w:rsidRDefault="009A4BBD">
            <w:pPr>
              <w:spacing w:line="252" w:lineRule="auto"/>
              <w:ind w:firstLine="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14:paraId="684E2D65" w14:textId="77777777" w:rsidR="007C4056" w:rsidRDefault="007C4056"/>
    <w:p w14:paraId="1A3072FB" w14:textId="77777777" w:rsidR="007C4056" w:rsidRDefault="009A4BBD">
      <w:r>
        <w:t>其中处理能力利用率定义为</w:t>
      </w:r>
    </w:p>
    <w:p w14:paraId="4FB7C141"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8</m:t>
            </m:r>
            <m:sSub>
              <m:sSubPr>
                <m:ctrlPr>
                  <w:rPr>
                    <w:rFonts w:ascii="Cambria Math" w:hAnsi="Cambria Math"/>
                  </w:rPr>
                </m:ctrlPr>
              </m:sSubPr>
              <m:e>
                <m:r>
                  <w:rPr>
                    <w:rFonts w:ascii="Cambria Math" w:hAnsi="Cambria Math"/>
                  </w:rPr>
                  <m:t>r</m:t>
                </m:r>
              </m:e>
              <m:sub>
                <m:r>
                  <w:rPr>
                    <w:rFonts w:ascii="Cambria Math" w:hAnsi="Cambria Math"/>
                  </w:rPr>
                  <m:t>N</m:t>
                </m:r>
              </m:sub>
            </m:sSub>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ab/>
      </w:r>
      <w:r>
        <w:rPr>
          <w:sz w:val="21"/>
        </w:rPr>
        <w:t>（</w:t>
      </w:r>
      <w:r>
        <w:rPr>
          <w:sz w:val="21"/>
        </w:rPr>
        <w:t>5.14</w:t>
      </w:r>
      <w:r>
        <w:rPr>
          <w:sz w:val="21"/>
        </w:rPr>
        <w:t>）</w:t>
      </w:r>
    </w:p>
    <w:p w14:paraId="577DABAF" w14:textId="77777777" w:rsidR="007C4056" w:rsidRDefault="009A4BBD">
      <w:pPr>
        <w:pStyle w:val="21"/>
      </w:pPr>
      <w:bookmarkStart w:id="16" w:name="_Toc238139549"/>
      <w:r>
        <w:rPr>
          <w:rFonts w:ascii="Arial" w:eastAsia="黑体" w:hAnsi="Arial"/>
        </w:rPr>
        <w:t xml:space="preserve">5.3 </w:t>
      </w:r>
      <w:r>
        <w:rPr>
          <w:rFonts w:ascii="Arial" w:eastAsia="黑体" w:hAnsi="Arial"/>
        </w:rPr>
        <w:t>结果分析</w:t>
      </w:r>
      <w:bookmarkEnd w:id="16"/>
    </w:p>
    <w:p w14:paraId="0B3046F2" w14:textId="77777777" w:rsidR="007C4056" w:rsidRDefault="009A4BBD">
      <w:pPr>
        <w:pStyle w:val="31"/>
      </w:pPr>
      <w:bookmarkStart w:id="17" w:name="_Toc238139550"/>
      <w:r>
        <w:rPr>
          <w:rFonts w:ascii="Arial" w:eastAsia="黑体" w:hAnsi="Arial"/>
        </w:rPr>
        <w:t xml:space="preserve">5.3.1 </w:t>
      </w:r>
      <w:r>
        <w:rPr>
          <w:rFonts w:ascii="Arial" w:eastAsia="黑体" w:hAnsi="Arial"/>
        </w:rPr>
        <w:t>基础分析</w:t>
      </w:r>
      <w:bookmarkEnd w:id="17"/>
    </w:p>
    <w:p w14:paraId="561E7ABE" w14:textId="77777777" w:rsidR="007C4056" w:rsidRDefault="009A4BBD">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全天安排人数</w:t>
      </w:r>
      <w:r>
        <w:t>”</w:t>
      </w:r>
      <w:r>
        <w:t>与</w:t>
      </w:r>
      <w:r>
        <w:t>“</w:t>
      </w:r>
      <w:r>
        <w:t>某小时同时在岗人数</w:t>
      </w:r>
      <w:r>
        <w:t>”</w:t>
      </w:r>
      <w:r>
        <w:t>含义不同：前者是不同班次人数之和，后者由班次重叠决定，是工作场地和设备配置的直接依据。</w:t>
      </w:r>
    </w:p>
    <w:p w14:paraId="6A57BA24" w14:textId="77777777" w:rsidR="007C4056" w:rsidRDefault="009A4BBD">
      <w:r>
        <w:lastRenderedPageBreak/>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14:paraId="428CDF3B" w14:textId="77777777" w:rsidR="007C4056" w:rsidRDefault="009A4BBD">
      <w:pPr>
        <w:pStyle w:val="31"/>
      </w:pPr>
      <w:bookmarkStart w:id="18" w:name="_Toc238139551"/>
      <w:r>
        <w:rPr>
          <w:rFonts w:ascii="Arial" w:eastAsia="黑体" w:hAnsi="Arial"/>
        </w:rPr>
        <w:t xml:space="preserve">5.3.2 </w:t>
      </w:r>
      <w:r>
        <w:rPr>
          <w:rFonts w:ascii="Arial" w:eastAsia="黑体" w:hAnsi="Arial"/>
        </w:rPr>
        <w:t>深层分析</w:t>
      </w:r>
      <w:bookmarkEnd w:id="18"/>
    </w:p>
    <w:p w14:paraId="315CA058" w14:textId="77777777" w:rsidR="007C4056" w:rsidRDefault="009A4BBD">
      <w:r>
        <w:t>每名员工每天最多处理</w:t>
      </w:r>
      <w:r>
        <w:t xml:space="preserve"> </w:t>
      </w:r>
      <m:oMath>
        <m:r>
          <w:rPr>
            <w:rFonts w:ascii="Cambria Math" w:hAnsi="Cambria Math"/>
          </w:rPr>
          <m:t>8×25=200</m:t>
        </m:r>
      </m:oMath>
      <w:r>
        <w:t xml:space="preserve"> </w:t>
      </w:r>
      <w:r>
        <w:t>件，故任意可行方案均应满足</w:t>
      </w:r>
    </w:p>
    <w:p w14:paraId="49801580"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200</m:t>
                </m:r>
              </m:den>
            </m:f>
          </m:e>
        </m:d>
      </m:oMath>
      <w:r>
        <w:rPr>
          <w:sz w:val="21"/>
        </w:rPr>
        <w:tab/>
      </w:r>
      <w:r>
        <w:rPr>
          <w:sz w:val="21"/>
        </w:rPr>
        <w:t>（</w:t>
      </w:r>
      <w:r>
        <w:rPr>
          <w:sz w:val="21"/>
        </w:rPr>
        <w:t>5.15</w:t>
      </w:r>
      <w:r>
        <w:rPr>
          <w:sz w:val="21"/>
        </w:rPr>
        <w:t>）</w:t>
      </w:r>
    </w:p>
    <w:p w14:paraId="51C5BEEB" w14:textId="77777777" w:rsidR="007C4056" w:rsidRDefault="009A4BBD">
      <w:r>
        <w:t>30</w:t>
      </w:r>
      <w:r>
        <w:t>天最优人数全部等于式（</w:t>
      </w:r>
      <w:r>
        <w:t>5.15</w:t>
      </w:r>
      <w:r>
        <w:t>）给出的理论下界，命中率为</w:t>
      </w:r>
      <w:r>
        <w:t>100%</w:t>
      </w:r>
      <w:r>
        <w:t>。这不仅说明结果满足所有约束，而且说明在本组数据和</w:t>
      </w:r>
      <w:r>
        <w:t>5</w:t>
      </w:r>
      <w:r>
        <w:t>班次制度下，逐小时到货时序没有额外抬高最低人数；求解结果已经达到总能力意义下不可突破的最优水平。</w:t>
      </w:r>
    </w:p>
    <w:p w14:paraId="2A3A1B08" w14:textId="77777777" w:rsidR="007C4056" w:rsidRDefault="009A4BBD">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14:paraId="122BDDB2" w14:textId="77777777" w:rsidR="007C4056" w:rsidRDefault="009A4BBD">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14:paraId="37E4BCB2" w14:textId="77777777" w:rsidR="007C4056" w:rsidRDefault="009A4BBD">
      <w:pPr>
        <w:pStyle w:val="31"/>
      </w:pPr>
      <w:bookmarkStart w:id="19" w:name="_Toc238139552"/>
      <w:r>
        <w:rPr>
          <w:rFonts w:ascii="Arial" w:eastAsia="黑体" w:hAnsi="Arial"/>
        </w:rPr>
        <w:t xml:space="preserve">5.3.3 </w:t>
      </w:r>
      <w:r>
        <w:rPr>
          <w:rFonts w:ascii="Arial" w:eastAsia="黑体" w:hAnsi="Arial"/>
        </w:rPr>
        <w:t>对问题一的直接回答</w:t>
      </w:r>
      <w:bookmarkEnd w:id="19"/>
    </w:p>
    <w:p w14:paraId="5D27D9FF" w14:textId="77777777" w:rsidR="007C4056" w:rsidRDefault="009A4BBD">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14:paraId="5CE2E39A" w14:textId="77777777" w:rsidR="007C4056" w:rsidRDefault="009A4BBD">
      <w:pPr>
        <w:pStyle w:val="21"/>
      </w:pPr>
      <w:bookmarkStart w:id="20" w:name="_Toc238139553"/>
      <w:r>
        <w:rPr>
          <w:rFonts w:ascii="Arial" w:eastAsia="黑体" w:hAnsi="Arial"/>
        </w:rPr>
        <w:t xml:space="preserve">5.4 </w:t>
      </w:r>
      <w:r>
        <w:rPr>
          <w:rFonts w:ascii="Arial" w:eastAsia="黑体" w:hAnsi="Arial"/>
        </w:rPr>
        <w:t>模型检验</w:t>
      </w:r>
      <w:bookmarkEnd w:id="20"/>
    </w:p>
    <w:p w14:paraId="07426E3B" w14:textId="77777777" w:rsidR="007C4056" w:rsidRDefault="009A4BBD">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14:paraId="1A8B7466" w14:textId="77777777" w:rsidR="007C4056" w:rsidRDefault="009A4BBD">
      <w:r>
        <w:lastRenderedPageBreak/>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14:paraId="72FD31E9" w14:textId="77777777" w:rsidR="007C4056" w:rsidRDefault="009A4BBD">
      <w:pPr>
        <w:pStyle w:val="1"/>
      </w:pPr>
      <w:bookmarkStart w:id="21" w:name="_Toc238139554"/>
      <w:r>
        <w:rPr>
          <w:rFonts w:ascii="Arial" w:eastAsia="黑体" w:hAnsi="Arial"/>
        </w:rPr>
        <w:t xml:space="preserve">6 </w:t>
      </w:r>
      <w:r>
        <w:rPr>
          <w:rFonts w:ascii="Arial" w:eastAsia="黑体" w:hAnsi="Arial"/>
        </w:rPr>
        <w:t>问题二：时限与低效约束排班模型</w:t>
      </w:r>
      <w:bookmarkEnd w:id="21"/>
    </w:p>
    <w:p w14:paraId="7670B512" w14:textId="77777777" w:rsidR="007C4056" w:rsidRDefault="009A4BBD">
      <w:pPr>
        <w:pStyle w:val="21"/>
      </w:pPr>
      <w:bookmarkStart w:id="22" w:name="_Toc238139555"/>
      <w:r>
        <w:rPr>
          <w:rFonts w:ascii="Arial" w:eastAsia="黑体" w:hAnsi="Arial"/>
        </w:rPr>
        <w:t xml:space="preserve">6.1 </w:t>
      </w:r>
      <w:r>
        <w:rPr>
          <w:rFonts w:ascii="Arial" w:eastAsia="黑体" w:hAnsi="Arial"/>
        </w:rPr>
        <w:t>模型构建</w:t>
      </w:r>
      <w:bookmarkEnd w:id="22"/>
    </w:p>
    <w:p w14:paraId="5CDF7670" w14:textId="77777777" w:rsidR="007C4056" w:rsidRDefault="009A4BBD">
      <w:pPr>
        <w:pStyle w:val="31"/>
      </w:pPr>
      <w:bookmarkStart w:id="23" w:name="_Toc238139556"/>
      <w:r>
        <w:rPr>
          <w:rFonts w:ascii="Arial" w:eastAsia="黑体" w:hAnsi="Arial"/>
        </w:rPr>
        <w:t xml:space="preserve">6.1.1 </w:t>
      </w:r>
      <w:r>
        <w:rPr>
          <w:rFonts w:ascii="Arial" w:eastAsia="黑体" w:hAnsi="Arial"/>
        </w:rPr>
        <w:t>模型扩展思路</w:t>
      </w:r>
      <w:bookmarkEnd w:id="23"/>
    </w:p>
    <w:p w14:paraId="03CF8D1E" w14:textId="77777777" w:rsidR="007C4056" w:rsidRDefault="009A4BBD">
      <w:r>
        <w:t>问题二在问题一基础上增加两项关键业务规则：</w:t>
      </w:r>
      <w:r>
        <w:t>0:00</w:t>
      </w:r>
      <w:r>
        <w:t>（含）至</w:t>
      </w:r>
      <w:r>
        <w:t>12:00</w:t>
      </w:r>
      <w:r>
        <w:t>（不含）到达的早期货物必须在</w:t>
      </w:r>
      <w:r>
        <w:t>16:00</w:t>
      </w:r>
      <w:r>
        <w:t>前处理完毕；每名员工在</w:t>
      </w:r>
      <w:r>
        <w:t>8</w:t>
      </w:r>
      <w:r>
        <w:t>小时班次中恰有</w:t>
      </w:r>
      <w:r>
        <w:t>1</w:t>
      </w:r>
      <w:r>
        <w:t>小时处于低效状态，低效处理能力由</w:t>
      </w:r>
      <w:r>
        <w:t>25</w:t>
      </w:r>
      <w:r>
        <w:t>件</w:t>
      </w:r>
      <w:r>
        <w:t>/</w:t>
      </w:r>
      <w:r>
        <w:t>小时下降为</w:t>
      </w:r>
      <w:r>
        <w:t>10</w:t>
      </w:r>
      <w:r>
        <w:t>件</w:t>
      </w:r>
      <w:r>
        <w:t>/</w:t>
      </w:r>
      <w:r>
        <w:t>小时。因此，原来的单库存和恒定效率无法区分货物时限，也不能反映低效小时的能力损失。为此，将库存拆分为早期库存和普通库存，并把低效小时位置作为整数决策纳入模型。</w:t>
      </w:r>
    </w:p>
    <w:p w14:paraId="4C6576FD" w14:textId="77777777" w:rsidR="007C4056" w:rsidRDefault="009A4BBD">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j∈J={0,1,…,7}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14:paraId="6B929F80" w14:textId="77777777" w:rsidR="007C4056" w:rsidRDefault="009A4BBD">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j∈J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,t∈T</m:t>
        </m:r>
      </m:oMath>
      <w:r>
        <w:rPr>
          <w:sz w:val="21"/>
        </w:rPr>
        <w:tab/>
      </w:r>
      <w:r>
        <w:rPr>
          <w:sz w:val="21"/>
        </w:rPr>
        <w:t>（</w:t>
      </w:r>
      <w:r>
        <w:rPr>
          <w:sz w:val="21"/>
        </w:rPr>
        <w:t>6.1</w:t>
      </w:r>
      <w:r>
        <w:rPr>
          <w:sz w:val="21"/>
        </w:rPr>
        <w:t>）</w:t>
      </w:r>
    </w:p>
    <w:p w14:paraId="72FDD84D" w14:textId="77777777" w:rsidR="007C4056" w:rsidRDefault="009A4BBD">
      <w:r>
        <w:t>全局小时</w:t>
      </w:r>
      <w:r>
        <w:t xml:space="preserve"> </w:t>
      </w:r>
      <m:oMath>
        <m:r>
          <w:rPr>
            <w:rFonts w:ascii="Cambria Math" w:hAnsi="Cambria Math"/>
          </w:rPr>
          <m:t>h</m:t>
        </m:r>
      </m:oMath>
      <w:r>
        <w:t xml:space="preserve"> </w:t>
      </w:r>
      <w:r>
        <w:t>的低效人数为</w:t>
      </w:r>
    </w:p>
    <w:p w14:paraId="0F5FE3E8"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d,h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Sub>
              <m:sSubPr>
                <m:ctrlPr>
                  <w:rPr>
                    <w:rFonts w:ascii="Cambria Math" w:hAnsi="Cambria Math"/>
                  </w:rPr>
                </m:ctrlPr>
              </m:sSubPr>
              <m:e>
                <m:r>
                  <w:rPr>
                    <w:rFonts w:ascii="Cambria Math" w:hAnsi="Cambria Math"/>
                  </w:rPr>
                  <m:t>a</m:t>
                </m:r>
              </m:e>
              <m:sub>
                <m:r>
                  <w:rPr>
                    <w:rFonts w:ascii="Cambria Math" w:hAnsi="Cambria Math"/>
                  </w:rPr>
                  <m:t>h,t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d,t,h-t</m:t>
                </m:r>
              </m:sub>
            </m:sSub>
          </m:e>
        </m:nary>
      </m:oMath>
      <w:r>
        <w:rPr>
          <w:sz w:val="21"/>
        </w:rPr>
        <w:tab/>
      </w:r>
      <w:r>
        <w:rPr>
          <w:sz w:val="21"/>
        </w:rPr>
        <w:t>（</w:t>
      </w:r>
      <w:r>
        <w:rPr>
          <w:sz w:val="21"/>
        </w:rPr>
        <w:t>6.2</w:t>
      </w:r>
      <w:r>
        <w:rPr>
          <w:sz w:val="21"/>
        </w:rPr>
        <w:t>）</w:t>
      </w:r>
    </w:p>
    <w:p w14:paraId="6CB6FE57" w14:textId="77777777" w:rsidR="007C4056" w:rsidRDefault="009A4BBD">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14:paraId="43483F40"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d,h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rPr>
          <w:sz w:val="21"/>
        </w:rPr>
        <w:tab/>
      </w:r>
      <w:r>
        <w:rPr>
          <w:sz w:val="21"/>
        </w:rPr>
        <w:t>（</w:t>
      </w:r>
      <w:r>
        <w:rPr>
          <w:sz w:val="21"/>
        </w:rPr>
        <w:t>6.3</w:t>
      </w:r>
      <w:r>
        <w:rPr>
          <w:sz w:val="21"/>
        </w:rPr>
        <w:t>）</w:t>
      </w:r>
    </w:p>
    <w:p w14:paraId="45AF469A" w14:textId="77777777" w:rsidR="007C4056" w:rsidRDefault="009A4BBD">
      <w:r>
        <w:t>每人整班理论处理能力固定为</w:t>
      </w:r>
    </w:p>
    <w:p w14:paraId="70345F4E" w14:textId="77777777" w:rsidR="007C4056" w:rsidRDefault="009A4BBD">
      <w:pPr>
        <w:keepLines/>
        <w:tabs>
          <w:tab w:val="center" w:pos="4535"/>
          <w:tab w:val="right" w:pos="9071"/>
        </w:tabs>
        <w:spacing w:before="60" w:after="60"/>
        <w:ind w:firstLine="0"/>
        <w:jc w:val="left"/>
      </w:pPr>
      <w:r>
        <w:tab/>
      </w: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ab/>
      </w:r>
      <w:r>
        <w:rPr>
          <w:sz w:val="21"/>
        </w:rPr>
        <w:t>（</w:t>
      </w:r>
      <w:r>
        <w:rPr>
          <w:sz w:val="21"/>
        </w:rPr>
        <w:t>6.4</w:t>
      </w:r>
      <w:r>
        <w:rPr>
          <w:sz w:val="21"/>
        </w:rPr>
        <w:t>）</w:t>
      </w:r>
    </w:p>
    <w:p w14:paraId="2439199D" w14:textId="77777777" w:rsidR="007C4056" w:rsidRDefault="009A4BBD">
      <w:pPr>
        <w:pStyle w:val="31"/>
      </w:pPr>
      <w:bookmarkStart w:id="24" w:name="_Toc238139557"/>
      <w:r>
        <w:rPr>
          <w:rFonts w:ascii="Arial" w:eastAsia="黑体" w:hAnsi="Arial"/>
        </w:rPr>
        <w:t xml:space="preserve">6.1.2 </w:t>
      </w:r>
      <w:r>
        <w:rPr>
          <w:rFonts w:ascii="Arial" w:eastAsia="黑体" w:hAnsi="Arial"/>
        </w:rPr>
        <w:t>双库存与时限约束</w:t>
      </w:r>
      <w:bookmarkEnd w:id="24"/>
    </w:p>
    <w:p w14:paraId="3D9873A0" w14:textId="77777777" w:rsidR="007C4056" w:rsidRDefault="009A4BBD">
      <w:r>
        <w:t>把到货量按到达时刻拆分为</w:t>
      </w:r>
    </w:p>
    <w:p w14:paraId="1C98A7EE"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ab/>
      </w:r>
      <w:r>
        <w:rPr>
          <w:sz w:val="21"/>
        </w:rPr>
        <w:t>（</w:t>
      </w:r>
      <w:r>
        <w:rPr>
          <w:sz w:val="21"/>
        </w:rPr>
        <w:t>6.5</w:t>
      </w:r>
      <w:r>
        <w:rPr>
          <w:sz w:val="21"/>
        </w:rPr>
        <w:t>）</w:t>
      </w:r>
    </w:p>
    <w:p w14:paraId="276F1108" w14:textId="77777777" w:rsidR="007C4056" w:rsidRDefault="009A4BBD">
      <w:r>
        <w:t>其中上标</w:t>
      </w:r>
      <w:r>
        <w:t xml:space="preserve"> </w:t>
      </w:r>
      <m:oMath>
        <m:r>
          <w:rPr>
            <w:rFonts w:ascii="Cambria Math" w:hAnsi="Cambria Math"/>
          </w:rPr>
          <m:t>E</m:t>
        </m:r>
      </m:oMath>
      <w:r>
        <w:t xml:space="preserve"> </w:t>
      </w:r>
      <w:r>
        <w:t>表示有</w:t>
      </w:r>
      <w:r>
        <w:t>16:00</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≥0</m:t>
        </m:r>
      </m:oMath>
      <w:r>
        <w:t>，共享同一小时能力：</w:t>
      </w:r>
    </w:p>
    <w:p w14:paraId="6AED22E4"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rPr>
          <w:sz w:val="21"/>
        </w:rPr>
        <w:tab/>
      </w:r>
      <w:r>
        <w:rPr>
          <w:sz w:val="21"/>
        </w:rPr>
        <w:t>（</w:t>
      </w:r>
      <w:r>
        <w:rPr>
          <w:sz w:val="21"/>
        </w:rPr>
        <w:t>6.6</w:t>
      </w:r>
      <w:r>
        <w:rPr>
          <w:sz w:val="21"/>
        </w:rPr>
        <w:t>）</w:t>
      </w:r>
    </w:p>
    <w:p w14:paraId="26606D81" w14:textId="77777777" w:rsidR="007C4056" w:rsidRDefault="009A4BBD">
      <w:r>
        <w:lastRenderedPageBreak/>
        <w:t>两类库存分别满足</w:t>
      </w:r>
    </w:p>
    <w:p w14:paraId="5C55BE43"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oMath>
      <w:r>
        <w:rPr>
          <w:sz w:val="21"/>
        </w:rPr>
        <w:tab/>
      </w:r>
      <w:r>
        <w:rPr>
          <w:sz w:val="21"/>
        </w:rPr>
        <w:t>（</w:t>
      </w:r>
      <w:r>
        <w:rPr>
          <w:sz w:val="21"/>
        </w:rPr>
        <w:t>6.7</w:t>
      </w:r>
      <w:r>
        <w:rPr>
          <w:sz w:val="21"/>
        </w:rPr>
        <w:t>）</w:t>
      </w:r>
    </w:p>
    <w:p w14:paraId="6070E65B"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oMath>
      <w:r>
        <w:rPr>
          <w:sz w:val="21"/>
        </w:rPr>
        <w:tab/>
      </w:r>
      <w:r>
        <w:rPr>
          <w:sz w:val="21"/>
        </w:rPr>
        <w:t>（</w:t>
      </w:r>
      <w:r>
        <w:rPr>
          <w:sz w:val="21"/>
        </w:rPr>
        <w:t>6.8</w:t>
      </w:r>
      <w:r>
        <w:rPr>
          <w:sz w:val="21"/>
        </w:rPr>
        <w:t>）</w:t>
      </w:r>
    </w:p>
    <w:p w14:paraId="66421EFA" w14:textId="77777777" w:rsidR="007C4056" w:rsidRDefault="009A4BBD">
      <w:r>
        <w:t>初始库存均为</w:t>
      </w:r>
      <w:r>
        <w:t xml:space="preserve"> 0</w:t>
      </w:r>
      <w:r>
        <w:t>，且库存非负。</w:t>
      </w:r>
      <w:r>
        <w:t xml:space="preserve">16:00 </w:t>
      </w:r>
      <w:r>
        <w:t>截止时刻对应小时</w:t>
      </w:r>
      <w:r>
        <w:t xml:space="preserve"> 15 </w:t>
      </w:r>
      <w:r>
        <w:t>结束，因此设置</w:t>
      </w:r>
    </w:p>
    <w:p w14:paraId="11AB4892"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d,15</m:t>
            </m:r>
          </m:sub>
          <m:sup>
            <m:r>
              <w:rPr>
                <w:rFonts w:ascii="Cambria Math" w:hAnsi="Cambria Math"/>
              </w:rPr>
              <m:t>E</m:t>
            </m:r>
          </m:sup>
        </m:sSubSup>
        <m:r>
          <w:rPr>
            <w:rFonts w:ascii="Cambria Math" w:hAnsi="Cambria Math"/>
          </w:rPr>
          <m:t>=0</m:t>
        </m:r>
      </m:oMath>
      <w:r>
        <w:rPr>
          <w:sz w:val="21"/>
        </w:rPr>
        <w:tab/>
      </w:r>
      <w:r>
        <w:rPr>
          <w:sz w:val="21"/>
        </w:rPr>
        <w:t>（</w:t>
      </w:r>
      <w:r>
        <w:rPr>
          <w:sz w:val="21"/>
        </w:rPr>
        <w:t>6.9</w:t>
      </w:r>
      <w:r>
        <w:rPr>
          <w:sz w:val="21"/>
        </w:rPr>
        <w:t>）</w:t>
      </w:r>
    </w:p>
    <w:p w14:paraId="730BC428" w14:textId="77777777" w:rsidR="007C4056" w:rsidRDefault="009A4BBD">
      <w:r>
        <w:t>并要求日末</w:t>
      </w:r>
    </w:p>
    <w:p w14:paraId="25711870"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d,23</m:t>
            </m:r>
          </m:sub>
          <m:sup>
            <m:r>
              <w:rPr>
                <w:rFonts w:ascii="Cambria Math" w:hAnsi="Cambria Math"/>
              </w:rPr>
              <m:t>L</m:t>
            </m:r>
          </m:sup>
        </m:sSubSup>
        <m:r>
          <w:rPr>
            <w:rFonts w:ascii="Cambria Math" w:hAnsi="Cambria Math"/>
          </w:rPr>
          <m:t>=0</m:t>
        </m:r>
      </m:oMath>
      <w:r>
        <w:rPr>
          <w:sz w:val="21"/>
        </w:rPr>
        <w:tab/>
      </w:r>
      <w:r>
        <w:rPr>
          <w:sz w:val="21"/>
        </w:rPr>
        <w:t>（</w:t>
      </w:r>
      <w:r>
        <w:rPr>
          <w:sz w:val="21"/>
        </w:rPr>
        <w:t>6.10</w:t>
      </w:r>
      <w:r>
        <w:rPr>
          <w:sz w:val="21"/>
        </w:rPr>
        <w:t>）</w:t>
      </w:r>
    </w:p>
    <w:p w14:paraId="7EC3355C" w14:textId="77777777" w:rsidR="007C4056" w:rsidRDefault="009A4BBD">
      <w:r>
        <w:t>式（</w:t>
      </w:r>
      <w:r>
        <w:t>6.7</w:t>
      </w:r>
      <w:r>
        <w:t>）</w:t>
      </w:r>
      <w:r>
        <w:t>—</w:t>
      </w:r>
      <w:r>
        <w:t>式（</w:t>
      </w:r>
      <w:r>
        <w:t>6.10</w:t>
      </w:r>
      <w:r>
        <w:t>）同时保证货物不被提前处理、早期货物按时清零以及全部货物当日完成。模型不需要人为规定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14:paraId="21E2FEDD" w14:textId="77777777" w:rsidR="007C4056" w:rsidRDefault="009A4BBD">
      <w:pPr>
        <w:pStyle w:val="31"/>
      </w:pPr>
      <w:bookmarkStart w:id="25" w:name="_Toc238139558"/>
      <w:r>
        <w:rPr>
          <w:rFonts w:ascii="Arial" w:eastAsia="黑体" w:hAnsi="Arial"/>
        </w:rPr>
        <w:t xml:space="preserve">6.1.3 </w:t>
      </w:r>
      <w:r>
        <w:rPr>
          <w:rFonts w:ascii="Arial" w:eastAsia="黑体" w:hAnsi="Arial"/>
        </w:rPr>
        <w:t>目标函数</w:t>
      </w:r>
      <w:bookmarkEnd w:id="25"/>
    </w:p>
    <w:p w14:paraId="1C582241" w14:textId="77777777" w:rsidR="007C4056" w:rsidRDefault="009A4BBD">
      <w:r>
        <w:t>问题二仍采用四阶段词典序目标：</w:t>
      </w:r>
    </w:p>
    <w:p w14:paraId="7C26D367"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ab/>
      </w:r>
      <w:r>
        <w:rPr>
          <w:sz w:val="21"/>
        </w:rPr>
        <w:t>（</w:t>
      </w:r>
      <w:r>
        <w:rPr>
          <w:sz w:val="21"/>
        </w:rPr>
        <w:t>6.11</w:t>
      </w:r>
      <w:r>
        <w:rPr>
          <w:sz w:val="21"/>
        </w:rPr>
        <w:t>）</w:t>
      </w:r>
    </w:p>
    <w:p w14:paraId="788914AB" w14:textId="77777777" w:rsidR="007C4056" w:rsidRDefault="009A4BBD">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14:paraId="3DEAE6DF" w14:textId="77777777" w:rsidR="007C4056" w:rsidRDefault="009A4BBD">
      <w:pPr>
        <w:pStyle w:val="21"/>
      </w:pPr>
      <w:bookmarkStart w:id="26" w:name="_Toc238139559"/>
      <w:r>
        <w:rPr>
          <w:rFonts w:ascii="Arial" w:eastAsia="黑体" w:hAnsi="Arial"/>
        </w:rPr>
        <w:t xml:space="preserve">6.2 </w:t>
      </w:r>
      <w:r>
        <w:rPr>
          <w:rFonts w:ascii="Arial" w:eastAsia="黑体" w:hAnsi="Arial"/>
        </w:rPr>
        <w:t>求解方法</w:t>
      </w:r>
      <w:bookmarkEnd w:id="26"/>
    </w:p>
    <w:p w14:paraId="77A7D180" w14:textId="77777777" w:rsidR="007C4056" w:rsidRDefault="009A4BBD">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14:paraId="7C1D0931" w14:textId="77777777" w:rsidR="007C4056" w:rsidRDefault="009A4BBD">
      <w:r>
        <w:t>主要结果如下。</w:t>
      </w:r>
    </w:p>
    <w:p w14:paraId="00F69A03" w14:textId="77777777" w:rsidR="007C4056" w:rsidRDefault="009A4BBD">
      <w:pPr>
        <w:pStyle w:val="af7"/>
      </w:pPr>
      <w:r>
        <w:t>表</w:t>
      </w:r>
      <w:r>
        <w:t xml:space="preserve">6-1 </w:t>
      </w:r>
      <w:r>
        <w:t>问题二核心求解结果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14:paraId="63D401E6"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0F7F0649" w14:textId="77777777"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1720E3E8" w14:textId="77777777" w:rsidR="007C4056" w:rsidRDefault="009A4BBD">
            <w:pPr>
              <w:keepNext/>
              <w:spacing w:line="252" w:lineRule="auto"/>
              <w:ind w:firstLine="0"/>
              <w:jc w:val="center"/>
            </w:pPr>
            <w:r>
              <w:rPr>
                <w:b/>
                <w:sz w:val="19"/>
              </w:rPr>
              <w:t>求解结果</w:t>
            </w:r>
          </w:p>
        </w:tc>
      </w:tr>
      <w:tr w:rsidR="007C4056" w14:paraId="48671143" w14:textId="77777777">
        <w:trPr>
          <w:jc w:val="center"/>
        </w:trPr>
        <w:tc>
          <w:tcPr>
            <w:tcW w:w="5700" w:type="dxa"/>
            <w:tcMar>
              <w:top w:w="70" w:type="dxa"/>
              <w:left w:w="100" w:type="dxa"/>
              <w:bottom w:w="70" w:type="dxa"/>
              <w:right w:w="100" w:type="dxa"/>
            </w:tcMar>
            <w:vAlign w:val="center"/>
          </w:tcPr>
          <w:p w14:paraId="5759C91B" w14:textId="77777777" w:rsidR="007C4056" w:rsidRDefault="009A4BBD">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14:paraId="2A84EC39" w14:textId="77777777" w:rsidR="007C4056" w:rsidRDefault="009A4BBD">
            <w:pPr>
              <w:spacing w:line="252" w:lineRule="auto"/>
              <w:ind w:firstLine="0"/>
              <w:jc w:val="center"/>
            </w:pPr>
            <w:r>
              <w:rPr>
                <w:sz w:val="19"/>
              </w:rPr>
              <w:t xml:space="preserve">11858 </w:t>
            </w:r>
            <w:r>
              <w:rPr>
                <w:sz w:val="19"/>
              </w:rPr>
              <w:t>人日</w:t>
            </w:r>
          </w:p>
        </w:tc>
      </w:tr>
      <w:tr w:rsidR="007C4056" w14:paraId="143254F9" w14:textId="77777777">
        <w:trPr>
          <w:jc w:val="center"/>
        </w:trPr>
        <w:tc>
          <w:tcPr>
            <w:tcW w:w="5700" w:type="dxa"/>
            <w:tcMar>
              <w:top w:w="70" w:type="dxa"/>
              <w:left w:w="100" w:type="dxa"/>
              <w:bottom w:w="70" w:type="dxa"/>
              <w:right w:w="100" w:type="dxa"/>
            </w:tcMar>
            <w:vAlign w:val="center"/>
          </w:tcPr>
          <w:p w14:paraId="350E06EA" w14:textId="77777777" w:rsidR="007C4056" w:rsidRDefault="009A4BBD">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14:paraId="762C1519" w14:textId="77777777" w:rsidR="007C4056" w:rsidRDefault="009A4BBD">
            <w:pPr>
              <w:spacing w:line="252" w:lineRule="auto"/>
              <w:ind w:firstLine="0"/>
              <w:jc w:val="center"/>
            </w:pPr>
            <w:r>
              <w:rPr>
                <w:sz w:val="19"/>
              </w:rPr>
              <w:t xml:space="preserve">395.27 </w:t>
            </w:r>
            <w:r>
              <w:rPr>
                <w:sz w:val="19"/>
              </w:rPr>
              <w:t>人</w:t>
            </w:r>
          </w:p>
        </w:tc>
      </w:tr>
      <w:tr w:rsidR="007C4056" w14:paraId="6C89D668" w14:textId="77777777">
        <w:trPr>
          <w:jc w:val="center"/>
        </w:trPr>
        <w:tc>
          <w:tcPr>
            <w:tcW w:w="5700" w:type="dxa"/>
            <w:tcMar>
              <w:top w:w="70" w:type="dxa"/>
              <w:left w:w="100" w:type="dxa"/>
              <w:bottom w:w="70" w:type="dxa"/>
              <w:right w:w="100" w:type="dxa"/>
            </w:tcMar>
            <w:vAlign w:val="center"/>
          </w:tcPr>
          <w:p w14:paraId="69F295B8" w14:textId="77777777" w:rsidR="007C4056" w:rsidRDefault="009A4BBD">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1A6695B4" w14:textId="77777777" w:rsidR="007C4056" w:rsidRDefault="009A4BBD">
            <w:pPr>
              <w:spacing w:line="252" w:lineRule="auto"/>
              <w:ind w:firstLine="0"/>
              <w:jc w:val="center"/>
            </w:pPr>
            <w:r>
              <w:rPr>
                <w:sz w:val="19"/>
              </w:rPr>
              <w:t xml:space="preserve">4381.13 </w:t>
            </w:r>
            <w:r>
              <w:rPr>
                <w:sz w:val="19"/>
              </w:rPr>
              <w:t>人</w:t>
            </w:r>
            <w:r>
              <w:rPr>
                <w:sz w:val="19"/>
              </w:rPr>
              <w:t xml:space="preserve">² / 66.19 </w:t>
            </w:r>
            <w:r>
              <w:rPr>
                <w:sz w:val="19"/>
              </w:rPr>
              <w:t>人</w:t>
            </w:r>
          </w:p>
        </w:tc>
      </w:tr>
      <w:tr w:rsidR="007C4056" w14:paraId="2BA96821" w14:textId="77777777">
        <w:trPr>
          <w:jc w:val="center"/>
        </w:trPr>
        <w:tc>
          <w:tcPr>
            <w:tcW w:w="5700" w:type="dxa"/>
            <w:tcMar>
              <w:top w:w="70" w:type="dxa"/>
              <w:left w:w="100" w:type="dxa"/>
              <w:bottom w:w="70" w:type="dxa"/>
              <w:right w:w="100" w:type="dxa"/>
            </w:tcMar>
            <w:vAlign w:val="center"/>
          </w:tcPr>
          <w:p w14:paraId="7EF34093" w14:textId="77777777" w:rsidR="007C4056" w:rsidRDefault="009A4BBD">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14:paraId="55013DB7" w14:textId="77777777" w:rsidR="007C4056" w:rsidRDefault="009A4BBD">
            <w:pPr>
              <w:spacing w:line="252" w:lineRule="auto"/>
              <w:ind w:firstLine="0"/>
              <w:jc w:val="center"/>
            </w:pPr>
            <w:r>
              <w:rPr>
                <w:sz w:val="19"/>
              </w:rPr>
              <w:t>第</w:t>
            </w:r>
            <w:r>
              <w:rPr>
                <w:sz w:val="19"/>
              </w:rPr>
              <w:t xml:space="preserve"> 26 </w:t>
            </w:r>
            <w:r>
              <w:rPr>
                <w:sz w:val="19"/>
              </w:rPr>
              <w:t>天，</w:t>
            </w:r>
            <w:r>
              <w:rPr>
                <w:sz w:val="19"/>
              </w:rPr>
              <w:t xml:space="preserve">320 </w:t>
            </w:r>
            <w:r>
              <w:rPr>
                <w:sz w:val="19"/>
              </w:rPr>
              <w:t>人</w:t>
            </w:r>
          </w:p>
        </w:tc>
      </w:tr>
      <w:tr w:rsidR="007C4056" w14:paraId="6B6C64BC" w14:textId="77777777">
        <w:trPr>
          <w:jc w:val="center"/>
        </w:trPr>
        <w:tc>
          <w:tcPr>
            <w:tcW w:w="5700" w:type="dxa"/>
            <w:tcMar>
              <w:top w:w="70" w:type="dxa"/>
              <w:left w:w="100" w:type="dxa"/>
              <w:bottom w:w="70" w:type="dxa"/>
              <w:right w:w="100" w:type="dxa"/>
            </w:tcMar>
            <w:vAlign w:val="center"/>
          </w:tcPr>
          <w:p w14:paraId="1D0C7AE1" w14:textId="77777777" w:rsidR="007C4056" w:rsidRDefault="009A4BBD">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14:paraId="02D2C8C2" w14:textId="77777777" w:rsidR="007C4056" w:rsidRDefault="009A4BBD">
            <w:pPr>
              <w:spacing w:line="252" w:lineRule="auto"/>
              <w:ind w:firstLine="0"/>
              <w:jc w:val="center"/>
            </w:pPr>
            <w:r>
              <w:rPr>
                <w:sz w:val="19"/>
              </w:rPr>
              <w:t>第</w:t>
            </w:r>
            <w:r>
              <w:rPr>
                <w:sz w:val="19"/>
              </w:rPr>
              <w:t xml:space="preserve"> 12 </w:t>
            </w:r>
            <w:r>
              <w:rPr>
                <w:sz w:val="19"/>
              </w:rPr>
              <w:t>天，</w:t>
            </w:r>
            <w:r>
              <w:rPr>
                <w:sz w:val="19"/>
              </w:rPr>
              <w:t xml:space="preserve">581 </w:t>
            </w:r>
            <w:r>
              <w:rPr>
                <w:sz w:val="19"/>
              </w:rPr>
              <w:t>人</w:t>
            </w:r>
          </w:p>
        </w:tc>
      </w:tr>
      <w:tr w:rsidR="007C4056" w14:paraId="2315F0B9" w14:textId="77777777">
        <w:trPr>
          <w:jc w:val="center"/>
        </w:trPr>
        <w:tc>
          <w:tcPr>
            <w:tcW w:w="5700" w:type="dxa"/>
            <w:tcMar>
              <w:top w:w="70" w:type="dxa"/>
              <w:left w:w="100" w:type="dxa"/>
              <w:bottom w:w="70" w:type="dxa"/>
              <w:right w:w="100" w:type="dxa"/>
            </w:tcMar>
            <w:vAlign w:val="center"/>
          </w:tcPr>
          <w:p w14:paraId="38616B39" w14:textId="77777777" w:rsidR="007C4056" w:rsidRDefault="009A4BBD">
            <w:pPr>
              <w:spacing w:line="252" w:lineRule="auto"/>
              <w:ind w:firstLine="0"/>
              <w:jc w:val="center"/>
            </w:pPr>
            <w:r>
              <w:rPr>
                <w:sz w:val="19"/>
              </w:rPr>
              <w:t>相对问题一增加</w:t>
            </w:r>
          </w:p>
        </w:tc>
        <w:tc>
          <w:tcPr>
            <w:tcW w:w="3370" w:type="dxa"/>
            <w:tcMar>
              <w:top w:w="70" w:type="dxa"/>
              <w:left w:w="100" w:type="dxa"/>
              <w:bottom w:w="70" w:type="dxa"/>
              <w:right w:w="100" w:type="dxa"/>
            </w:tcMar>
            <w:vAlign w:val="center"/>
          </w:tcPr>
          <w:p w14:paraId="0C5B3BE8" w14:textId="77777777" w:rsidR="007C4056" w:rsidRDefault="009A4BBD">
            <w:pPr>
              <w:spacing w:line="252" w:lineRule="auto"/>
              <w:ind w:firstLine="0"/>
              <w:jc w:val="center"/>
            </w:pPr>
            <w:r>
              <w:rPr>
                <w:sz w:val="19"/>
              </w:rPr>
              <w:t xml:space="preserve">1067 </w:t>
            </w:r>
            <w:r>
              <w:rPr>
                <w:sz w:val="19"/>
              </w:rPr>
              <w:t>人日，</w:t>
            </w:r>
            <w:r>
              <w:rPr>
                <w:sz w:val="19"/>
              </w:rPr>
              <w:t>9.89%</w:t>
            </w:r>
          </w:p>
        </w:tc>
      </w:tr>
      <w:tr w:rsidR="007C4056" w14:paraId="226DF85C" w14:textId="77777777">
        <w:trPr>
          <w:jc w:val="center"/>
        </w:trPr>
        <w:tc>
          <w:tcPr>
            <w:tcW w:w="5700" w:type="dxa"/>
            <w:tcMar>
              <w:top w:w="70" w:type="dxa"/>
              <w:left w:w="100" w:type="dxa"/>
              <w:bottom w:w="70" w:type="dxa"/>
              <w:right w:w="100" w:type="dxa"/>
            </w:tcMar>
            <w:vAlign w:val="center"/>
          </w:tcPr>
          <w:p w14:paraId="1BC0C0F3" w14:textId="77777777" w:rsidR="007C4056" w:rsidRDefault="009A4BBD">
            <w:pPr>
              <w:spacing w:line="252" w:lineRule="auto"/>
              <w:ind w:firstLine="0"/>
              <w:jc w:val="center"/>
            </w:pPr>
            <w:r>
              <w:rPr>
                <w:sz w:val="19"/>
              </w:rPr>
              <w:t>早期货量</w:t>
            </w:r>
          </w:p>
        </w:tc>
        <w:tc>
          <w:tcPr>
            <w:tcW w:w="3370" w:type="dxa"/>
            <w:tcMar>
              <w:top w:w="70" w:type="dxa"/>
              <w:left w:w="100" w:type="dxa"/>
              <w:bottom w:w="70" w:type="dxa"/>
              <w:right w:w="100" w:type="dxa"/>
            </w:tcMar>
            <w:vAlign w:val="center"/>
          </w:tcPr>
          <w:p w14:paraId="4CB6F8A7" w14:textId="77777777" w:rsidR="007C4056" w:rsidRDefault="009A4BBD">
            <w:pPr>
              <w:spacing w:line="252" w:lineRule="auto"/>
              <w:ind w:firstLine="0"/>
              <w:jc w:val="center"/>
            </w:pPr>
            <w:r>
              <w:rPr>
                <w:sz w:val="19"/>
              </w:rPr>
              <w:t xml:space="preserve">953654 </w:t>
            </w:r>
            <w:r>
              <w:rPr>
                <w:sz w:val="19"/>
              </w:rPr>
              <w:t>件，占</w:t>
            </w:r>
            <w:r>
              <w:rPr>
                <w:sz w:val="19"/>
              </w:rPr>
              <w:t xml:space="preserve"> 44.24%</w:t>
            </w:r>
          </w:p>
        </w:tc>
      </w:tr>
      <w:tr w:rsidR="007C4056" w14:paraId="510605CF" w14:textId="77777777">
        <w:trPr>
          <w:jc w:val="center"/>
        </w:trPr>
        <w:tc>
          <w:tcPr>
            <w:tcW w:w="5700" w:type="dxa"/>
            <w:tcMar>
              <w:top w:w="70" w:type="dxa"/>
              <w:left w:w="100" w:type="dxa"/>
              <w:bottom w:w="70" w:type="dxa"/>
              <w:right w:w="100" w:type="dxa"/>
            </w:tcMar>
            <w:vAlign w:val="center"/>
          </w:tcPr>
          <w:p w14:paraId="6FDDA528" w14:textId="77777777" w:rsidR="007C4056" w:rsidRDefault="009A4BBD">
            <w:pPr>
              <w:spacing w:line="252" w:lineRule="auto"/>
              <w:ind w:firstLine="0"/>
              <w:jc w:val="center"/>
            </w:pPr>
            <w:r>
              <w:rPr>
                <w:sz w:val="19"/>
              </w:rPr>
              <w:lastRenderedPageBreak/>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2515D12A" w14:textId="77777777" w:rsidR="007C4056" w:rsidRDefault="009A4BBD">
            <w:pPr>
              <w:spacing w:line="252" w:lineRule="auto"/>
              <w:ind w:firstLine="0"/>
              <w:jc w:val="center"/>
            </w:pPr>
            <w:r>
              <w:rPr>
                <w:sz w:val="19"/>
              </w:rPr>
              <w:t xml:space="preserve">2193730 </w:t>
            </w:r>
            <w:r>
              <w:rPr>
                <w:sz w:val="19"/>
              </w:rPr>
              <w:t>件</w:t>
            </w:r>
            <w:r>
              <w:rPr>
                <w:sz w:val="19"/>
              </w:rPr>
              <w:t xml:space="preserve"> / 98.26%</w:t>
            </w:r>
          </w:p>
        </w:tc>
      </w:tr>
      <w:tr w:rsidR="007C4056" w14:paraId="2326BCE9" w14:textId="77777777">
        <w:trPr>
          <w:jc w:val="center"/>
        </w:trPr>
        <w:tc>
          <w:tcPr>
            <w:tcW w:w="5700" w:type="dxa"/>
            <w:tcMar>
              <w:top w:w="70" w:type="dxa"/>
              <w:left w:w="100" w:type="dxa"/>
              <w:bottom w:w="70" w:type="dxa"/>
              <w:right w:w="100" w:type="dxa"/>
            </w:tcMar>
            <w:vAlign w:val="center"/>
          </w:tcPr>
          <w:p w14:paraId="6F19AFF6" w14:textId="77777777" w:rsidR="007C4056" w:rsidRDefault="009A4BBD">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14:paraId="4780616F" w14:textId="77777777" w:rsidR="007C4056" w:rsidRDefault="009A4BBD">
            <w:pPr>
              <w:spacing w:line="252" w:lineRule="auto"/>
              <w:ind w:firstLine="0"/>
              <w:jc w:val="center"/>
            </w:pPr>
            <w:r>
              <w:rPr>
                <w:sz w:val="19"/>
              </w:rPr>
              <w:t xml:space="preserve">1993.62 </w:t>
            </w:r>
            <w:r>
              <w:rPr>
                <w:sz w:val="19"/>
              </w:rPr>
              <w:t>件</w:t>
            </w:r>
          </w:p>
        </w:tc>
      </w:tr>
      <w:tr w:rsidR="007C4056" w14:paraId="011D5390" w14:textId="77777777">
        <w:trPr>
          <w:jc w:val="center"/>
        </w:trPr>
        <w:tc>
          <w:tcPr>
            <w:tcW w:w="5700" w:type="dxa"/>
            <w:tcMar>
              <w:top w:w="70" w:type="dxa"/>
              <w:left w:w="100" w:type="dxa"/>
              <w:bottom w:w="70" w:type="dxa"/>
              <w:right w:w="100" w:type="dxa"/>
            </w:tcMar>
            <w:vAlign w:val="center"/>
          </w:tcPr>
          <w:p w14:paraId="202A0B77" w14:textId="77777777" w:rsidR="007C4056" w:rsidRDefault="009A4BBD">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14:paraId="08069F63" w14:textId="77777777" w:rsidR="007C4056" w:rsidRDefault="009A4BBD">
            <w:pPr>
              <w:spacing w:line="252" w:lineRule="auto"/>
              <w:ind w:firstLine="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7C4056" w14:paraId="45ECD089" w14:textId="77777777">
        <w:trPr>
          <w:jc w:val="center"/>
        </w:trPr>
        <w:tc>
          <w:tcPr>
            <w:tcW w:w="5700" w:type="dxa"/>
            <w:tcMar>
              <w:top w:w="70" w:type="dxa"/>
              <w:left w:w="100" w:type="dxa"/>
              <w:bottom w:w="70" w:type="dxa"/>
              <w:right w:w="100" w:type="dxa"/>
            </w:tcMar>
            <w:vAlign w:val="center"/>
          </w:tcPr>
          <w:p w14:paraId="5D1B706F" w14:textId="77777777" w:rsidR="007C4056" w:rsidRDefault="009A4BBD">
            <w:pPr>
              <w:spacing w:line="252" w:lineRule="auto"/>
              <w:ind w:firstLine="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14:paraId="00B54A37" w14:textId="77777777" w:rsidR="007C4056" w:rsidRDefault="009A4BBD">
            <w:pPr>
              <w:spacing w:line="252" w:lineRule="auto"/>
              <w:ind w:firstLine="0"/>
              <w:jc w:val="center"/>
            </w:pPr>
            <w:r>
              <w:rPr>
                <w:sz w:val="19"/>
              </w:rPr>
              <w:t xml:space="preserve">0 / 0 </w:t>
            </w:r>
            <w:r>
              <w:rPr>
                <w:sz w:val="19"/>
              </w:rPr>
              <w:t>件</w:t>
            </w:r>
          </w:p>
        </w:tc>
      </w:tr>
    </w:tbl>
    <w:p w14:paraId="2908E639" w14:textId="77777777" w:rsidR="007C4056" w:rsidRDefault="007C4056"/>
    <w:p w14:paraId="5574DE77" w14:textId="77777777" w:rsidR="007C4056" w:rsidRDefault="009A4BBD">
      <w:pPr>
        <w:keepNext/>
        <w:spacing w:before="80" w:after="20"/>
        <w:ind w:firstLine="0"/>
        <w:jc w:val="center"/>
      </w:pPr>
      <w:r>
        <w:rPr>
          <w:noProof/>
        </w:rPr>
        <w:drawing>
          <wp:inline distT="0" distB="0" distL="0" distR="0" wp14:anchorId="51FF4D3C" wp14:editId="4A42D488">
            <wp:extent cx="5112000" cy="2910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hourly_inventory.png"/>
                    <pic:cNvPicPr/>
                  </pic:nvPicPr>
                  <pic:blipFill>
                    <a:blip r:embed="rId8"/>
                    <a:stretch>
                      <a:fillRect/>
                    </a:stretch>
                  </pic:blipFill>
                  <pic:spPr>
                    <a:xfrm>
                      <a:off x="0" y="0"/>
                      <a:ext cx="5112000" cy="2910213"/>
                    </a:xfrm>
                    <a:prstGeom prst="rect">
                      <a:avLst/>
                    </a:prstGeom>
                  </pic:spPr>
                </pic:pic>
              </a:graphicData>
            </a:graphic>
          </wp:inline>
        </w:drawing>
      </w:r>
    </w:p>
    <w:p w14:paraId="7F875930" w14:textId="77777777" w:rsidR="007C4056" w:rsidRDefault="009A4BBD">
      <w:pPr>
        <w:pStyle w:val="af7"/>
        <w:keepNext w:val="0"/>
      </w:pPr>
      <w:r>
        <w:t>图</w:t>
      </w:r>
      <w:r>
        <w:t xml:space="preserve">6-1 </w:t>
      </w:r>
      <w:r>
        <w:t>问题一与问题二逐小时平均库存对比</w:t>
      </w:r>
    </w:p>
    <w:p w14:paraId="06757E1A" w14:textId="77777777" w:rsidR="007C4056" w:rsidRDefault="009A4BBD">
      <w:pPr>
        <w:pStyle w:val="21"/>
      </w:pPr>
      <w:bookmarkStart w:id="27" w:name="_Toc238139560"/>
      <w:r>
        <w:rPr>
          <w:rFonts w:ascii="Arial" w:eastAsia="黑体" w:hAnsi="Arial"/>
        </w:rPr>
        <w:t xml:space="preserve">6.3 </w:t>
      </w:r>
      <w:r>
        <w:rPr>
          <w:rFonts w:ascii="Arial" w:eastAsia="黑体" w:hAnsi="Arial"/>
        </w:rPr>
        <w:t>结果分析</w:t>
      </w:r>
      <w:bookmarkEnd w:id="27"/>
    </w:p>
    <w:p w14:paraId="64736211" w14:textId="77777777" w:rsidR="007C4056" w:rsidRDefault="009A4BBD">
      <w:pPr>
        <w:pStyle w:val="31"/>
      </w:pPr>
      <w:bookmarkStart w:id="28" w:name="_Toc238139561"/>
      <w:r>
        <w:rPr>
          <w:rFonts w:ascii="Arial" w:eastAsia="黑体" w:hAnsi="Arial"/>
        </w:rPr>
        <w:t xml:space="preserve">6.3.1 </w:t>
      </w:r>
      <w:r>
        <w:rPr>
          <w:rFonts w:ascii="Arial" w:eastAsia="黑体" w:hAnsi="Arial"/>
        </w:rPr>
        <w:t>基础分析</w:t>
      </w:r>
      <w:bookmarkEnd w:id="28"/>
    </w:p>
    <w:p w14:paraId="39860FFA" w14:textId="77777777" w:rsidR="007C4056" w:rsidRDefault="009A4BBD">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14:paraId="671FAF94" w14:textId="77777777" w:rsidR="007C4056" w:rsidRDefault="009A4BBD">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14:paraId="459F9EBA" w14:textId="77777777" w:rsidR="007C4056" w:rsidRDefault="009A4BBD">
      <w:pPr>
        <w:pStyle w:val="31"/>
      </w:pPr>
      <w:bookmarkStart w:id="29" w:name="_Toc238139562"/>
      <w:r>
        <w:rPr>
          <w:rFonts w:ascii="Arial" w:eastAsia="黑体" w:hAnsi="Arial"/>
        </w:rPr>
        <w:t xml:space="preserve">6.3.2 </w:t>
      </w:r>
      <w:r>
        <w:rPr>
          <w:rFonts w:ascii="Arial" w:eastAsia="黑体" w:hAnsi="Arial"/>
        </w:rPr>
        <w:t>深层分析</w:t>
      </w:r>
      <w:bookmarkEnd w:id="29"/>
    </w:p>
    <w:p w14:paraId="179916DF" w14:textId="77777777" w:rsidR="007C4056" w:rsidRDefault="009A4BBD">
      <w:r>
        <w:t>由每人整班最多处理</w:t>
      </w:r>
      <w:r>
        <w:t xml:space="preserve"> 185 </w:t>
      </w:r>
      <w:r>
        <w:t>件，问题二首先具有总量下界</w:t>
      </w:r>
    </w:p>
    <w:p w14:paraId="670F1F8F"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185</m:t>
                </m:r>
              </m:den>
            </m:f>
          </m:e>
        </m:d>
      </m:oMath>
      <w:r>
        <w:rPr>
          <w:sz w:val="21"/>
        </w:rPr>
        <w:tab/>
      </w:r>
      <w:r>
        <w:rPr>
          <w:sz w:val="21"/>
        </w:rPr>
        <w:t>（</w:t>
      </w:r>
      <w:r>
        <w:rPr>
          <w:sz w:val="21"/>
        </w:rPr>
        <w:t>6.12</w:t>
      </w:r>
      <w:r>
        <w:rPr>
          <w:sz w:val="21"/>
        </w:rPr>
        <w:t>）</w:t>
      </w:r>
    </w:p>
    <w:p w14:paraId="4A3A93C8" w14:textId="77777777" w:rsidR="007C4056" w:rsidRDefault="009A4BBD">
      <w:r>
        <w:lastRenderedPageBreak/>
        <w:t>30</w:t>
      </w:r>
      <w:r>
        <w:t>天中有</w:t>
      </w:r>
      <w:r>
        <w:t>16</w:t>
      </w:r>
      <w:r>
        <w:t>天恰好达到式（</w:t>
      </w:r>
      <w:r>
        <w:t>6.12</w:t>
      </w:r>
      <w:r>
        <w:t>）给出的下界，另外</w:t>
      </w:r>
      <w:r>
        <w:t>14</w:t>
      </w:r>
      <w:r>
        <w:t>天需要在总量下界之上增员，实际人数相对下界平均多</w:t>
      </w:r>
      <w:r>
        <w:t>6.33</w:t>
      </w:r>
      <w:r>
        <w:t>人，最大差值为第</w:t>
      </w:r>
      <w:r>
        <w:t>27</w:t>
      </w:r>
      <w:r>
        <w:t>天的</w:t>
      </w:r>
      <w:r>
        <w:t>35</w:t>
      </w:r>
      <w:r>
        <w:t>人。其原因是</w:t>
      </w:r>
      <w:r>
        <w:t>185</w:t>
      </w:r>
      <w:r>
        <w:t>件下界只反映全天总能力，而</w:t>
      </w:r>
      <w:r>
        <w:t>16:00</w:t>
      </w:r>
      <w:r>
        <w:t>截止、早期到货具体分布和可选班次覆盖共同构成了更严格的时间可行性条件。因此，不能仅根据全天总货量估算人力。</w:t>
      </w:r>
    </w:p>
    <w:p w14:paraId="44442989" w14:textId="77777777" w:rsidR="007C4056" w:rsidRDefault="009A4BBD">
      <w:r>
        <w:t>总货量与人数的相关系数为</w:t>
      </w:r>
      <w:r>
        <w:t>0.9890</w:t>
      </w:r>
      <w:r>
        <w:t>，早期货量与人数的相关系数为</w:t>
      </w:r>
      <w:r>
        <w:t>0.9493</w:t>
      </w:r>
      <w:r>
        <w:t>，均呈强正相关；但早期货量占比与</w:t>
      </w:r>
      <w:r>
        <w:t>“</w:t>
      </w:r>
      <w:r>
        <w:t>人数超出总量下界的差值</w:t>
      </w:r>
      <w:r>
        <w:t>”</w:t>
      </w:r>
      <w:r>
        <w:t>相关系数仅为</w:t>
      </w:r>
      <m:oMath>
        <m:r>
          <w:rPr>
            <w:rFonts w:ascii="Cambria Math" w:hAnsi="Cambria Math"/>
          </w:rPr>
          <m:t>-0.2307</m:t>
        </m:r>
      </m:oMath>
      <w:r>
        <w:t>，属于弱相关。这意味着是否额外增员并不只取决于早期货物占比，更取决于早期货物在</w:t>
      </w:r>
      <w:r>
        <w:t>0:00</w:t>
      </w:r>
      <w:r>
        <w:t>（含）至</w:t>
      </w:r>
      <w:r>
        <w:t>12:00</w:t>
      </w:r>
      <w:r>
        <w:t>（不含）的具体到达时点能否被有限班次在</w:t>
      </w:r>
      <w:r>
        <w:t>16:00</w:t>
      </w:r>
      <w:r>
        <w:t>前消化，验证了逐小时双库存建模的必要性。</w:t>
      </w:r>
    </w:p>
    <w:p w14:paraId="05FA4A5C" w14:textId="77777777" w:rsidR="007C4056" w:rsidRDefault="009A4BBD">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14:paraId="6E0359E0" w14:textId="77777777" w:rsidR="007C4056" w:rsidRDefault="009A4BBD">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14:paraId="119BD7E5" w14:textId="77777777" w:rsidR="007C4056" w:rsidRDefault="009A4BBD">
      <w:pPr>
        <w:pStyle w:val="31"/>
      </w:pPr>
      <w:bookmarkStart w:id="30" w:name="_Toc238139563"/>
      <w:r>
        <w:rPr>
          <w:rFonts w:ascii="Arial" w:eastAsia="黑体" w:hAnsi="Arial"/>
        </w:rPr>
        <w:t xml:space="preserve">6.3.3 </w:t>
      </w:r>
      <w:r>
        <w:rPr>
          <w:rFonts w:ascii="Arial" w:eastAsia="黑体" w:hAnsi="Arial"/>
        </w:rPr>
        <w:t>对问题二的直接回答</w:t>
      </w:r>
      <w:bookmarkEnd w:id="30"/>
    </w:p>
    <w:p w14:paraId="22B626DD" w14:textId="77777777" w:rsidR="007C4056" w:rsidRDefault="009A4BBD">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14:paraId="40FDA861" w14:textId="77777777" w:rsidR="007C4056" w:rsidRDefault="009A4BBD">
      <w:pPr>
        <w:pStyle w:val="21"/>
      </w:pPr>
      <w:bookmarkStart w:id="31" w:name="_Toc238139564"/>
      <w:r>
        <w:rPr>
          <w:rFonts w:ascii="Arial" w:eastAsia="黑体" w:hAnsi="Arial"/>
        </w:rPr>
        <w:t xml:space="preserve">6.4 </w:t>
      </w:r>
      <w:r>
        <w:rPr>
          <w:rFonts w:ascii="Arial" w:eastAsia="黑体" w:hAnsi="Arial"/>
        </w:rPr>
        <w:t>模型检验</w:t>
      </w:r>
      <w:bookmarkEnd w:id="31"/>
    </w:p>
    <w:p w14:paraId="5E315EA3" w14:textId="77777777" w:rsidR="007C4056" w:rsidRDefault="009A4BBD">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14:paraId="27088568" w14:textId="77777777" w:rsidR="007C4056" w:rsidRDefault="009A4BBD">
      <w:r>
        <w:lastRenderedPageBreak/>
        <w:t>在同一组</w:t>
      </w:r>
      <w:r>
        <w:t xml:space="preserve"> 20 </w:t>
      </w:r>
      <w:r>
        <w:t>次小时级</w:t>
      </w:r>
      <w:r>
        <w:t xml:space="preserve"> </w:t>
      </w:r>
      <m:oMath>
        <m:r>
          <w:rPr>
            <w:rFonts w:ascii="Cambria Math" w:hAnsi="Cambria Math"/>
          </w:rPr>
          <m:t>U(-10%,10%)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14:paraId="0CF2B9BB" w14:textId="77777777" w:rsidR="007C4056" w:rsidRDefault="009A4BBD">
      <w:pPr>
        <w:pStyle w:val="1"/>
      </w:pPr>
      <w:bookmarkStart w:id="32" w:name="_Toc238139565"/>
      <w:r>
        <w:rPr>
          <w:rFonts w:ascii="Arial" w:eastAsia="黑体" w:hAnsi="Arial"/>
        </w:rPr>
        <w:t xml:space="preserve">7 </w:t>
      </w:r>
      <w:r>
        <w:rPr>
          <w:rFonts w:ascii="Arial" w:eastAsia="黑体" w:hAnsi="Arial"/>
        </w:rPr>
        <w:t>问题三：连续工日约束人员配置优化模型</w:t>
      </w:r>
      <w:bookmarkEnd w:id="32"/>
    </w:p>
    <w:p w14:paraId="56CBF155" w14:textId="77777777" w:rsidR="007C4056" w:rsidRDefault="009A4BBD">
      <w:pPr>
        <w:pStyle w:val="21"/>
      </w:pPr>
      <w:bookmarkStart w:id="33" w:name="_Toc238139566"/>
      <w:r>
        <w:rPr>
          <w:rFonts w:ascii="Arial" w:eastAsia="黑体" w:hAnsi="Arial"/>
        </w:rPr>
        <w:t xml:space="preserve">7.1 </w:t>
      </w:r>
      <w:r>
        <w:rPr>
          <w:rFonts w:ascii="Arial" w:eastAsia="黑体" w:hAnsi="Arial"/>
        </w:rPr>
        <w:t>模型构建</w:t>
      </w:r>
      <w:bookmarkEnd w:id="33"/>
    </w:p>
    <w:p w14:paraId="68F61EC5" w14:textId="77777777" w:rsidR="007C4056" w:rsidRDefault="009A4BBD">
      <w:pPr>
        <w:pStyle w:val="31"/>
      </w:pPr>
      <w:bookmarkStart w:id="34" w:name="_Toc238139567"/>
      <w:r>
        <w:rPr>
          <w:rFonts w:ascii="Arial" w:eastAsia="黑体" w:hAnsi="Arial"/>
        </w:rPr>
        <w:t xml:space="preserve">7.1.1 </w:t>
      </w:r>
      <w:r>
        <w:rPr>
          <w:rFonts w:ascii="Arial" w:eastAsia="黑体" w:hAnsi="Arial"/>
        </w:rPr>
        <w:t>三层耦合建模框架</w:t>
      </w:r>
      <w:bookmarkEnd w:id="34"/>
    </w:p>
    <w:p w14:paraId="4507640D" w14:textId="77777777" w:rsidR="007C4056" w:rsidRDefault="009A4BBD">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14:paraId="4796238F" w14:textId="77777777" w:rsidR="007C4056" w:rsidRDefault="009A4BBD">
      <w:pPr>
        <w:pStyle w:val="a"/>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14:paraId="65DF00CF" w14:textId="77777777" w:rsidR="007C4056" w:rsidRDefault="009A4BBD">
      <w:pPr>
        <w:pStyle w:val="a"/>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14:paraId="372EF990" w14:textId="77777777" w:rsidR="007C4056" w:rsidRDefault="009A4BBD">
      <w:pPr>
        <w:pStyle w:val="a"/>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14:paraId="2028E687" w14:textId="77777777" w:rsidR="007C4056" w:rsidRDefault="009A4BBD">
      <w:pPr>
        <w:pStyle w:val="a"/>
      </w:pPr>
      <w:r>
        <w:t>将聚合状态流分解为具名员工月历，并把当天员工分配到具体班次。</w:t>
      </w:r>
    </w:p>
    <w:p w14:paraId="5C207B05" w14:textId="77777777" w:rsidR="007C4056" w:rsidRDefault="009A4BBD">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14:paraId="651C4E93" w14:textId="77777777" w:rsidR="007C4056" w:rsidRDefault="009A4BBD">
      <w:pPr>
        <w:pStyle w:val="31"/>
      </w:pPr>
      <w:bookmarkStart w:id="35" w:name="_Toc238139568"/>
      <w:r>
        <w:rPr>
          <w:rFonts w:ascii="Arial" w:eastAsia="黑体" w:hAnsi="Arial"/>
        </w:rPr>
        <w:t xml:space="preserve">7.1.2 </w:t>
      </w:r>
      <w:r>
        <w:rPr>
          <w:rFonts w:ascii="Arial" w:eastAsia="黑体" w:hAnsi="Arial"/>
        </w:rPr>
        <w:t>招聘人数的三个理论下界</w:t>
      </w:r>
      <w:bookmarkEnd w:id="35"/>
    </w:p>
    <w:p w14:paraId="09FF3C7D" w14:textId="77777777" w:rsidR="007C4056" w:rsidRDefault="009A4BBD">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14:paraId="1FC04E25" w14:textId="77777777" w:rsidR="007C4056" w:rsidRDefault="009A4BBD">
      <w:pPr>
        <w:keepLines/>
        <w:tabs>
          <w:tab w:val="center" w:pos="4535"/>
          <w:tab w:val="right" w:pos="9071"/>
        </w:tabs>
        <w:spacing w:before="60" w:after="60"/>
        <w:ind w:firstLine="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1≤d≤30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14:paraId="2F82A6E7" w14:textId="77777777" w:rsidR="007C4056" w:rsidRDefault="009A4BBD">
      <w:r>
        <w:t>其次，每名员工全月恰好工作</w:t>
      </w:r>
      <w:r>
        <w:t xml:space="preserve"> 23 </w:t>
      </w:r>
      <w:r>
        <w:t>天，全部最低需求所需的总人日不能超过</w:t>
      </w:r>
      <w:r>
        <w:t xml:space="preserve"> </w:t>
      </w:r>
      <m:oMath>
        <m:r>
          <w:rPr>
            <w:rFonts w:ascii="Cambria Math" w:hAnsi="Cambria Math"/>
          </w:rPr>
          <m:t>23R</m:t>
        </m:r>
      </m:oMath>
      <w:r>
        <w:t>，故</w:t>
      </w:r>
    </w:p>
    <w:p w14:paraId="4249AE01" w14:textId="77777777" w:rsidR="007C4056" w:rsidRDefault="009A4BBD">
      <w:pPr>
        <w:keepLines/>
        <w:tabs>
          <w:tab w:val="center" w:pos="4535"/>
          <w:tab w:val="right" w:pos="9071"/>
        </w:tabs>
        <w:spacing w:before="60" w:after="60"/>
        <w:ind w:firstLine="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14:paraId="1FA53E26" w14:textId="77777777" w:rsidR="007C4056" w:rsidRDefault="009A4BBD">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s=1,2,…,23</m:t>
        </m:r>
      </m:oMath>
      <w:r>
        <w:t>，均有</w:t>
      </w:r>
    </w:p>
    <w:p w14:paraId="214DECDB" w14:textId="77777777" w:rsidR="007C4056" w:rsidRDefault="009A4BBD">
      <w:pPr>
        <w:keepLines/>
        <w:tabs>
          <w:tab w:val="center" w:pos="4535"/>
          <w:tab w:val="right" w:pos="9071"/>
        </w:tabs>
        <w:spacing w:before="60" w:after="60"/>
        <w:ind w:firstLine="0"/>
        <w:jc w:val="left"/>
      </w:pPr>
      <w:r>
        <w:tab/>
      </w:r>
      <m:oMath>
        <m:r>
          <w:rPr>
            <w:rFonts w:ascii="Cambria Math" w:hAnsi="Cambria Math"/>
          </w:rPr>
          <m:t>7R≥</m:t>
        </m:r>
        <m:nary>
          <m:naryPr>
            <m:chr m:val="∑"/>
            <m:limLoc m:val="subSup"/>
            <m:grow m:val="1"/>
            <m:ctrlPr>
              <w:rPr>
                <w:rFonts w:ascii="Cambria Math" w:hAnsi="Cambria Math"/>
              </w:rPr>
            </m:ctrlPr>
          </m:naryPr>
          <m:sub>
            <m:r>
              <w:rPr>
                <w:rFonts w:ascii="Cambria Math" w:hAnsi="Cambria Math"/>
              </w:rPr>
              <m:t>d=s</m:t>
            </m:r>
          </m:sub>
          <m:sup>
            <m:r>
              <w:rPr>
                <w:rFonts w:ascii="Cambria Math" w:hAnsi="Cambria Math"/>
              </w:rPr>
              <m:t>s+7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14:paraId="4584581D" w14:textId="77777777" w:rsidR="007C4056" w:rsidRDefault="009A4BBD">
      <w:r>
        <w:t>从而</w:t>
      </w:r>
    </w:p>
    <w:p w14:paraId="0135201D" w14:textId="77777777" w:rsidR="007C4056" w:rsidRDefault="009A4BBD">
      <w:pPr>
        <w:keepLines/>
        <w:tabs>
          <w:tab w:val="center" w:pos="4535"/>
          <w:tab w:val="right" w:pos="9071"/>
        </w:tabs>
        <w:spacing w:before="60" w:after="60"/>
        <w:ind w:firstLine="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1≤s≤23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d=s</m:t>
                    </m:r>
                  </m:sub>
                  <m:sup>
                    <m:r>
                      <w:rPr>
                        <w:rFonts w:ascii="Cambria Math" w:hAnsi="Cambria Math"/>
                      </w:rPr>
                      <m:t>s+7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14:paraId="6E1DA843" w14:textId="77777777" w:rsidR="007C4056" w:rsidRDefault="009A4BBD">
      <w:r>
        <w:t>综合下界为</w:t>
      </w:r>
    </w:p>
    <w:p w14:paraId="02CD073C" w14:textId="77777777" w:rsidR="007C4056" w:rsidRDefault="009A4BBD">
      <w:pPr>
        <w:keepLines/>
        <w:tabs>
          <w:tab w:val="center" w:pos="4535"/>
          <w:tab w:val="right" w:pos="9071"/>
        </w:tabs>
        <w:spacing w:before="60" w:after="60"/>
        <w:ind w:firstLine="0"/>
        <w:jc w:val="left"/>
      </w:pPr>
      <w:r>
        <w:lastRenderedPageBreak/>
        <w:tab/>
      </w:r>
      <m:oMath>
        <m:r>
          <w:rPr>
            <w:rFonts w:ascii="Cambria Math" w:hAnsi="Cambria Math"/>
          </w:rPr>
          <m:t>R≥L=max{</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14:paraId="0E9B2F3D" w14:textId="77777777" w:rsidR="007C4056" w:rsidRDefault="009A4BBD">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14:paraId="726FF19B" w14:textId="77777777" w:rsidR="007C4056" w:rsidRDefault="009A4BBD">
      <w:pPr>
        <w:pStyle w:val="31"/>
      </w:pPr>
      <w:bookmarkStart w:id="36" w:name="_Toc238139569"/>
      <w:r>
        <w:rPr>
          <w:rFonts w:ascii="Arial" w:eastAsia="黑体" w:hAnsi="Arial"/>
        </w:rPr>
        <w:t xml:space="preserve">7.1.3 </w:t>
      </w:r>
      <w:r>
        <w:rPr>
          <w:rFonts w:ascii="Arial" w:eastAsia="黑体" w:hAnsi="Arial"/>
        </w:rPr>
        <w:t>连续工日</w:t>
      </w:r>
      <w:r>
        <w:rPr>
          <w:rFonts w:ascii="Arial" w:eastAsia="黑体" w:hAnsi="Arial"/>
        </w:rPr>
        <w:t>—</w:t>
      </w:r>
      <w:r>
        <w:rPr>
          <w:rFonts w:ascii="Arial" w:eastAsia="黑体" w:hAnsi="Arial"/>
        </w:rPr>
        <w:t>累计工日二维状态流</w:t>
      </w:r>
      <w:bookmarkEnd w:id="36"/>
    </w:p>
    <w:p w14:paraId="4B94ABDD" w14:textId="77777777" w:rsidR="007C4056" w:rsidRDefault="009A4BBD">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c∈C={0,1,…,7}</m:t>
        </m:r>
      </m:oMath>
      <w:r>
        <w:t xml:space="preserve"> </w:t>
      </w:r>
      <w:r>
        <w:t>表示截至当前时点的连续工作天数，</w:t>
      </w:r>
      <m:oMath>
        <m:r>
          <w:rPr>
            <w:rFonts w:ascii="Cambria Math" w:hAnsi="Cambria Math"/>
          </w:rPr>
          <m:t>w∈W={0,1,…,23}</m:t>
        </m:r>
      </m:oMath>
      <w:r>
        <w:t xml:space="preserve"> </w:t>
      </w:r>
      <w:r>
        <w:t>表示本月累计工作天数。设置整数变量：</w:t>
      </w:r>
    </w:p>
    <w:p w14:paraId="21920E23" w14:textId="77777777" w:rsidR="007C4056" w:rsidRDefault="004C6391">
      <w:pPr>
        <w:pStyle w:val="a0"/>
      </w:pPr>
      <m:oMath>
        <m:sSub>
          <m:sSubPr>
            <m:ctrlPr>
              <w:rPr>
                <w:rFonts w:ascii="Cambria Math" w:hAnsi="Cambria Math"/>
              </w:rPr>
            </m:ctrlPr>
          </m:sSubPr>
          <m:e>
            <m:r>
              <w:rPr>
                <w:rFonts w:ascii="Cambria Math" w:hAnsi="Cambria Math"/>
              </w:rPr>
              <m:t>S</m:t>
            </m:r>
          </m:e>
          <m:sub>
            <m:r>
              <w:rPr>
                <w:rFonts w:ascii="Cambria Math" w:hAnsi="Cambria Math"/>
              </w:rPr>
              <m:t>d,c,w</m:t>
            </m:r>
          </m:sub>
        </m:sSub>
      </m:oMath>
      <w:r w:rsidR="009A4BBD">
        <w:t>：第</w:t>
      </w:r>
      <w:r w:rsidR="009A4BBD">
        <w:t xml:space="preserve"> </w:t>
      </w:r>
      <m:oMath>
        <m:r>
          <w:rPr>
            <w:rFonts w:ascii="Cambria Math" w:hAnsi="Cambria Math"/>
          </w:rPr>
          <m:t>d</m:t>
        </m:r>
      </m:oMath>
      <w:r w:rsidR="009A4BBD">
        <w:t xml:space="preserve"> </w:t>
      </w:r>
      <w:r w:rsidR="009A4BBD">
        <w:t>天开始前处于状态</w:t>
      </w:r>
      <w:r w:rsidR="009A4BBD">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9A4BBD">
        <w:t xml:space="preserve"> </w:t>
      </w:r>
      <w:r w:rsidR="009A4BBD">
        <w:t>的人数；</w:t>
      </w:r>
    </w:p>
    <w:p w14:paraId="7B3507D0" w14:textId="77777777" w:rsidR="007C4056" w:rsidRDefault="004C6391">
      <w:pPr>
        <w:pStyle w:val="a0"/>
      </w:pP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oMath>
      <w:r w:rsidR="009A4BBD">
        <w:t>：第</w:t>
      </w:r>
      <w:r w:rsidR="009A4BBD">
        <w:t xml:space="preserve"> </w:t>
      </w:r>
      <m:oMath>
        <m:r>
          <w:rPr>
            <w:rFonts w:ascii="Cambria Math" w:hAnsi="Cambria Math"/>
          </w:rPr>
          <m:t>d</m:t>
        </m:r>
      </m:oMath>
      <w:r w:rsidR="009A4BBD">
        <w:t xml:space="preserve"> </w:t>
      </w:r>
      <w:r w:rsidR="009A4BBD">
        <w:t>天从状态</w:t>
      </w:r>
      <w:r w:rsidR="009A4BBD">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9A4BBD">
        <w:t xml:space="preserve"> </w:t>
      </w:r>
      <w:r w:rsidR="009A4BBD">
        <w:t>出发并工作的人员流量；</w:t>
      </w:r>
    </w:p>
    <w:p w14:paraId="3C79B21F" w14:textId="77777777" w:rsidR="007C4056" w:rsidRDefault="004C6391">
      <w:pPr>
        <w:pStyle w:val="a0"/>
      </w:pP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oMath>
      <w:r w:rsidR="009A4BBD">
        <w:t>：第</w:t>
      </w:r>
      <w:r w:rsidR="009A4BBD">
        <w:t xml:space="preserve"> </w:t>
      </w:r>
      <m:oMath>
        <m:r>
          <w:rPr>
            <w:rFonts w:ascii="Cambria Math" w:hAnsi="Cambria Math"/>
          </w:rPr>
          <m:t>d</m:t>
        </m:r>
      </m:oMath>
      <w:r w:rsidR="009A4BBD">
        <w:t xml:space="preserve"> </w:t>
      </w:r>
      <w:r w:rsidR="009A4BBD">
        <w:t>天从状态</w:t>
      </w:r>
      <w:r w:rsidR="009A4BBD">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9A4BBD">
        <w:t xml:space="preserve"> </w:t>
      </w:r>
      <w:r w:rsidR="009A4BBD">
        <w:t>出发并休息的人员流量。</w:t>
      </w:r>
    </w:p>
    <w:p w14:paraId="23B316F8" w14:textId="77777777" w:rsidR="007C4056" w:rsidRDefault="009A4BBD">
      <w:r>
        <w:t>所有员工在月初均处于</w:t>
      </w:r>
      <w:r>
        <w:t>“</w:t>
      </w:r>
      <w:r>
        <w:t>连续工作</w:t>
      </w:r>
      <w:r>
        <w:t>0</w:t>
      </w:r>
      <w:r>
        <w:t>天、累计工作</w:t>
      </w:r>
      <w:r>
        <w:t>0</w:t>
      </w:r>
      <w:r>
        <w:t>天</w:t>
      </w:r>
      <w:r>
        <w:t>”</w:t>
      </w:r>
      <w:r>
        <w:t>的状态，初始条件为</w:t>
      </w:r>
    </w:p>
    <w:p w14:paraId="2884FB6A"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1,c,w</m:t>
            </m:r>
          </m:sub>
        </m:sSub>
        <m:r>
          <w:rPr>
            <w:rFonts w:ascii="Cambria Math" w:hAnsi="Cambria Math"/>
          </w:rPr>
          <m:t>=0((c,w)≠(0,0))</m:t>
        </m:r>
      </m:oMath>
      <w:r>
        <w:rPr>
          <w:sz w:val="21"/>
        </w:rPr>
        <w:tab/>
      </w:r>
      <w:r>
        <w:rPr>
          <w:sz w:val="21"/>
        </w:rPr>
        <w:t>（</w:t>
      </w:r>
      <w:r>
        <w:rPr>
          <w:sz w:val="21"/>
        </w:rPr>
        <w:t>7.6</w:t>
      </w:r>
      <w:r>
        <w:rPr>
          <w:sz w:val="21"/>
        </w:rPr>
        <w:t>）</w:t>
      </w:r>
    </w:p>
    <w:p w14:paraId="10ADEAC0" w14:textId="77777777" w:rsidR="007C4056" w:rsidRDefault="009A4BBD">
      <w:r>
        <w:t>每个状态中的人员当天只能选择工作或休息，因此</w:t>
      </w:r>
    </w:p>
    <w:p w14:paraId="7B138809"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d,c,w</m:t>
            </m:r>
          </m:sub>
        </m:sSub>
      </m:oMath>
      <w:r>
        <w:rPr>
          <w:sz w:val="21"/>
        </w:rPr>
        <w:tab/>
      </w:r>
      <w:r>
        <w:rPr>
          <w:sz w:val="21"/>
        </w:rPr>
        <w:t>（</w:t>
      </w:r>
      <w:r>
        <w:rPr>
          <w:sz w:val="21"/>
        </w:rPr>
        <w:t>7.7</w:t>
      </w:r>
      <w:r>
        <w:rPr>
          <w:sz w:val="21"/>
        </w:rPr>
        <w:t>）</w:t>
      </w:r>
    </w:p>
    <w:p w14:paraId="3756BBA1" w14:textId="77777777" w:rsidR="007C4056" w:rsidRDefault="009A4BBD">
      <w:r>
        <w:t>当</w:t>
      </w:r>
      <w:r>
        <w:t xml:space="preserve"> </w:t>
      </w:r>
      <m:oMath>
        <m:r>
          <w:rPr>
            <w:rFonts w:ascii="Cambria Math" w:hAnsi="Cambria Math"/>
          </w:rPr>
          <m:t>c=7</m:t>
        </m:r>
      </m:oMath>
      <w:r>
        <w:t xml:space="preserve"> </w:t>
      </w:r>
      <w:r>
        <w:t>或</w:t>
      </w:r>
      <w:r>
        <w:t xml:space="preserve"> </w:t>
      </w:r>
      <m:oMath>
        <m:r>
          <w:rPr>
            <w:rFonts w:ascii="Cambria Math" w:hAnsi="Cambria Math"/>
          </w:rPr>
          <m:t>w=23</m:t>
        </m:r>
      </m:oMath>
      <w:r>
        <w:t xml:space="preserve"> </w:t>
      </w:r>
      <w:r>
        <w:t>时不允许继续工作，即</w:t>
      </w:r>
    </w:p>
    <w:p w14:paraId="1568DACB"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d,7,w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d,c,23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14:paraId="729E6646" w14:textId="77777777" w:rsidR="007C4056" w:rsidRDefault="009A4BBD">
      <w:r>
        <w:t>休息会把连续工作天数清零，但不改变累计工作天数：</w:t>
      </w:r>
    </w:p>
    <w:p w14:paraId="41C6850A"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d+1,0,w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e>
        </m:nary>
      </m:oMath>
      <w:r>
        <w:rPr>
          <w:sz w:val="21"/>
        </w:rPr>
        <w:tab/>
      </w:r>
      <w:r>
        <w:rPr>
          <w:sz w:val="21"/>
        </w:rPr>
        <w:t>（</w:t>
      </w:r>
      <w:r>
        <w:rPr>
          <w:sz w:val="21"/>
        </w:rPr>
        <w:t>7.9</w:t>
      </w:r>
      <w:r>
        <w:rPr>
          <w:sz w:val="21"/>
        </w:rPr>
        <w:t>）</w:t>
      </w:r>
    </w:p>
    <w:p w14:paraId="77EAA2FA" w14:textId="77777777" w:rsidR="007C4056" w:rsidRDefault="009A4BBD">
      <w:r>
        <w:t>工作会使两个状态坐标各增加</w:t>
      </w:r>
      <w:r>
        <w:t xml:space="preserve"> 1</w:t>
      </w:r>
      <w:r>
        <w:t>：</w:t>
      </w:r>
    </w:p>
    <w:p w14:paraId="7F7B428F"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d+1,c+1,w+1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r>
          <w:rPr>
            <w:rFonts w:ascii="Cambria Math" w:hAnsi="Cambria Math"/>
          </w:rPr>
          <m:t>,c=0,1,…,6,</m:t>
        </m:r>
        <m:r>
          <m:rPr>
            <m:sty m:val="p"/>
          </m:rPr>
          <w:rPr>
            <w:rFonts w:ascii="Cambria Math" w:hAnsi="Cambria Math"/>
          </w:rPr>
          <m:t> </m:t>
        </m:r>
        <m:r>
          <w:rPr>
            <w:rFonts w:ascii="Cambria Math" w:hAnsi="Cambria Math"/>
          </w:rPr>
          <m:t>w=0,1,…,22</m:t>
        </m:r>
      </m:oMath>
      <w:r>
        <w:rPr>
          <w:sz w:val="21"/>
        </w:rPr>
        <w:tab/>
      </w:r>
      <w:r>
        <w:rPr>
          <w:sz w:val="21"/>
        </w:rPr>
        <w:t>（</w:t>
      </w:r>
      <w:r>
        <w:rPr>
          <w:sz w:val="21"/>
        </w:rPr>
        <w:t>7.10</w:t>
      </w:r>
      <w:r>
        <w:rPr>
          <w:sz w:val="21"/>
        </w:rPr>
        <w:t>）</w:t>
      </w:r>
    </w:p>
    <w:p w14:paraId="36B55DF6" w14:textId="77777777" w:rsidR="007C4056" w:rsidRDefault="009A4BBD">
      <w:r>
        <w:t>第</w:t>
      </w:r>
      <w:r>
        <w:t xml:space="preserve"> </w:t>
      </w:r>
      <m:oMath>
        <m:r>
          <w:rPr>
            <w:rFonts w:ascii="Cambria Math" w:hAnsi="Cambria Math"/>
          </w:rPr>
          <m:t>d</m:t>
        </m:r>
      </m:oMath>
      <w:r>
        <w:t xml:space="preserve"> </w:t>
      </w:r>
      <w:r>
        <w:t>天的实际出勤人数为所有合法工作流量之和：</w:t>
      </w:r>
    </w:p>
    <w:p w14:paraId="66E28380"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e>
            </m:nary>
          </m:e>
        </m:nary>
      </m:oMath>
      <w:r>
        <w:rPr>
          <w:sz w:val="21"/>
        </w:rPr>
        <w:tab/>
      </w:r>
      <w:r>
        <w:rPr>
          <w:sz w:val="21"/>
        </w:rPr>
        <w:t>（</w:t>
      </w:r>
      <w:r>
        <w:rPr>
          <w:sz w:val="21"/>
        </w:rPr>
        <w:t>7.11</w:t>
      </w:r>
      <w:r>
        <w:rPr>
          <w:sz w:val="21"/>
        </w:rPr>
        <w:t>）</w:t>
      </w:r>
    </w:p>
    <w:p w14:paraId="1ADBBD3D" w14:textId="77777777" w:rsidR="007C4056" w:rsidRDefault="009A4BBD">
      <w:r>
        <w:t>并满足每日覆盖约束</w:t>
      </w:r>
    </w:p>
    <w:p w14:paraId="7AF78AAC"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14:paraId="058FED90" w14:textId="77777777" w:rsidR="007C4056" w:rsidRDefault="009A4BBD">
      <w:r>
        <w:t>月末要求每名员工累计工作恰好</w:t>
      </w:r>
      <w:r>
        <w:t xml:space="preserve"> 23 </w:t>
      </w:r>
      <w:r>
        <w:t>天，因此</w:t>
      </w:r>
    </w:p>
    <w:p w14:paraId="7D995133" w14:textId="77777777" w:rsidR="007C4056" w:rsidRDefault="009A4BBD">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31,c,23</m:t>
                </m:r>
              </m:sub>
            </m:sSub>
          </m:e>
        </m:nary>
        <m:r>
          <w:rPr>
            <w:rFonts w:ascii="Cambria Math" w:hAnsi="Cambria Math"/>
          </w:rPr>
          <m:t>=R</m:t>
        </m:r>
      </m:oMath>
      <w:r>
        <w:rPr>
          <w:sz w:val="21"/>
        </w:rPr>
        <w:tab/>
      </w:r>
      <w:r>
        <w:rPr>
          <w:sz w:val="21"/>
        </w:rPr>
        <w:t>（</w:t>
      </w:r>
      <w:r>
        <w:rPr>
          <w:sz w:val="21"/>
        </w:rPr>
        <w:t>7.13</w:t>
      </w:r>
      <w:r>
        <w:rPr>
          <w:sz w:val="21"/>
        </w:rPr>
        <w:t>）</w:t>
      </w:r>
    </w:p>
    <w:p w14:paraId="7DCD11F3" w14:textId="77777777" w:rsidR="007C4056" w:rsidRDefault="009A4BBD">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14:paraId="3F36A45E" w14:textId="77777777" w:rsidR="007C4056" w:rsidRDefault="009A4BBD">
      <w:pPr>
        <w:pStyle w:val="31"/>
      </w:pPr>
      <w:bookmarkStart w:id="37" w:name="_Toc238139570"/>
      <w:r>
        <w:rPr>
          <w:rFonts w:ascii="Arial" w:eastAsia="黑体" w:hAnsi="Arial"/>
        </w:rPr>
        <w:t xml:space="preserve">7.1.4 </w:t>
      </w:r>
      <w:r>
        <w:rPr>
          <w:rFonts w:ascii="Arial" w:eastAsia="黑体" w:hAnsi="Arial"/>
        </w:rPr>
        <w:t>词典序优化目标</w:t>
      </w:r>
      <w:bookmarkEnd w:id="37"/>
    </w:p>
    <w:p w14:paraId="2E4C8530" w14:textId="77777777" w:rsidR="007C4056" w:rsidRDefault="009A4BBD">
      <w:r>
        <w:t>第一阶段最小化招聘人数：</w:t>
      </w:r>
    </w:p>
    <w:p w14:paraId="489E5083" w14:textId="77777777" w:rsidR="007C4056" w:rsidRDefault="009A4BBD">
      <w:pPr>
        <w:keepLines/>
        <w:tabs>
          <w:tab w:val="center" w:pos="4535"/>
          <w:tab w:val="right" w:pos="9071"/>
        </w:tabs>
        <w:spacing w:before="60" w:after="60"/>
        <w:ind w:firstLine="0"/>
        <w:jc w:val="left"/>
      </w:pPr>
      <w:r>
        <w:tab/>
      </w:r>
      <m:oMath>
        <m:r>
          <w:rPr>
            <w:rFonts w:ascii="Cambria Math" w:hAnsi="Cambria Math"/>
          </w:rPr>
          <m:t>minR</m:t>
        </m:r>
      </m:oMath>
      <w:r>
        <w:rPr>
          <w:sz w:val="21"/>
        </w:rPr>
        <w:tab/>
      </w:r>
      <w:r>
        <w:rPr>
          <w:sz w:val="21"/>
        </w:rPr>
        <w:t>（</w:t>
      </w:r>
      <w:r>
        <w:rPr>
          <w:sz w:val="21"/>
        </w:rPr>
        <w:t>7.14</w:t>
      </w:r>
      <w:r>
        <w:rPr>
          <w:sz w:val="21"/>
        </w:rPr>
        <w:t>）</w:t>
      </w:r>
    </w:p>
    <w:p w14:paraId="7C8395C4" w14:textId="77777777" w:rsidR="007C4056" w:rsidRDefault="009A4BBD">
      <w:r>
        <w:lastRenderedPageBreak/>
        <w:t>固定</w:t>
      </w:r>
      <w:r>
        <w:t xml:space="preserve"> </w:t>
      </w:r>
      <m:oMath>
        <m:r>
          <w:rPr>
            <w:rFonts w:ascii="Cambria Math" w:hAnsi="Cambria Math"/>
          </w:rPr>
          <m:t>R=</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14:paraId="5F157AC9"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≤G,d=1,2,…,30</m:t>
        </m:r>
      </m:oMath>
      <w:r>
        <w:rPr>
          <w:sz w:val="21"/>
        </w:rPr>
        <w:tab/>
      </w:r>
      <w:r>
        <w:rPr>
          <w:sz w:val="21"/>
        </w:rPr>
        <w:t>（</w:t>
      </w:r>
      <w:r>
        <w:rPr>
          <w:sz w:val="21"/>
        </w:rPr>
        <w:t>7.15</w:t>
      </w:r>
      <w:r>
        <w:rPr>
          <w:sz w:val="21"/>
        </w:rPr>
        <w:t>）</w:t>
      </w:r>
    </w:p>
    <w:p w14:paraId="56145127" w14:textId="77777777" w:rsidR="007C4056" w:rsidRDefault="009A4BBD">
      <w:r>
        <w:t>第二阶段求解</w:t>
      </w:r>
    </w:p>
    <w:p w14:paraId="647A20BA" w14:textId="77777777" w:rsidR="007C4056" w:rsidRDefault="009A4BBD">
      <w:pPr>
        <w:keepLines/>
        <w:tabs>
          <w:tab w:val="center" w:pos="4535"/>
          <w:tab w:val="right" w:pos="9071"/>
        </w:tabs>
        <w:spacing w:before="60" w:after="60"/>
        <w:ind w:firstLine="0"/>
        <w:jc w:val="left"/>
      </w:pPr>
      <w:r>
        <w:tab/>
      </w:r>
      <m:oMath>
        <m:r>
          <w:rPr>
            <w:rFonts w:ascii="Cambria Math" w:hAnsi="Cambria Math"/>
          </w:rPr>
          <m:t>minG</m:t>
        </m:r>
      </m:oMath>
      <w:r>
        <w:rPr>
          <w:sz w:val="21"/>
        </w:rPr>
        <w:tab/>
      </w:r>
      <w:r>
        <w:rPr>
          <w:sz w:val="21"/>
        </w:rPr>
        <w:t>（</w:t>
      </w:r>
      <w:r>
        <w:rPr>
          <w:sz w:val="21"/>
        </w:rPr>
        <w:t>7.16</w:t>
      </w:r>
      <w:r>
        <w:rPr>
          <w:sz w:val="21"/>
        </w:rPr>
        <w:t>）</w:t>
      </w:r>
    </w:p>
    <w:p w14:paraId="3C467E6D" w14:textId="77777777" w:rsidR="007C4056" w:rsidRDefault="009A4BBD">
      <w:r>
        <w:t>固定</w:t>
      </w:r>
      <w:r>
        <w:t xml:space="preserve"> </w:t>
      </w:r>
      <m:oMath>
        <m:r>
          <w:rPr>
            <w:rFonts w:ascii="Cambria Math" w:hAnsi="Cambria Math"/>
          </w:rPr>
          <m:t>G=</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14:paraId="776CE2ED"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d,7,w</m:t>
                    </m:r>
                  </m:sub>
                </m:sSub>
              </m:e>
            </m:nary>
          </m:e>
        </m:nary>
      </m:oMath>
      <w:r>
        <w:rPr>
          <w:sz w:val="21"/>
        </w:rPr>
        <w:tab/>
      </w:r>
      <w:r>
        <w:rPr>
          <w:sz w:val="21"/>
        </w:rPr>
        <w:t>（</w:t>
      </w:r>
      <w:r>
        <w:rPr>
          <w:sz w:val="21"/>
        </w:rPr>
        <w:t>7.17</w:t>
      </w:r>
      <w:r>
        <w:rPr>
          <w:sz w:val="21"/>
        </w:rPr>
        <w:t>）</w:t>
      </w:r>
    </w:p>
    <w:p w14:paraId="274A9B4E" w14:textId="77777777" w:rsidR="007C4056" w:rsidRDefault="009A4BBD">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p>
    <w:p w14:paraId="7434C6E4" w14:textId="77777777" w:rsidR="007C4056" w:rsidRDefault="009A4BBD">
      <w:pPr>
        <w:pStyle w:val="21"/>
      </w:pPr>
      <w:bookmarkStart w:id="38" w:name="_Toc238139571"/>
      <w:r>
        <w:rPr>
          <w:rFonts w:ascii="Arial" w:eastAsia="黑体" w:hAnsi="Arial"/>
        </w:rPr>
        <w:t xml:space="preserve">7.2 </w:t>
      </w:r>
      <w:r>
        <w:rPr>
          <w:rFonts w:ascii="Arial" w:eastAsia="黑体" w:hAnsi="Arial"/>
        </w:rPr>
        <w:t>求解方法</w:t>
      </w:r>
      <w:bookmarkEnd w:id="38"/>
    </w:p>
    <w:p w14:paraId="27BF0494" w14:textId="77777777" w:rsidR="007C4056" w:rsidRDefault="009A4BBD">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14:paraId="661F5D08" w14:textId="77777777" w:rsidR="007C4056" w:rsidRDefault="009A4BBD">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14:paraId="5C40EFBE" w14:textId="77777777" w:rsidR="007C4056" w:rsidRDefault="009A4BBD">
      <w:r>
        <w:t>核心求解结果如下。</w:t>
      </w:r>
    </w:p>
    <w:p w14:paraId="423A452F" w14:textId="77777777" w:rsidR="007C4056" w:rsidRDefault="009A4BBD">
      <w:pPr>
        <w:pStyle w:val="af7"/>
      </w:pPr>
      <w:r>
        <w:t>表</w:t>
      </w:r>
      <w:r>
        <w:t xml:space="preserve">7-1 </w:t>
      </w:r>
      <w:r>
        <w:t>问题三核心求解结果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14:paraId="02A695AD"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507CEAE6" w14:textId="77777777"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634C56B0" w14:textId="77777777" w:rsidR="007C4056" w:rsidRDefault="009A4BBD">
            <w:pPr>
              <w:keepNext/>
              <w:spacing w:line="252" w:lineRule="auto"/>
              <w:ind w:firstLine="0"/>
              <w:jc w:val="center"/>
            </w:pPr>
            <w:r>
              <w:rPr>
                <w:b/>
                <w:sz w:val="19"/>
              </w:rPr>
              <w:t>求解结果</w:t>
            </w:r>
          </w:p>
        </w:tc>
      </w:tr>
      <w:tr w:rsidR="007C4056" w14:paraId="21F72265" w14:textId="77777777">
        <w:trPr>
          <w:jc w:val="center"/>
        </w:trPr>
        <w:tc>
          <w:tcPr>
            <w:tcW w:w="5700" w:type="dxa"/>
            <w:tcMar>
              <w:top w:w="70" w:type="dxa"/>
              <w:left w:w="100" w:type="dxa"/>
              <w:bottom w:w="70" w:type="dxa"/>
              <w:right w:w="100" w:type="dxa"/>
            </w:tcMar>
            <w:vAlign w:val="center"/>
          </w:tcPr>
          <w:p w14:paraId="4BC8CB5D" w14:textId="77777777" w:rsidR="007C4056" w:rsidRDefault="009A4BBD">
            <w:pPr>
              <w:spacing w:line="252" w:lineRule="auto"/>
              <w:ind w:firstLine="0"/>
              <w:jc w:val="center"/>
            </w:pPr>
            <w:r>
              <w:rPr>
                <w:sz w:val="19"/>
              </w:rPr>
              <w:t>最少招聘人数</w:t>
            </w:r>
          </w:p>
        </w:tc>
        <w:tc>
          <w:tcPr>
            <w:tcW w:w="3370" w:type="dxa"/>
            <w:tcMar>
              <w:top w:w="70" w:type="dxa"/>
              <w:left w:w="100" w:type="dxa"/>
              <w:bottom w:w="70" w:type="dxa"/>
              <w:right w:w="100" w:type="dxa"/>
            </w:tcMar>
            <w:vAlign w:val="center"/>
          </w:tcPr>
          <w:p w14:paraId="712E8D7F" w14:textId="77777777" w:rsidR="007C4056" w:rsidRDefault="009A4BBD">
            <w:pPr>
              <w:spacing w:line="252" w:lineRule="auto"/>
              <w:ind w:firstLine="0"/>
              <w:jc w:val="center"/>
            </w:pPr>
            <w:r>
              <w:rPr>
                <w:sz w:val="19"/>
              </w:rPr>
              <w:t xml:space="preserve">581 </w:t>
            </w:r>
            <w:r>
              <w:rPr>
                <w:sz w:val="19"/>
              </w:rPr>
              <w:t>人</w:t>
            </w:r>
          </w:p>
        </w:tc>
      </w:tr>
      <w:tr w:rsidR="007C4056" w14:paraId="2431EA57" w14:textId="77777777">
        <w:trPr>
          <w:jc w:val="center"/>
        </w:trPr>
        <w:tc>
          <w:tcPr>
            <w:tcW w:w="5700" w:type="dxa"/>
            <w:tcMar>
              <w:top w:w="70" w:type="dxa"/>
              <w:left w:w="100" w:type="dxa"/>
              <w:bottom w:w="70" w:type="dxa"/>
              <w:right w:w="100" w:type="dxa"/>
            </w:tcMar>
            <w:vAlign w:val="center"/>
          </w:tcPr>
          <w:p w14:paraId="20EF4DD7" w14:textId="77777777" w:rsidR="007C4056" w:rsidRDefault="009A4BBD">
            <w:pPr>
              <w:spacing w:line="252" w:lineRule="auto"/>
              <w:ind w:firstLine="0"/>
              <w:jc w:val="center"/>
            </w:pPr>
            <w:r>
              <w:rPr>
                <w:sz w:val="19"/>
              </w:rPr>
              <w:t>每人工作天数</w:t>
            </w:r>
          </w:p>
        </w:tc>
        <w:tc>
          <w:tcPr>
            <w:tcW w:w="3370" w:type="dxa"/>
            <w:tcMar>
              <w:top w:w="70" w:type="dxa"/>
              <w:left w:w="100" w:type="dxa"/>
              <w:bottom w:w="70" w:type="dxa"/>
              <w:right w:w="100" w:type="dxa"/>
            </w:tcMar>
            <w:vAlign w:val="center"/>
          </w:tcPr>
          <w:p w14:paraId="178A0015" w14:textId="77777777" w:rsidR="007C4056" w:rsidRDefault="009A4BBD">
            <w:pPr>
              <w:spacing w:line="252" w:lineRule="auto"/>
              <w:ind w:firstLine="0"/>
              <w:jc w:val="center"/>
            </w:pPr>
            <w:r>
              <w:rPr>
                <w:sz w:val="19"/>
              </w:rPr>
              <w:t xml:space="preserve">23 </w:t>
            </w:r>
            <w:r>
              <w:rPr>
                <w:sz w:val="19"/>
              </w:rPr>
              <w:t>天</w:t>
            </w:r>
          </w:p>
        </w:tc>
      </w:tr>
      <w:tr w:rsidR="007C4056" w14:paraId="28949FC4" w14:textId="77777777">
        <w:trPr>
          <w:jc w:val="center"/>
        </w:trPr>
        <w:tc>
          <w:tcPr>
            <w:tcW w:w="5700" w:type="dxa"/>
            <w:tcMar>
              <w:top w:w="70" w:type="dxa"/>
              <w:left w:w="100" w:type="dxa"/>
              <w:bottom w:w="70" w:type="dxa"/>
              <w:right w:w="100" w:type="dxa"/>
            </w:tcMar>
            <w:vAlign w:val="center"/>
          </w:tcPr>
          <w:p w14:paraId="29F7D4BD" w14:textId="77777777" w:rsidR="007C4056" w:rsidRDefault="009A4BBD">
            <w:pPr>
              <w:spacing w:line="252" w:lineRule="auto"/>
              <w:ind w:firstLine="0"/>
              <w:jc w:val="center"/>
            </w:pPr>
            <w:r>
              <w:rPr>
                <w:sz w:val="19"/>
              </w:rPr>
              <w:t>全月总人日</w:t>
            </w:r>
          </w:p>
        </w:tc>
        <w:tc>
          <w:tcPr>
            <w:tcW w:w="3370" w:type="dxa"/>
            <w:tcMar>
              <w:top w:w="70" w:type="dxa"/>
              <w:left w:w="100" w:type="dxa"/>
              <w:bottom w:w="70" w:type="dxa"/>
              <w:right w:w="100" w:type="dxa"/>
            </w:tcMar>
            <w:vAlign w:val="center"/>
          </w:tcPr>
          <w:p w14:paraId="23A914ED" w14:textId="77777777" w:rsidR="007C4056" w:rsidRDefault="009A4BBD">
            <w:pPr>
              <w:spacing w:line="252" w:lineRule="auto"/>
              <w:ind w:firstLine="0"/>
              <w:jc w:val="center"/>
            </w:pPr>
            <w:r>
              <w:rPr>
                <w:sz w:val="19"/>
              </w:rPr>
              <w:t xml:space="preserve">13363 </w:t>
            </w:r>
            <w:r>
              <w:rPr>
                <w:sz w:val="19"/>
              </w:rPr>
              <w:t>人日</w:t>
            </w:r>
          </w:p>
        </w:tc>
      </w:tr>
      <w:tr w:rsidR="007C4056" w14:paraId="18C2CF69" w14:textId="77777777">
        <w:trPr>
          <w:jc w:val="center"/>
        </w:trPr>
        <w:tc>
          <w:tcPr>
            <w:tcW w:w="5700" w:type="dxa"/>
            <w:tcMar>
              <w:top w:w="70" w:type="dxa"/>
              <w:left w:w="100" w:type="dxa"/>
              <w:bottom w:w="70" w:type="dxa"/>
              <w:right w:w="100" w:type="dxa"/>
            </w:tcMar>
            <w:vAlign w:val="center"/>
          </w:tcPr>
          <w:p w14:paraId="68C1E99C" w14:textId="77777777" w:rsidR="007C4056" w:rsidRDefault="009A4BBD">
            <w:pPr>
              <w:spacing w:line="252" w:lineRule="auto"/>
              <w:ind w:firstLine="0"/>
              <w:jc w:val="center"/>
            </w:pPr>
            <w:r>
              <w:rPr>
                <w:sz w:val="19"/>
              </w:rPr>
              <w:t>日均实际出勤</w:t>
            </w:r>
          </w:p>
        </w:tc>
        <w:tc>
          <w:tcPr>
            <w:tcW w:w="3370" w:type="dxa"/>
            <w:tcMar>
              <w:top w:w="70" w:type="dxa"/>
              <w:left w:w="100" w:type="dxa"/>
              <w:bottom w:w="70" w:type="dxa"/>
              <w:right w:w="100" w:type="dxa"/>
            </w:tcMar>
            <w:vAlign w:val="center"/>
          </w:tcPr>
          <w:p w14:paraId="722BE37B" w14:textId="77777777" w:rsidR="007C4056" w:rsidRDefault="009A4BBD">
            <w:pPr>
              <w:spacing w:line="252" w:lineRule="auto"/>
              <w:ind w:firstLine="0"/>
              <w:jc w:val="center"/>
            </w:pPr>
            <w:r>
              <w:rPr>
                <w:sz w:val="19"/>
              </w:rPr>
              <w:t xml:space="preserve">445.43 </w:t>
            </w:r>
            <w:r>
              <w:rPr>
                <w:sz w:val="19"/>
              </w:rPr>
              <w:t>人</w:t>
            </w:r>
          </w:p>
        </w:tc>
      </w:tr>
      <w:tr w:rsidR="007C4056" w14:paraId="44867E18" w14:textId="77777777">
        <w:trPr>
          <w:jc w:val="center"/>
        </w:trPr>
        <w:tc>
          <w:tcPr>
            <w:tcW w:w="5700" w:type="dxa"/>
            <w:tcMar>
              <w:top w:w="70" w:type="dxa"/>
              <w:left w:w="100" w:type="dxa"/>
              <w:bottom w:w="70" w:type="dxa"/>
              <w:right w:w="100" w:type="dxa"/>
            </w:tcMar>
            <w:vAlign w:val="center"/>
          </w:tcPr>
          <w:p w14:paraId="049BAE03" w14:textId="77777777" w:rsidR="007C4056" w:rsidRDefault="009A4BBD">
            <w:pPr>
              <w:spacing w:line="252" w:lineRule="auto"/>
              <w:ind w:firstLine="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636F6BC6" w14:textId="77777777" w:rsidR="007C4056" w:rsidRDefault="009A4BBD">
            <w:pPr>
              <w:spacing w:line="252" w:lineRule="auto"/>
              <w:ind w:firstLine="0"/>
              <w:jc w:val="center"/>
            </w:pPr>
            <w:r>
              <w:rPr>
                <w:sz w:val="19"/>
              </w:rPr>
              <w:t xml:space="preserve">3512.18 </w:t>
            </w:r>
            <w:r>
              <w:rPr>
                <w:sz w:val="19"/>
              </w:rPr>
              <w:t>人</w:t>
            </w:r>
            <w:r>
              <w:rPr>
                <w:sz w:val="19"/>
              </w:rPr>
              <w:t xml:space="preserve">² / 59.26 </w:t>
            </w:r>
            <w:r>
              <w:rPr>
                <w:sz w:val="19"/>
              </w:rPr>
              <w:t>人</w:t>
            </w:r>
          </w:p>
        </w:tc>
      </w:tr>
      <w:tr w:rsidR="007C4056" w14:paraId="50A8000F" w14:textId="77777777">
        <w:trPr>
          <w:jc w:val="center"/>
        </w:trPr>
        <w:tc>
          <w:tcPr>
            <w:tcW w:w="5700" w:type="dxa"/>
            <w:tcMar>
              <w:top w:w="70" w:type="dxa"/>
              <w:left w:w="100" w:type="dxa"/>
              <w:bottom w:w="70" w:type="dxa"/>
              <w:right w:w="100" w:type="dxa"/>
            </w:tcMar>
            <w:vAlign w:val="center"/>
          </w:tcPr>
          <w:p w14:paraId="76A03F86" w14:textId="77777777" w:rsidR="007C4056" w:rsidRDefault="009A4BBD">
            <w:pPr>
              <w:spacing w:line="252" w:lineRule="auto"/>
              <w:ind w:firstLine="0"/>
              <w:jc w:val="center"/>
            </w:pPr>
            <w:r>
              <w:rPr>
                <w:sz w:val="19"/>
              </w:rPr>
              <w:t>最低出勤</w:t>
            </w:r>
          </w:p>
        </w:tc>
        <w:tc>
          <w:tcPr>
            <w:tcW w:w="3370" w:type="dxa"/>
            <w:tcMar>
              <w:top w:w="70" w:type="dxa"/>
              <w:left w:w="100" w:type="dxa"/>
              <w:bottom w:w="70" w:type="dxa"/>
              <w:right w:w="100" w:type="dxa"/>
            </w:tcMar>
            <w:vAlign w:val="center"/>
          </w:tcPr>
          <w:p w14:paraId="7CB1EB97" w14:textId="77777777" w:rsidR="007C4056" w:rsidRDefault="009A4BBD">
            <w:pPr>
              <w:spacing w:line="252" w:lineRule="auto"/>
              <w:ind w:firstLine="0"/>
              <w:jc w:val="center"/>
            </w:pPr>
            <w:r>
              <w:rPr>
                <w:sz w:val="19"/>
              </w:rPr>
              <w:t>第</w:t>
            </w:r>
            <w:r>
              <w:rPr>
                <w:sz w:val="19"/>
              </w:rPr>
              <w:t xml:space="preserve"> 26 </w:t>
            </w:r>
            <w:r>
              <w:rPr>
                <w:sz w:val="19"/>
              </w:rPr>
              <w:t>天，</w:t>
            </w:r>
            <w:r>
              <w:rPr>
                <w:sz w:val="19"/>
              </w:rPr>
              <w:t xml:space="preserve">373 </w:t>
            </w:r>
            <w:r>
              <w:rPr>
                <w:sz w:val="19"/>
              </w:rPr>
              <w:t>人</w:t>
            </w:r>
          </w:p>
        </w:tc>
      </w:tr>
      <w:tr w:rsidR="007C4056" w14:paraId="58245DC8" w14:textId="77777777">
        <w:trPr>
          <w:jc w:val="center"/>
        </w:trPr>
        <w:tc>
          <w:tcPr>
            <w:tcW w:w="5700" w:type="dxa"/>
            <w:tcMar>
              <w:top w:w="70" w:type="dxa"/>
              <w:left w:w="100" w:type="dxa"/>
              <w:bottom w:w="70" w:type="dxa"/>
              <w:right w:w="100" w:type="dxa"/>
            </w:tcMar>
            <w:vAlign w:val="center"/>
          </w:tcPr>
          <w:p w14:paraId="58171132" w14:textId="77777777" w:rsidR="007C4056" w:rsidRDefault="009A4BBD">
            <w:pPr>
              <w:spacing w:line="252" w:lineRule="auto"/>
              <w:ind w:firstLine="0"/>
              <w:jc w:val="center"/>
            </w:pPr>
            <w:r>
              <w:rPr>
                <w:sz w:val="19"/>
              </w:rPr>
              <w:t>最高出勤</w:t>
            </w:r>
          </w:p>
        </w:tc>
        <w:tc>
          <w:tcPr>
            <w:tcW w:w="3370" w:type="dxa"/>
            <w:tcMar>
              <w:top w:w="70" w:type="dxa"/>
              <w:left w:w="100" w:type="dxa"/>
              <w:bottom w:w="70" w:type="dxa"/>
              <w:right w:w="100" w:type="dxa"/>
            </w:tcMar>
            <w:vAlign w:val="center"/>
          </w:tcPr>
          <w:p w14:paraId="07FB8B87" w14:textId="77777777" w:rsidR="007C4056" w:rsidRDefault="009A4BBD">
            <w:pPr>
              <w:spacing w:line="252" w:lineRule="auto"/>
              <w:ind w:firstLine="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7C4056" w14:paraId="50787C9E" w14:textId="77777777">
        <w:trPr>
          <w:jc w:val="center"/>
        </w:trPr>
        <w:tc>
          <w:tcPr>
            <w:tcW w:w="5700" w:type="dxa"/>
            <w:tcMar>
              <w:top w:w="70" w:type="dxa"/>
              <w:left w:w="100" w:type="dxa"/>
              <w:bottom w:w="70" w:type="dxa"/>
              <w:right w:w="100" w:type="dxa"/>
            </w:tcMar>
            <w:vAlign w:val="center"/>
          </w:tcPr>
          <w:p w14:paraId="062EB427" w14:textId="77777777" w:rsidR="007C4056" w:rsidRDefault="009A4BBD">
            <w:pPr>
              <w:spacing w:line="252" w:lineRule="auto"/>
              <w:ind w:firstLine="0"/>
              <w:jc w:val="center"/>
            </w:pPr>
            <w:r>
              <w:rPr>
                <w:sz w:val="19"/>
              </w:rPr>
              <w:t>日均最低需求</w:t>
            </w:r>
          </w:p>
        </w:tc>
        <w:tc>
          <w:tcPr>
            <w:tcW w:w="3370" w:type="dxa"/>
            <w:tcMar>
              <w:top w:w="70" w:type="dxa"/>
              <w:left w:w="100" w:type="dxa"/>
              <w:bottom w:w="70" w:type="dxa"/>
              <w:right w:w="100" w:type="dxa"/>
            </w:tcMar>
            <w:vAlign w:val="center"/>
          </w:tcPr>
          <w:p w14:paraId="48C1DE43" w14:textId="77777777" w:rsidR="007C4056" w:rsidRDefault="009A4BBD">
            <w:pPr>
              <w:spacing w:line="252" w:lineRule="auto"/>
              <w:ind w:firstLine="0"/>
              <w:jc w:val="center"/>
            </w:pPr>
            <w:r>
              <w:rPr>
                <w:sz w:val="19"/>
              </w:rPr>
              <w:t xml:space="preserve">395.27 </w:t>
            </w:r>
            <w:r>
              <w:rPr>
                <w:sz w:val="19"/>
              </w:rPr>
              <w:t>人</w:t>
            </w:r>
          </w:p>
        </w:tc>
      </w:tr>
      <w:tr w:rsidR="007C4056" w14:paraId="4B7129CC" w14:textId="77777777">
        <w:trPr>
          <w:jc w:val="center"/>
        </w:trPr>
        <w:tc>
          <w:tcPr>
            <w:tcW w:w="5700" w:type="dxa"/>
            <w:tcMar>
              <w:top w:w="70" w:type="dxa"/>
              <w:left w:w="100" w:type="dxa"/>
              <w:bottom w:w="70" w:type="dxa"/>
              <w:right w:w="100" w:type="dxa"/>
            </w:tcMar>
            <w:vAlign w:val="center"/>
          </w:tcPr>
          <w:p w14:paraId="39518FCB" w14:textId="77777777" w:rsidR="007C4056" w:rsidRDefault="009A4BBD">
            <w:pPr>
              <w:spacing w:line="252" w:lineRule="auto"/>
              <w:ind w:firstLine="0"/>
              <w:jc w:val="center"/>
            </w:pPr>
            <w:r>
              <w:rPr>
                <w:sz w:val="19"/>
              </w:rPr>
              <w:lastRenderedPageBreak/>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14:paraId="090622C9" w14:textId="77777777" w:rsidR="007C4056" w:rsidRDefault="009A4BBD">
            <w:pPr>
              <w:spacing w:line="252" w:lineRule="auto"/>
              <w:ind w:firstLine="0"/>
              <w:jc w:val="center"/>
            </w:pPr>
            <w:r>
              <w:rPr>
                <w:sz w:val="19"/>
              </w:rPr>
              <w:t xml:space="preserve">1505 </w:t>
            </w:r>
            <w:r>
              <w:rPr>
                <w:sz w:val="19"/>
              </w:rPr>
              <w:t>人日</w:t>
            </w:r>
            <w:r>
              <w:rPr>
                <w:sz w:val="19"/>
              </w:rPr>
              <w:t xml:space="preserve"> / 50.17 </w:t>
            </w:r>
            <w:r>
              <w:rPr>
                <w:sz w:val="19"/>
              </w:rPr>
              <w:t>人</w:t>
            </w:r>
          </w:p>
        </w:tc>
      </w:tr>
      <w:tr w:rsidR="007C4056" w14:paraId="64180AC7" w14:textId="77777777">
        <w:trPr>
          <w:jc w:val="center"/>
        </w:trPr>
        <w:tc>
          <w:tcPr>
            <w:tcW w:w="5700" w:type="dxa"/>
            <w:tcMar>
              <w:top w:w="70" w:type="dxa"/>
              <w:left w:w="100" w:type="dxa"/>
              <w:bottom w:w="70" w:type="dxa"/>
              <w:right w:w="100" w:type="dxa"/>
            </w:tcMar>
            <w:vAlign w:val="center"/>
          </w:tcPr>
          <w:p w14:paraId="4F5D5A77" w14:textId="77777777" w:rsidR="007C4056" w:rsidRDefault="009A4BBD">
            <w:pPr>
              <w:spacing w:line="252" w:lineRule="auto"/>
              <w:ind w:firstLine="0"/>
              <w:jc w:val="center"/>
            </w:pPr>
            <w:r>
              <w:rPr>
                <w:sz w:val="19"/>
              </w:rPr>
              <w:t>最小最大日冗余</w:t>
            </w:r>
          </w:p>
        </w:tc>
        <w:tc>
          <w:tcPr>
            <w:tcW w:w="3370" w:type="dxa"/>
            <w:tcMar>
              <w:top w:w="70" w:type="dxa"/>
              <w:left w:w="100" w:type="dxa"/>
              <w:bottom w:w="70" w:type="dxa"/>
              <w:right w:w="100" w:type="dxa"/>
            </w:tcMar>
            <w:vAlign w:val="center"/>
          </w:tcPr>
          <w:p w14:paraId="4B645B86" w14:textId="77777777" w:rsidR="007C4056" w:rsidRDefault="009A4BBD">
            <w:pPr>
              <w:spacing w:line="252" w:lineRule="auto"/>
              <w:ind w:firstLine="0"/>
              <w:jc w:val="center"/>
            </w:pPr>
            <w:r>
              <w:rPr>
                <w:sz w:val="19"/>
              </w:rPr>
              <w:t xml:space="preserve">53 </w:t>
            </w:r>
            <w:r>
              <w:rPr>
                <w:sz w:val="19"/>
              </w:rPr>
              <w:t>人</w:t>
            </w:r>
          </w:p>
        </w:tc>
      </w:tr>
      <w:tr w:rsidR="007C4056" w14:paraId="01178B17" w14:textId="77777777">
        <w:trPr>
          <w:jc w:val="center"/>
        </w:trPr>
        <w:tc>
          <w:tcPr>
            <w:tcW w:w="5700" w:type="dxa"/>
            <w:tcMar>
              <w:top w:w="70" w:type="dxa"/>
              <w:left w:w="100" w:type="dxa"/>
              <w:bottom w:w="70" w:type="dxa"/>
              <w:right w:w="100" w:type="dxa"/>
            </w:tcMar>
            <w:vAlign w:val="center"/>
          </w:tcPr>
          <w:p w14:paraId="0962721A" w14:textId="77777777" w:rsidR="007C4056" w:rsidRDefault="009A4BBD">
            <w:pPr>
              <w:spacing w:line="252" w:lineRule="auto"/>
              <w:ind w:firstLine="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14:paraId="20C001F3" w14:textId="77777777" w:rsidR="007C4056" w:rsidRDefault="009A4BBD">
            <w:pPr>
              <w:spacing w:line="252" w:lineRule="auto"/>
              <w:ind w:firstLine="0"/>
              <w:jc w:val="center"/>
            </w:pPr>
            <w:r>
              <w:rPr>
                <w:sz w:val="19"/>
              </w:rPr>
              <w:t xml:space="preserve">184 </w:t>
            </w:r>
            <w:r>
              <w:rPr>
                <w:sz w:val="19"/>
              </w:rPr>
              <w:t>人</w:t>
            </w:r>
            <w:r>
              <w:rPr>
                <w:sz w:val="19"/>
              </w:rPr>
              <w:t xml:space="preserve"> / 397 </w:t>
            </w:r>
            <w:r>
              <w:rPr>
                <w:sz w:val="19"/>
              </w:rPr>
              <w:t>人</w:t>
            </w:r>
          </w:p>
        </w:tc>
      </w:tr>
      <w:tr w:rsidR="007C4056" w14:paraId="3B98C130" w14:textId="77777777">
        <w:trPr>
          <w:jc w:val="center"/>
        </w:trPr>
        <w:tc>
          <w:tcPr>
            <w:tcW w:w="5700" w:type="dxa"/>
            <w:tcMar>
              <w:top w:w="70" w:type="dxa"/>
              <w:left w:w="100" w:type="dxa"/>
              <w:bottom w:w="70" w:type="dxa"/>
              <w:right w:w="100" w:type="dxa"/>
            </w:tcMar>
            <w:vAlign w:val="center"/>
          </w:tcPr>
          <w:p w14:paraId="7F3FB397" w14:textId="77777777" w:rsidR="007C4056" w:rsidRDefault="009A4BBD">
            <w:pPr>
              <w:spacing w:line="252" w:lineRule="auto"/>
              <w:ind w:firstLine="0"/>
              <w:jc w:val="center"/>
            </w:pPr>
            <w:r>
              <w:rPr>
                <w:sz w:val="19"/>
              </w:rPr>
              <w:t>全月小时在岗峰值</w:t>
            </w:r>
          </w:p>
        </w:tc>
        <w:tc>
          <w:tcPr>
            <w:tcW w:w="3370" w:type="dxa"/>
            <w:tcMar>
              <w:top w:w="70" w:type="dxa"/>
              <w:left w:w="100" w:type="dxa"/>
              <w:bottom w:w="70" w:type="dxa"/>
              <w:right w:w="100" w:type="dxa"/>
            </w:tcMar>
            <w:vAlign w:val="center"/>
          </w:tcPr>
          <w:p w14:paraId="49D99793" w14:textId="77777777" w:rsidR="007C4056" w:rsidRDefault="009A4BBD">
            <w:pPr>
              <w:spacing w:line="252" w:lineRule="auto"/>
              <w:ind w:firstLine="0"/>
              <w:jc w:val="center"/>
            </w:pPr>
            <w:r>
              <w:rPr>
                <w:sz w:val="19"/>
              </w:rPr>
              <w:t xml:space="preserve">295 </w:t>
            </w:r>
            <w:r>
              <w:rPr>
                <w:sz w:val="19"/>
              </w:rPr>
              <w:t>人</w:t>
            </w:r>
          </w:p>
        </w:tc>
      </w:tr>
      <w:tr w:rsidR="007C4056" w14:paraId="3C000645" w14:textId="77777777">
        <w:trPr>
          <w:jc w:val="center"/>
        </w:trPr>
        <w:tc>
          <w:tcPr>
            <w:tcW w:w="5700" w:type="dxa"/>
            <w:tcMar>
              <w:top w:w="70" w:type="dxa"/>
              <w:left w:w="100" w:type="dxa"/>
              <w:bottom w:w="70" w:type="dxa"/>
              <w:right w:w="100" w:type="dxa"/>
            </w:tcMar>
            <w:vAlign w:val="center"/>
          </w:tcPr>
          <w:p w14:paraId="6E381FA8" w14:textId="77777777" w:rsidR="007C4056" w:rsidRDefault="009A4BBD">
            <w:pPr>
              <w:spacing w:line="252" w:lineRule="auto"/>
              <w:ind w:firstLine="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7A236C56" w14:textId="77777777" w:rsidR="007C4056" w:rsidRDefault="009A4BBD">
            <w:pPr>
              <w:spacing w:line="252" w:lineRule="auto"/>
              <w:ind w:firstLine="0"/>
              <w:jc w:val="center"/>
            </w:pPr>
            <w:r>
              <w:rPr>
                <w:sz w:val="19"/>
              </w:rPr>
              <w:t xml:space="preserve">2472155 </w:t>
            </w:r>
            <w:r>
              <w:rPr>
                <w:sz w:val="19"/>
              </w:rPr>
              <w:t>件</w:t>
            </w:r>
            <w:r>
              <w:rPr>
                <w:sz w:val="19"/>
              </w:rPr>
              <w:t xml:space="preserve"> / 87.20%</w:t>
            </w:r>
          </w:p>
        </w:tc>
      </w:tr>
    </w:tbl>
    <w:p w14:paraId="67FD559D" w14:textId="77777777" w:rsidR="007C4056" w:rsidRDefault="007C4056"/>
    <w:p w14:paraId="7CCA4BFC" w14:textId="77777777" w:rsidR="007C4056" w:rsidRDefault="009A4BBD">
      <w:pPr>
        <w:keepNext/>
        <w:spacing w:before="80" w:after="20"/>
        <w:ind w:firstLine="0"/>
        <w:jc w:val="center"/>
      </w:pPr>
      <w:r>
        <w:rPr>
          <w:noProof/>
        </w:rPr>
        <w:drawing>
          <wp:inline distT="0" distB="0" distL="0" distR="0" wp14:anchorId="00E0482A" wp14:editId="373D362B">
            <wp:extent cx="5112000" cy="2803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_q3_surplus.png"/>
                    <pic:cNvPicPr/>
                  </pic:nvPicPr>
                  <pic:blipFill>
                    <a:blip r:embed="rId9"/>
                    <a:stretch>
                      <a:fillRect/>
                    </a:stretch>
                  </pic:blipFill>
                  <pic:spPr>
                    <a:xfrm>
                      <a:off x="0" y="0"/>
                      <a:ext cx="5112000" cy="2803003"/>
                    </a:xfrm>
                    <a:prstGeom prst="rect">
                      <a:avLst/>
                    </a:prstGeom>
                  </pic:spPr>
                </pic:pic>
              </a:graphicData>
            </a:graphic>
          </wp:inline>
        </w:drawing>
      </w:r>
    </w:p>
    <w:p w14:paraId="77D20E96" w14:textId="77777777" w:rsidR="007C4056" w:rsidRDefault="009A4BBD">
      <w:pPr>
        <w:pStyle w:val="af7"/>
        <w:keepNext w:val="0"/>
      </w:pPr>
      <w:r>
        <w:t>图</w:t>
      </w:r>
      <w:r>
        <w:t xml:space="preserve">7-1 </w:t>
      </w:r>
      <w:r>
        <w:t>第三问每日最低需求与实际出勤</w:t>
      </w:r>
    </w:p>
    <w:p w14:paraId="50867D10" w14:textId="77777777" w:rsidR="007C4056" w:rsidRDefault="009A4BBD">
      <w:pPr>
        <w:keepNext/>
        <w:spacing w:before="80" w:after="20"/>
        <w:ind w:firstLine="0"/>
        <w:jc w:val="center"/>
      </w:pPr>
      <w:r>
        <w:rPr>
          <w:noProof/>
        </w:rPr>
        <w:drawing>
          <wp:inline distT="0" distB="0" distL="0" distR="0" wp14:anchorId="4253F154" wp14:editId="295E036D">
            <wp:extent cx="3600000" cy="276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_streak_distribution.png"/>
                    <pic:cNvPicPr/>
                  </pic:nvPicPr>
                  <pic:blipFill>
                    <a:blip r:embed="rId10"/>
                    <a:stretch>
                      <a:fillRect/>
                    </a:stretch>
                  </pic:blipFill>
                  <pic:spPr>
                    <a:xfrm>
                      <a:off x="0" y="0"/>
                      <a:ext cx="3600000" cy="2769016"/>
                    </a:xfrm>
                    <a:prstGeom prst="rect">
                      <a:avLst/>
                    </a:prstGeom>
                  </pic:spPr>
                </pic:pic>
              </a:graphicData>
            </a:graphic>
          </wp:inline>
        </w:drawing>
      </w:r>
    </w:p>
    <w:p w14:paraId="5278B04B" w14:textId="77777777" w:rsidR="007C4056" w:rsidRDefault="009A4BBD">
      <w:pPr>
        <w:pStyle w:val="af7"/>
        <w:keepNext w:val="0"/>
      </w:pPr>
      <w:r>
        <w:t>图</w:t>
      </w:r>
      <w:r>
        <w:t xml:space="preserve">7-2 </w:t>
      </w:r>
      <w:r>
        <w:t>员工最大连续工作天数分布</w:t>
      </w:r>
    </w:p>
    <w:p w14:paraId="7B101325" w14:textId="77777777" w:rsidR="007C4056" w:rsidRDefault="009A4BBD">
      <w:pPr>
        <w:pStyle w:val="21"/>
      </w:pPr>
      <w:bookmarkStart w:id="39" w:name="_Toc238139572"/>
      <w:r>
        <w:rPr>
          <w:rFonts w:ascii="Arial" w:eastAsia="黑体" w:hAnsi="Arial"/>
        </w:rPr>
        <w:lastRenderedPageBreak/>
        <w:t xml:space="preserve">7.3 </w:t>
      </w:r>
      <w:r>
        <w:rPr>
          <w:rFonts w:ascii="Arial" w:eastAsia="黑体" w:hAnsi="Arial"/>
        </w:rPr>
        <w:t>结果分析</w:t>
      </w:r>
      <w:bookmarkEnd w:id="39"/>
    </w:p>
    <w:p w14:paraId="32BB73D8" w14:textId="77777777" w:rsidR="007C4056" w:rsidRDefault="009A4BBD">
      <w:pPr>
        <w:pStyle w:val="31"/>
      </w:pPr>
      <w:bookmarkStart w:id="40" w:name="_Toc238139573"/>
      <w:r>
        <w:rPr>
          <w:rFonts w:ascii="Arial" w:eastAsia="黑体" w:hAnsi="Arial"/>
        </w:rPr>
        <w:t xml:space="preserve">7.3.1 </w:t>
      </w:r>
      <w:r>
        <w:rPr>
          <w:rFonts w:ascii="Arial" w:eastAsia="黑体" w:hAnsi="Arial"/>
        </w:rPr>
        <w:t>基础分析</w:t>
      </w:r>
      <w:bookmarkEnd w:id="40"/>
    </w:p>
    <w:p w14:paraId="5C57F39E" w14:textId="77777777" w:rsidR="007C4056" w:rsidRDefault="009A4BBD">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14:paraId="3529DF8C" w14:textId="77777777" w:rsidR="007C4056" w:rsidRDefault="009A4BBD">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14:paraId="2271CDF6" w14:textId="77777777" w:rsidR="007C4056" w:rsidRDefault="009A4BBD">
      <w:r>
        <w:t>581</w:t>
      </w:r>
      <w:r>
        <w:t>人中有</w:t>
      </w:r>
      <w:r>
        <w:t>184</w:t>
      </w:r>
      <w:r>
        <w:t>人的最大连续工作天数为</w:t>
      </w:r>
      <w:r>
        <w:t>6</w:t>
      </w:r>
      <w:r>
        <w:t>天，占</w:t>
      </w:r>
      <w:r>
        <w:t>31.67%</w:t>
      </w:r>
      <w:r>
        <w:t>；</w:t>
      </w:r>
      <w:r>
        <w:t>397</w:t>
      </w:r>
      <w:r>
        <w:t>人的最大连续工作天数为</w:t>
      </w:r>
      <w:r>
        <w:t>7</w:t>
      </w:r>
      <w:r>
        <w:t>天，占</w:t>
      </w:r>
      <w:r>
        <w:t>68.33%</w:t>
      </w:r>
      <w:r>
        <w:t>；全体员工最大连续工日均值为</w:t>
      </w:r>
      <w:r>
        <w:t>6.68</w:t>
      </w:r>
      <w:r>
        <w:t>天，且无人超过</w:t>
      </w:r>
      <w:r>
        <w:t>7</w:t>
      </w:r>
      <w:r>
        <w:t>天。分解后的</w:t>
      </w:r>
      <w:r>
        <w:t>13363</w:t>
      </w:r>
      <w:r>
        <w:t>条具名</w:t>
      </w:r>
      <w:r>
        <w:t>“</w:t>
      </w:r>
      <w:r>
        <w:t>员工</w:t>
      </w:r>
      <w:r>
        <w:t>—</w:t>
      </w:r>
      <w:r>
        <w:t>工作日</w:t>
      </w:r>
      <w:r>
        <w:t>”</w:t>
      </w:r>
      <w:r>
        <w:t>记录均与聚合流量和每日班次人数一致，说明结果不仅在总量上可行，也能够落实到个人月历。</w:t>
      </w:r>
    </w:p>
    <w:p w14:paraId="02F71084" w14:textId="77777777" w:rsidR="007C4056" w:rsidRDefault="009A4BBD">
      <w:pPr>
        <w:pStyle w:val="31"/>
      </w:pPr>
      <w:bookmarkStart w:id="41" w:name="_Toc238139574"/>
      <w:r>
        <w:rPr>
          <w:rFonts w:ascii="Arial" w:eastAsia="黑体" w:hAnsi="Arial"/>
        </w:rPr>
        <w:t xml:space="preserve">7.3.2 </w:t>
      </w:r>
      <w:r>
        <w:rPr>
          <w:rFonts w:ascii="Arial" w:eastAsia="黑体" w:hAnsi="Arial"/>
        </w:rPr>
        <w:t>深层分析</w:t>
      </w:r>
      <w:bookmarkEnd w:id="41"/>
    </w:p>
    <w:p w14:paraId="5B4149A1" w14:textId="77777777" w:rsidR="007C4056" w:rsidRDefault="009A4BBD">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R≥581</m:t>
        </m:r>
      </m:oMath>
      <w:r>
        <w:t>；状态流模型又构造出恰好使用</w:t>
      </w:r>
      <w:r>
        <w:t xml:space="preserve"> 581 </w:t>
      </w:r>
      <w:r>
        <w:t>人的完整可行方案，故</w:t>
      </w:r>
    </w:p>
    <w:p w14:paraId="72B28FBC" w14:textId="77777777" w:rsidR="007C4056" w:rsidRDefault="009A4BBD">
      <w:pPr>
        <w:keepLines/>
        <w:tabs>
          <w:tab w:val="center" w:pos="4535"/>
          <w:tab w:val="right" w:pos="9071"/>
        </w:tabs>
        <w:spacing w:before="60" w:after="60"/>
        <w:ind w:firstLine="0"/>
        <w:jc w:val="left"/>
      </w:pPr>
      <w:r>
        <w:tab/>
      </w: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ab/>
      </w:r>
      <w:r>
        <w:rPr>
          <w:sz w:val="21"/>
        </w:rPr>
        <w:t>（</w:t>
      </w:r>
      <w:r>
        <w:rPr>
          <w:sz w:val="21"/>
        </w:rPr>
        <w:t>7.18</w:t>
      </w:r>
      <w:r>
        <w:rPr>
          <w:sz w:val="21"/>
        </w:rPr>
        <w:t>）</w:t>
      </w:r>
    </w:p>
    <w:p w14:paraId="474125DE" w14:textId="77777777" w:rsidR="007C4056" w:rsidRDefault="009A4BBD">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14:paraId="2956982E" w14:textId="77777777" w:rsidR="007C4056" w:rsidRDefault="009A4BBD">
      <w:r>
        <w:t>在</w:t>
      </w:r>
      <w:r>
        <w:t xml:space="preserve"> </w:t>
      </w:r>
      <m:oMath>
        <m:r>
          <w:rPr>
            <w:rFonts w:ascii="Cambria Math" w:hAnsi="Cambria Math"/>
          </w:rPr>
          <m:t>R=581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14:paraId="7A18F114" w14:textId="77777777" w:rsidR="007C4056" w:rsidRDefault="009A4BBD">
      <w:pPr>
        <w:keepLines/>
        <w:tabs>
          <w:tab w:val="center" w:pos="4535"/>
          <w:tab w:val="right" w:pos="9071"/>
        </w:tabs>
        <w:spacing w:before="60" w:after="60"/>
        <w:ind w:firstLine="0"/>
        <w:jc w:val="left"/>
      </w:pPr>
      <w:r>
        <w:tab/>
      </w:r>
      <m:oMath>
        <m:r>
          <w:rPr>
            <w:rFonts w:ascii="Cambria Math" w:hAnsi="Cambria Math"/>
          </w:rPr>
          <m:t>min{581,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m:t>
        </m:r>
      </m:oMath>
      <w:r>
        <w:rPr>
          <w:sz w:val="21"/>
        </w:rPr>
        <w:tab/>
      </w:r>
      <w:r>
        <w:rPr>
          <w:sz w:val="21"/>
        </w:rPr>
        <w:t>（</w:t>
      </w:r>
      <w:r>
        <w:rPr>
          <w:sz w:val="21"/>
        </w:rPr>
        <w:t>7.19</w:t>
      </w:r>
      <w:r>
        <w:rPr>
          <w:sz w:val="21"/>
        </w:rPr>
        <w:t>）</w:t>
      </w:r>
    </w:p>
    <w:p w14:paraId="29E57A56" w14:textId="77777777" w:rsidR="007C4056" w:rsidRDefault="009A4BBD">
      <w:r>
        <w:t>人。要容纳固定的</w:t>
      </w:r>
      <w:r>
        <w:t xml:space="preserve"> 13363 </w:t>
      </w:r>
      <w:r>
        <w:t>个总人日，必须满足</w:t>
      </w:r>
    </w:p>
    <w:p w14:paraId="639308A3" w14:textId="77777777" w:rsidR="007C4056" w:rsidRDefault="009A4BBD">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d=1</m:t>
            </m:r>
          </m:sub>
          <m:sup>
            <m:r>
              <w:rPr>
                <w:rFonts w:ascii="Cambria Math" w:hAnsi="Cambria Math"/>
              </w:rPr>
              <m:t>30</m:t>
            </m:r>
          </m:sup>
          <m:e>
            <m:r>
              <w:rPr>
                <w:rFonts w:ascii="Cambria Math" w:hAnsi="Cambria Math"/>
              </w:rPr>
              <m:t>min{581,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+g}≥13363</m:t>
        </m:r>
      </m:oMath>
      <w:r>
        <w:rPr>
          <w:sz w:val="21"/>
        </w:rPr>
        <w:tab/>
      </w:r>
      <w:r>
        <w:rPr>
          <w:sz w:val="21"/>
        </w:rPr>
        <w:t>（</w:t>
      </w:r>
      <w:r>
        <w:rPr>
          <w:sz w:val="21"/>
        </w:rPr>
        <w:t>7.20</w:t>
      </w:r>
      <w:r>
        <w:rPr>
          <w:sz w:val="21"/>
        </w:rPr>
        <w:t>）</w:t>
      </w:r>
    </w:p>
    <w:p w14:paraId="1ABF356D" w14:textId="77777777" w:rsidR="007C4056" w:rsidRDefault="009A4BBD">
      <w:r>
        <w:t>逐一检验整数</w:t>
      </w:r>
      <w:r>
        <w:t xml:space="preserve"> </w:t>
      </w:r>
      <m:oMath>
        <m:r>
          <w:rPr>
            <w:rFonts w:ascii="Cambria Math" w:hAnsi="Cambria Math"/>
          </w:rPr>
          <m:t>g</m:t>
        </m:r>
      </m:oMath>
      <w:r>
        <w:t xml:space="preserve"> </w:t>
      </w:r>
      <w:r>
        <w:t>可知，</w:t>
      </w:r>
      <m:oMath>
        <m:r>
          <w:rPr>
            <w:rFonts w:ascii="Cambria Math" w:hAnsi="Cambria Math"/>
          </w:rPr>
          <m:t>g≤52</m:t>
        </m:r>
      </m:oMath>
      <w:r>
        <w:t xml:space="preserve"> </w:t>
      </w:r>
      <w:r>
        <w:t>时上式不成立，而</w:t>
      </w:r>
      <w:r>
        <w:t xml:space="preserve"> </w:t>
      </w:r>
      <m:oMath>
        <m:r>
          <w:rPr>
            <w:rFonts w:ascii="Cambria Math" w:hAnsi="Cambria Math"/>
          </w:rPr>
          <m:t>g=53</m:t>
        </m:r>
      </m:oMath>
      <w:r>
        <w:t xml:space="preserve"> </w:t>
      </w:r>
      <w:r>
        <w:t>时模型能够构造可行排班。因此</w:t>
      </w:r>
      <w:r>
        <w:t xml:space="preserve"> 53 </w:t>
      </w:r>
      <w:r>
        <w:t>不只是求解结果，还是最小可能的最大日冗余。</w:t>
      </w:r>
    </w:p>
    <w:p w14:paraId="347152C4" w14:textId="77777777" w:rsidR="007C4056" w:rsidRDefault="009A4BBD">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14:paraId="7A80FD92" w14:textId="77777777" w:rsidR="007C4056" w:rsidRDefault="009A4BBD">
      <w:r>
        <w:lastRenderedPageBreak/>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14:paraId="418CB81C" w14:textId="77777777" w:rsidR="007C4056" w:rsidRDefault="009A4BBD">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14:paraId="4E7FDD91" w14:textId="77777777" w:rsidR="007C4056" w:rsidRDefault="009A4BBD">
      <w:pPr>
        <w:pStyle w:val="31"/>
      </w:pPr>
      <w:bookmarkStart w:id="42" w:name="_Toc238139575"/>
      <w:r>
        <w:rPr>
          <w:rFonts w:ascii="Arial" w:eastAsia="黑体" w:hAnsi="Arial"/>
        </w:rPr>
        <w:t xml:space="preserve">7.3.3 </w:t>
      </w:r>
      <w:r>
        <w:rPr>
          <w:rFonts w:ascii="Arial" w:eastAsia="黑体" w:hAnsi="Arial"/>
        </w:rPr>
        <w:t>对问题三的直接回答</w:t>
      </w:r>
      <w:bookmarkEnd w:id="42"/>
    </w:p>
    <w:p w14:paraId="1A63E3E3" w14:textId="77777777" w:rsidR="007C4056" w:rsidRDefault="009A4BBD">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14:paraId="052A37A3" w14:textId="77777777" w:rsidR="007C4056" w:rsidRDefault="009A4BBD">
      <w:pPr>
        <w:pStyle w:val="21"/>
      </w:pPr>
      <w:bookmarkStart w:id="43" w:name="_Toc238139576"/>
      <w:r>
        <w:rPr>
          <w:rFonts w:ascii="Arial" w:eastAsia="黑体" w:hAnsi="Arial"/>
        </w:rPr>
        <w:t xml:space="preserve">7.4 </w:t>
      </w:r>
      <w:r>
        <w:rPr>
          <w:rFonts w:ascii="Arial" w:eastAsia="黑体" w:hAnsi="Arial"/>
        </w:rPr>
        <w:t>模型检验</w:t>
      </w:r>
      <w:bookmarkEnd w:id="43"/>
    </w:p>
    <w:p w14:paraId="3FA51639" w14:textId="77777777" w:rsidR="007C4056" w:rsidRDefault="009A4BBD">
      <w:r>
        <w:t>第三问采用</w:t>
      </w:r>
      <w:r>
        <w:t>“</w:t>
      </w:r>
      <w:r>
        <w:t>理论证书、状态流守恒、具名分解和日模型回代</w:t>
      </w:r>
      <w:r>
        <w:t>”</w:t>
      </w:r>
      <w:r>
        <w:t>四级检验。首先，招聘人数下界为</w:t>
      </w:r>
      <w:r>
        <w:t>581</w:t>
      </w:r>
      <w:r>
        <w:t>，构造的可行解同样为</w:t>
      </w:r>
      <w:r>
        <w:t>581</w:t>
      </w:r>
      <w:r>
        <w:t>，最优性间隙为</w:t>
      </w:r>
      <w:r>
        <w:t>0</w:t>
      </w:r>
      <w:r>
        <w:t>；最大日冗余</w:t>
      </w:r>
      <w:r>
        <w:t>53</w:t>
      </w:r>
      <w:r>
        <w:t>也达到上述人日计数下界。其次，检查每个</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状态的流入、工作流、休息流与流出守恒，确认每日出勤均不低于</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13363</w:t>
      </w:r>
      <w:r>
        <w:t>。再次，对</w:t>
      </w:r>
      <w:r>
        <w:t>581</w:t>
      </w:r>
      <w:r>
        <w:t>名具名员工逐一统计，所有人均恰好工作</w:t>
      </w:r>
      <w:r>
        <w:t>23</w:t>
      </w:r>
      <w:r>
        <w:t>天，最大连续工作天数不超过</w:t>
      </w:r>
      <w:r>
        <w:t>7</w:t>
      </w:r>
      <w:r>
        <w:t>天，每天具名出勤人数与状态流完全一致。最后，将</w:t>
      </w:r>
      <w:r>
        <w:t>30</w:t>
      </w:r>
      <w:r>
        <w:t>天固定出勤人数回代问题二模型，重新验证</w:t>
      </w:r>
      <w:r>
        <w:t>5</w:t>
      </w:r>
      <w:r>
        <w:t>班次、低效小时、小时能力、</w:t>
      </w:r>
      <w:r>
        <w:t>16:00</w:t>
      </w:r>
      <w:r>
        <w:t>截止和日末清空约束；</w:t>
      </w:r>
      <w:r>
        <w:t>30</w:t>
      </w:r>
      <w:r>
        <w:t>天每日最低人数和每日峰值均通过独立深度重求解，</w:t>
      </w:r>
      <w:r>
        <w:t>13363</w:t>
      </w:r>
      <w:r>
        <w:t>条具名</w:t>
      </w:r>
      <w:r>
        <w:t>“</w:t>
      </w:r>
      <w:r>
        <w:t>员工</w:t>
      </w:r>
      <w:r>
        <w:t>—</w:t>
      </w:r>
      <w:r>
        <w:t>工作日</w:t>
      </w:r>
      <w:r>
        <w:t>”</w:t>
      </w:r>
      <w:r>
        <w:t>记录全部匹配。</w:t>
      </w:r>
    </w:p>
    <w:p w14:paraId="3B52506A" w14:textId="77777777" w:rsidR="007C4056" w:rsidRDefault="009A4BBD">
      <w:r>
        <w:t>小时级随机鲁棒性检验中，</w:t>
      </w:r>
      <w:r>
        <w:t xml:space="preserve">20 </w:t>
      </w:r>
      <w:r>
        <w:t>个</w:t>
      </w:r>
      <w:r>
        <w:t xml:space="preserve"> </w:t>
      </w:r>
      <m:oMath>
        <m:r>
          <w:rPr>
            <w:rFonts w:ascii="Cambria Math" w:hAnsi="Cambria Math"/>
          </w:rPr>
          <m:t>U(-10%,10%)</m:t>
        </m:r>
      </m:oMath>
      <w:r>
        <w:t xml:space="preserve"> </w:t>
      </w:r>
      <w:r>
        <w:t>扰动场景全部求解成功，招聘人数变化率均值为</w:t>
      </w:r>
      <w:r>
        <w:t xml:space="preserve"> </w:t>
      </w:r>
      <m:oMath>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14:paraId="5FE3C5D4" w14:textId="77777777" w:rsidR="007C4056" w:rsidRDefault="009A4BBD">
      <w:pPr>
        <w:pStyle w:val="1"/>
      </w:pPr>
      <w:bookmarkStart w:id="44" w:name="_Toc238139577"/>
      <w:r>
        <w:rPr>
          <w:rFonts w:ascii="Arial" w:eastAsia="黑体" w:hAnsi="Arial"/>
        </w:rPr>
        <w:lastRenderedPageBreak/>
        <w:t xml:space="preserve">8 </w:t>
      </w:r>
      <w:r>
        <w:rPr>
          <w:rFonts w:ascii="Arial" w:eastAsia="黑体" w:hAnsi="Arial"/>
        </w:rPr>
        <w:t>模型评价</w:t>
      </w:r>
      <w:bookmarkEnd w:id="44"/>
    </w:p>
    <w:p w14:paraId="40292F41" w14:textId="77777777" w:rsidR="007C4056" w:rsidRDefault="009A4BBD">
      <w:pPr>
        <w:pStyle w:val="21"/>
      </w:pPr>
      <w:bookmarkStart w:id="45" w:name="_Toc238139578"/>
      <w:r>
        <w:rPr>
          <w:rFonts w:ascii="Arial" w:eastAsia="黑体" w:hAnsi="Arial"/>
        </w:rPr>
        <w:t xml:space="preserve">8.1 </w:t>
      </w:r>
      <w:r>
        <w:rPr>
          <w:rFonts w:ascii="Arial" w:eastAsia="黑体" w:hAnsi="Arial"/>
        </w:rPr>
        <w:t>模型优点</w:t>
      </w:r>
      <w:bookmarkEnd w:id="45"/>
    </w:p>
    <w:p w14:paraId="0706B745" w14:textId="77777777" w:rsidR="007C4056" w:rsidRDefault="009A4BBD">
      <w:pPr>
        <w:pStyle w:val="31"/>
      </w:pPr>
      <w:bookmarkStart w:id="46" w:name="_Toc238139579"/>
      <w:r>
        <w:rPr>
          <w:rFonts w:ascii="Arial" w:eastAsia="黑体" w:hAnsi="Arial"/>
        </w:rPr>
        <w:t xml:space="preserve">8.1.1 </w:t>
      </w:r>
      <w:r>
        <w:rPr>
          <w:rFonts w:ascii="Arial" w:eastAsia="黑体" w:hAnsi="Arial"/>
        </w:rPr>
        <w:t>递进式耦合建模，兼顾货物流、班次流与人员流</w:t>
      </w:r>
      <w:bookmarkEnd w:id="46"/>
    </w:p>
    <w:p w14:paraId="27B17FB3" w14:textId="77777777" w:rsidR="007C4056" w:rsidRDefault="009A4BBD">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14:paraId="5F7CC141" w14:textId="77777777" w:rsidR="007C4056" w:rsidRDefault="009A4BBD">
      <w:pPr>
        <w:pStyle w:val="31"/>
      </w:pPr>
      <w:bookmarkStart w:id="47" w:name="_Toc238139580"/>
      <w:r>
        <w:rPr>
          <w:rFonts w:ascii="Arial" w:eastAsia="黑体" w:hAnsi="Arial"/>
        </w:rPr>
        <w:t xml:space="preserve">8.1.2 </w:t>
      </w:r>
      <w:r>
        <w:rPr>
          <w:rFonts w:ascii="Arial" w:eastAsia="黑体" w:hAnsi="Arial"/>
        </w:rPr>
        <w:t>采用词典序多目标，结果具有明确管理优先级</w:t>
      </w:r>
      <w:bookmarkEnd w:id="47"/>
    </w:p>
    <w:p w14:paraId="500EC28A" w14:textId="77777777" w:rsidR="007C4056" w:rsidRDefault="009A4BBD">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14:paraId="6149FF7F" w14:textId="77777777" w:rsidR="007C4056" w:rsidRDefault="009A4BBD">
      <w:pPr>
        <w:pStyle w:val="31"/>
      </w:pPr>
      <w:bookmarkStart w:id="48" w:name="_Toc238139581"/>
      <w:r>
        <w:rPr>
          <w:rFonts w:ascii="Arial" w:eastAsia="黑体" w:hAnsi="Arial"/>
        </w:rPr>
        <w:t xml:space="preserve">8.1.3 </w:t>
      </w:r>
      <w:r>
        <w:rPr>
          <w:rFonts w:ascii="Arial" w:eastAsia="黑体" w:hAnsi="Arial"/>
        </w:rPr>
        <w:t>具有多层最优性证书，结论不依赖单一求解器输出</w:t>
      </w:r>
      <w:bookmarkEnd w:id="48"/>
    </w:p>
    <w:p w14:paraId="6EDBA365" w14:textId="77777777" w:rsidR="007C4056" w:rsidRDefault="009A4BBD">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14:paraId="7B1847FC" w14:textId="77777777" w:rsidR="007C4056" w:rsidRDefault="009A4BBD">
      <w:pPr>
        <w:pStyle w:val="31"/>
      </w:pPr>
      <w:bookmarkStart w:id="49" w:name="_Toc238139582"/>
      <w:r>
        <w:rPr>
          <w:rFonts w:ascii="Arial" w:eastAsia="黑体" w:hAnsi="Arial"/>
        </w:rPr>
        <w:t xml:space="preserve">8.1.4 </w:t>
      </w:r>
      <w:r>
        <w:rPr>
          <w:rFonts w:ascii="Arial" w:eastAsia="黑体" w:hAnsi="Arial"/>
        </w:rPr>
        <w:t>聚合状态流有效降低人员标签对称性</w:t>
      </w:r>
      <w:bookmarkEnd w:id="49"/>
    </w:p>
    <w:p w14:paraId="6D8E76C5" w14:textId="77777777" w:rsidR="007C4056" w:rsidRDefault="009A4BBD">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14:paraId="0D6F56E2" w14:textId="77777777" w:rsidR="007C4056" w:rsidRDefault="009A4BBD">
      <w:pPr>
        <w:keepLines/>
        <w:tabs>
          <w:tab w:val="center" w:pos="4535"/>
          <w:tab w:val="right" w:pos="9071"/>
        </w:tabs>
        <w:spacing w:before="60" w:after="60"/>
        <w:ind w:firstLine="0"/>
        <w:jc w:val="left"/>
      </w:pPr>
      <w:r>
        <w:tab/>
      </w:r>
      <m:oMath>
        <m:r>
          <w:rPr>
            <w:rFonts w:ascii="Cambria Math" w:hAnsi="Cambria Math"/>
          </w:rPr>
          <m:t>581×30×17=296310</m:t>
        </m:r>
      </m:oMath>
      <w:r>
        <w:rPr>
          <w:sz w:val="21"/>
        </w:rPr>
        <w:tab/>
      </w:r>
      <w:r>
        <w:rPr>
          <w:sz w:val="21"/>
        </w:rPr>
        <w:t>（</w:t>
      </w:r>
      <w:r>
        <w:rPr>
          <w:sz w:val="21"/>
        </w:rPr>
        <w:t>8.1</w:t>
      </w:r>
      <w:r>
        <w:rPr>
          <w:sz w:val="21"/>
        </w:rPr>
        <w:t>）</w:t>
      </w:r>
    </w:p>
    <w:p w14:paraId="0364E490" w14:textId="77777777" w:rsidR="007C4056" w:rsidRDefault="009A4BBD">
      <w:r>
        <w:t>个班次分配变量。聚合状态流变量规模相对这一最低量级减少约</w:t>
      </w:r>
      <w:r>
        <w:t xml:space="preserve"> 94.10%</w:t>
      </w:r>
      <w:r>
        <w:t>，并消除了同质员工编号互换造成的大量对称解。求得整数流后再分解为具名员工路径，最终</w:t>
      </w:r>
      <w:r>
        <w:lastRenderedPageBreak/>
        <w:t>仍输出</w:t>
      </w:r>
      <w:r>
        <w:t xml:space="preserve"> 581 </w:t>
      </w:r>
      <w:r>
        <w:t>人、</w:t>
      </w:r>
      <w:r>
        <w:t xml:space="preserve">13363 </w:t>
      </w:r>
      <w:r>
        <w:t>个具名工作日及具体班次，因此计算规模的压缩没有损失方案可执行性。</w:t>
      </w:r>
    </w:p>
    <w:p w14:paraId="50A10E3A" w14:textId="77777777" w:rsidR="007C4056" w:rsidRDefault="009A4BBD">
      <w:pPr>
        <w:pStyle w:val="31"/>
      </w:pPr>
      <w:bookmarkStart w:id="50" w:name="_Toc238139583"/>
      <w:r>
        <w:rPr>
          <w:rFonts w:ascii="Arial" w:eastAsia="黑体" w:hAnsi="Arial"/>
        </w:rPr>
        <w:t xml:space="preserve">8.1.5 </w:t>
      </w:r>
      <w:r>
        <w:rPr>
          <w:rFonts w:ascii="Arial" w:eastAsia="黑体" w:hAnsi="Arial"/>
        </w:rPr>
        <w:t>稳健性较好，并具有较强的同类问题适用性</w:t>
      </w:r>
      <w:bookmarkEnd w:id="50"/>
    </w:p>
    <w:p w14:paraId="4DAB9D76" w14:textId="77777777" w:rsidR="007C4056" w:rsidRDefault="009A4BBD">
      <w:r>
        <w:t>在</w:t>
      </w:r>
      <w:r>
        <w:t xml:space="preserve"> 720 </w:t>
      </w:r>
      <w:r>
        <w:t>个小时到货量分别加入</w:t>
      </w:r>
      <w:r>
        <w:t xml:space="preserve"> </w:t>
      </w:r>
      <m:oMath>
        <m:r>
          <w:rPr>
            <w:rFonts w:ascii="Cambria Math" w:hAnsi="Cambria Math"/>
          </w:rPr>
          <m:t>U(-10%,10%)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14:paraId="4BC4A244" w14:textId="77777777" w:rsidR="007C4056" w:rsidRDefault="009A4BBD">
      <w:pPr>
        <w:pStyle w:val="21"/>
      </w:pPr>
      <w:bookmarkStart w:id="51" w:name="_Toc238139584"/>
      <w:r>
        <w:rPr>
          <w:rFonts w:ascii="Arial" w:eastAsia="黑体" w:hAnsi="Arial"/>
        </w:rPr>
        <w:t xml:space="preserve">8.2 </w:t>
      </w:r>
      <w:r>
        <w:rPr>
          <w:rFonts w:ascii="Arial" w:eastAsia="黑体" w:hAnsi="Arial"/>
        </w:rPr>
        <w:t>模型缺点</w:t>
      </w:r>
      <w:bookmarkEnd w:id="51"/>
    </w:p>
    <w:p w14:paraId="5191E1D8" w14:textId="77777777" w:rsidR="007C4056" w:rsidRDefault="009A4BBD">
      <w:pPr>
        <w:pStyle w:val="31"/>
      </w:pPr>
      <w:bookmarkStart w:id="52" w:name="_Toc238139585"/>
      <w:r>
        <w:rPr>
          <w:rFonts w:ascii="Arial" w:eastAsia="黑体" w:hAnsi="Arial"/>
        </w:rPr>
        <w:t xml:space="preserve">8.2.1 </w:t>
      </w:r>
      <w:r>
        <w:rPr>
          <w:rFonts w:ascii="Arial" w:eastAsia="黑体" w:hAnsi="Arial"/>
        </w:rPr>
        <w:t>确定性需求假设使方案对系统性增长缺少安全余量</w:t>
      </w:r>
      <w:bookmarkEnd w:id="52"/>
    </w:p>
    <w:p w14:paraId="6491FED2" w14:textId="77777777" w:rsidR="007C4056" w:rsidRDefault="009A4BBD">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14:paraId="4FE9B8F2" w14:textId="77777777" w:rsidR="007C4056" w:rsidRDefault="009A4BBD">
      <w:pPr>
        <w:pStyle w:val="31"/>
      </w:pPr>
      <w:bookmarkStart w:id="53" w:name="_Toc238139586"/>
      <w:r>
        <w:rPr>
          <w:rFonts w:ascii="Arial" w:eastAsia="黑体" w:hAnsi="Arial"/>
        </w:rPr>
        <w:t xml:space="preserve">8.2.2 </w:t>
      </w:r>
      <w:r>
        <w:rPr>
          <w:rFonts w:ascii="Arial" w:eastAsia="黑体" w:hAnsi="Arial"/>
        </w:rPr>
        <w:t>员工同质与低效小时可调假设可能高估管理灵活性</w:t>
      </w:r>
      <w:bookmarkEnd w:id="53"/>
    </w:p>
    <w:p w14:paraId="54690304" w14:textId="77777777" w:rsidR="007C4056" w:rsidRDefault="009A4BBD">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14:paraId="5BA587E5" w14:textId="77777777" w:rsidR="007C4056" w:rsidRDefault="009A4BBD">
      <w:pPr>
        <w:pStyle w:val="31"/>
      </w:pPr>
      <w:bookmarkStart w:id="54" w:name="_Toc238139587"/>
      <w:r>
        <w:rPr>
          <w:rFonts w:ascii="Arial" w:eastAsia="黑体" w:hAnsi="Arial"/>
        </w:rPr>
        <w:t xml:space="preserve">8.2.3 </w:t>
      </w:r>
      <w:r>
        <w:rPr>
          <w:rFonts w:ascii="Arial" w:eastAsia="黑体" w:hAnsi="Arial"/>
        </w:rPr>
        <w:t>固定班制和公平性刻画仍较简化</w:t>
      </w:r>
      <w:bookmarkEnd w:id="54"/>
    </w:p>
    <w:p w14:paraId="785B350E" w14:textId="77777777" w:rsidR="007C4056" w:rsidRDefault="009A4BBD">
      <w:r>
        <w:t>当前模型只允许整数小时起始的</w:t>
      </w:r>
      <w:r>
        <w:t>8</w:t>
      </w:r>
      <w:r>
        <w:t>小时班次，每天恰好选择</w:t>
      </w:r>
      <w:r>
        <w:t>5</w:t>
      </w:r>
      <w:r>
        <w:t>个起点，无法表达半小时交接、跨日夜班、</w:t>
      </w:r>
      <w:r>
        <w:t>6/8/10</w:t>
      </w:r>
      <w:r>
        <w:t>小时混合班制及临时加班。第三问虽以减少</w:t>
      </w:r>
      <w:r>
        <w:t>7</w:t>
      </w:r>
      <w:r>
        <w:t>天连续工作状态作为破同目标，但最终仍有</w:t>
      </w:r>
      <w:r>
        <w:t>397</w:t>
      </w:r>
      <w:r>
        <w:t>人的最大连续工作天数达到</w:t>
      </w:r>
      <w:r>
        <w:t>7</w:t>
      </w:r>
      <w:r>
        <w:t>天，占全部员工的</w:t>
      </w:r>
      <w:r>
        <w:t>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ε</m:t>
        </m:r>
      </m:oMath>
      <w:r>
        <w:t>-</w:t>
      </w:r>
      <w:r>
        <w:t>约束法分析人工成本与公平性之间的</w:t>
      </w:r>
      <w:r>
        <w:t>Pareto</w:t>
      </w:r>
      <w:r>
        <w:t>权衡。</w:t>
      </w:r>
    </w:p>
    <w:p w14:paraId="5E0F4442" w14:textId="77777777" w:rsidR="007C4056" w:rsidRDefault="009A4BBD">
      <w:pPr>
        <w:pStyle w:val="21"/>
      </w:pPr>
      <w:bookmarkStart w:id="55" w:name="_Toc238139588"/>
      <w:r>
        <w:rPr>
          <w:rFonts w:ascii="Arial" w:eastAsia="黑体" w:hAnsi="Arial"/>
        </w:rPr>
        <w:lastRenderedPageBreak/>
        <w:t xml:space="preserve">8.3 </w:t>
      </w:r>
      <w:r>
        <w:rPr>
          <w:rFonts w:ascii="Arial" w:eastAsia="黑体" w:hAnsi="Arial"/>
        </w:rPr>
        <w:t>综合评价</w:t>
      </w:r>
      <w:bookmarkEnd w:id="55"/>
    </w:p>
    <w:p w14:paraId="0ABA80A8" w14:textId="77777777" w:rsidR="007C4056" w:rsidRDefault="009A4BBD">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14:paraId="2FE656FE" w14:textId="77777777" w:rsidR="007C4056" w:rsidRDefault="009A4BBD">
      <w:pPr>
        <w:pStyle w:val="1"/>
      </w:pPr>
      <w:bookmarkStart w:id="56" w:name="_Toc238139589"/>
      <w:r>
        <w:rPr>
          <w:rFonts w:ascii="Arial" w:eastAsia="黑体" w:hAnsi="Arial"/>
        </w:rPr>
        <w:t xml:space="preserve">9 </w:t>
      </w:r>
      <w:r>
        <w:rPr>
          <w:rFonts w:ascii="Arial" w:eastAsia="黑体" w:hAnsi="Arial"/>
        </w:rPr>
        <w:t>结论与建议</w:t>
      </w:r>
      <w:bookmarkEnd w:id="56"/>
    </w:p>
    <w:p w14:paraId="32A41D53" w14:textId="77777777" w:rsidR="007C4056" w:rsidRDefault="009A4BBD">
      <w:pPr>
        <w:pStyle w:val="21"/>
      </w:pPr>
      <w:bookmarkStart w:id="57" w:name="_Toc238139590"/>
      <w:r>
        <w:rPr>
          <w:rFonts w:ascii="Arial" w:eastAsia="黑体" w:hAnsi="Arial"/>
        </w:rPr>
        <w:t xml:space="preserve">9.1 </w:t>
      </w:r>
      <w:r>
        <w:rPr>
          <w:rFonts w:ascii="Arial" w:eastAsia="黑体" w:hAnsi="Arial"/>
        </w:rPr>
        <w:t>主要结论</w:t>
      </w:r>
      <w:bookmarkEnd w:id="57"/>
    </w:p>
    <w:p w14:paraId="5D05C4D4" w14:textId="77777777" w:rsidR="007C4056" w:rsidRDefault="009A4BBD">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14:paraId="415CE463" w14:textId="77777777" w:rsidR="007C4056" w:rsidRDefault="009A4BBD">
      <w:pPr>
        <w:pStyle w:val="af7"/>
      </w:pPr>
      <w:r>
        <w:t>表</w:t>
      </w:r>
      <w:r>
        <w:t xml:space="preserve">9-1 </w:t>
      </w:r>
      <w:r>
        <w:t>三问核心指标综合比较</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247725DC"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23B28EF8" w14:textId="77777777" w:rsidR="007C4056" w:rsidRDefault="009A4BBD">
            <w:pPr>
              <w:keepNext/>
              <w:spacing w:line="252" w:lineRule="auto"/>
              <w:ind w:firstLine="0"/>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423943E" w14:textId="77777777" w:rsidR="007C4056" w:rsidRDefault="009A4BBD">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3FAC153" w14:textId="77777777" w:rsidR="007C4056" w:rsidRDefault="009A4BBD">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5D76CD6" w14:textId="77777777" w:rsidR="007C4056" w:rsidRDefault="009A4BBD">
            <w:pPr>
              <w:keepNext/>
              <w:spacing w:line="252" w:lineRule="auto"/>
              <w:ind w:firstLine="0"/>
              <w:jc w:val="center"/>
            </w:pPr>
            <w:r>
              <w:rPr>
                <w:b/>
                <w:sz w:val="19"/>
              </w:rPr>
              <w:t>问题三</w:t>
            </w:r>
          </w:p>
        </w:tc>
      </w:tr>
      <w:tr w:rsidR="007C4056" w14:paraId="5BD5E30B" w14:textId="77777777">
        <w:trPr>
          <w:jc w:val="center"/>
        </w:trPr>
        <w:tc>
          <w:tcPr>
            <w:tcW w:w="2800" w:type="dxa"/>
            <w:tcMar>
              <w:top w:w="70" w:type="dxa"/>
              <w:left w:w="100" w:type="dxa"/>
              <w:bottom w:w="70" w:type="dxa"/>
              <w:right w:w="100" w:type="dxa"/>
            </w:tcMar>
            <w:vAlign w:val="center"/>
          </w:tcPr>
          <w:p w14:paraId="09F433C7" w14:textId="77777777" w:rsidR="007C4056" w:rsidRDefault="009A4BBD">
            <w:pPr>
              <w:spacing w:line="252" w:lineRule="auto"/>
              <w:ind w:firstLine="0"/>
              <w:jc w:val="center"/>
            </w:pPr>
            <w:r>
              <w:rPr>
                <w:sz w:val="19"/>
              </w:rPr>
              <w:t>核心决策</w:t>
            </w:r>
          </w:p>
        </w:tc>
        <w:tc>
          <w:tcPr>
            <w:tcW w:w="2090" w:type="dxa"/>
            <w:tcMar>
              <w:top w:w="70" w:type="dxa"/>
              <w:left w:w="100" w:type="dxa"/>
              <w:bottom w:w="70" w:type="dxa"/>
              <w:right w:w="100" w:type="dxa"/>
            </w:tcMar>
            <w:vAlign w:val="center"/>
          </w:tcPr>
          <w:p w14:paraId="78731E60" w14:textId="77777777" w:rsidR="007C4056" w:rsidRDefault="009A4BBD">
            <w:pPr>
              <w:spacing w:line="252" w:lineRule="auto"/>
              <w:ind w:firstLine="0"/>
              <w:jc w:val="center"/>
            </w:pPr>
            <w:r>
              <w:rPr>
                <w:sz w:val="19"/>
              </w:rPr>
              <w:t>日班次与人数</w:t>
            </w:r>
          </w:p>
        </w:tc>
        <w:tc>
          <w:tcPr>
            <w:tcW w:w="2090" w:type="dxa"/>
            <w:tcMar>
              <w:top w:w="70" w:type="dxa"/>
              <w:left w:w="100" w:type="dxa"/>
              <w:bottom w:w="70" w:type="dxa"/>
              <w:right w:w="100" w:type="dxa"/>
            </w:tcMar>
            <w:vAlign w:val="center"/>
          </w:tcPr>
          <w:p w14:paraId="736134D8" w14:textId="77777777" w:rsidR="007C4056" w:rsidRDefault="009A4BBD">
            <w:pPr>
              <w:spacing w:line="252" w:lineRule="auto"/>
              <w:ind w:firstLine="0"/>
              <w:jc w:val="center"/>
            </w:pPr>
            <w:r>
              <w:rPr>
                <w:sz w:val="19"/>
              </w:rPr>
              <w:t>时限、低效小时与人数</w:t>
            </w:r>
          </w:p>
        </w:tc>
        <w:tc>
          <w:tcPr>
            <w:tcW w:w="2090" w:type="dxa"/>
            <w:tcMar>
              <w:top w:w="70" w:type="dxa"/>
              <w:left w:w="100" w:type="dxa"/>
              <w:bottom w:w="70" w:type="dxa"/>
              <w:right w:w="100" w:type="dxa"/>
            </w:tcMar>
            <w:vAlign w:val="center"/>
          </w:tcPr>
          <w:p w14:paraId="733538ED" w14:textId="77777777" w:rsidR="007C4056" w:rsidRDefault="009A4BBD">
            <w:pPr>
              <w:spacing w:line="252" w:lineRule="auto"/>
              <w:ind w:firstLine="0"/>
              <w:jc w:val="center"/>
            </w:pPr>
            <w:r>
              <w:rPr>
                <w:sz w:val="19"/>
              </w:rPr>
              <w:t>招聘、出勤与具名月历</w:t>
            </w:r>
          </w:p>
        </w:tc>
      </w:tr>
      <w:tr w:rsidR="007C4056" w14:paraId="340EB12F" w14:textId="77777777">
        <w:trPr>
          <w:jc w:val="center"/>
        </w:trPr>
        <w:tc>
          <w:tcPr>
            <w:tcW w:w="2800" w:type="dxa"/>
            <w:tcMar>
              <w:top w:w="70" w:type="dxa"/>
              <w:left w:w="100" w:type="dxa"/>
              <w:bottom w:w="70" w:type="dxa"/>
              <w:right w:w="100" w:type="dxa"/>
            </w:tcMar>
            <w:vAlign w:val="center"/>
          </w:tcPr>
          <w:p w14:paraId="3773FC15" w14:textId="77777777" w:rsidR="007C4056" w:rsidRDefault="009A4BBD">
            <w:pPr>
              <w:spacing w:line="252" w:lineRule="auto"/>
              <w:ind w:firstLine="0"/>
              <w:jc w:val="center"/>
            </w:pPr>
            <w:r>
              <w:rPr>
                <w:sz w:val="19"/>
              </w:rPr>
              <w:t>月累计人日</w:t>
            </w:r>
          </w:p>
        </w:tc>
        <w:tc>
          <w:tcPr>
            <w:tcW w:w="2090" w:type="dxa"/>
            <w:tcMar>
              <w:top w:w="70" w:type="dxa"/>
              <w:left w:w="100" w:type="dxa"/>
              <w:bottom w:w="70" w:type="dxa"/>
              <w:right w:w="100" w:type="dxa"/>
            </w:tcMar>
            <w:vAlign w:val="center"/>
          </w:tcPr>
          <w:p w14:paraId="779A785C" w14:textId="77777777" w:rsidR="007C4056" w:rsidRDefault="009A4BBD">
            <w:pPr>
              <w:spacing w:line="252" w:lineRule="auto"/>
              <w:ind w:firstLine="0"/>
              <w:jc w:val="center"/>
            </w:pPr>
            <w:r>
              <w:rPr>
                <w:sz w:val="19"/>
              </w:rPr>
              <w:t>10791</w:t>
            </w:r>
          </w:p>
        </w:tc>
        <w:tc>
          <w:tcPr>
            <w:tcW w:w="2090" w:type="dxa"/>
            <w:tcMar>
              <w:top w:w="70" w:type="dxa"/>
              <w:left w:w="100" w:type="dxa"/>
              <w:bottom w:w="70" w:type="dxa"/>
              <w:right w:w="100" w:type="dxa"/>
            </w:tcMar>
            <w:vAlign w:val="center"/>
          </w:tcPr>
          <w:p w14:paraId="7C084D3E" w14:textId="77777777" w:rsidR="007C4056" w:rsidRDefault="009A4BBD">
            <w:pPr>
              <w:spacing w:line="252" w:lineRule="auto"/>
              <w:ind w:firstLine="0"/>
              <w:jc w:val="center"/>
            </w:pPr>
            <w:r>
              <w:rPr>
                <w:sz w:val="19"/>
              </w:rPr>
              <w:t>11858</w:t>
            </w:r>
          </w:p>
        </w:tc>
        <w:tc>
          <w:tcPr>
            <w:tcW w:w="2090" w:type="dxa"/>
            <w:tcMar>
              <w:top w:w="70" w:type="dxa"/>
              <w:left w:w="100" w:type="dxa"/>
              <w:bottom w:w="70" w:type="dxa"/>
              <w:right w:w="100" w:type="dxa"/>
            </w:tcMar>
            <w:vAlign w:val="center"/>
          </w:tcPr>
          <w:p w14:paraId="65882C0C" w14:textId="77777777" w:rsidR="007C4056" w:rsidRDefault="009A4BBD">
            <w:pPr>
              <w:spacing w:line="252" w:lineRule="auto"/>
              <w:ind w:firstLine="0"/>
              <w:jc w:val="center"/>
            </w:pPr>
            <w:r>
              <w:rPr>
                <w:sz w:val="19"/>
              </w:rPr>
              <w:t>13363</w:t>
            </w:r>
          </w:p>
        </w:tc>
      </w:tr>
      <w:tr w:rsidR="007C4056" w14:paraId="0F93D796" w14:textId="77777777">
        <w:trPr>
          <w:jc w:val="center"/>
        </w:trPr>
        <w:tc>
          <w:tcPr>
            <w:tcW w:w="2800" w:type="dxa"/>
            <w:tcMar>
              <w:top w:w="70" w:type="dxa"/>
              <w:left w:w="100" w:type="dxa"/>
              <w:bottom w:w="70" w:type="dxa"/>
              <w:right w:w="100" w:type="dxa"/>
            </w:tcMar>
            <w:vAlign w:val="center"/>
          </w:tcPr>
          <w:p w14:paraId="32B03656" w14:textId="77777777" w:rsidR="007C4056" w:rsidRDefault="009A4BBD">
            <w:pPr>
              <w:spacing w:line="252" w:lineRule="auto"/>
              <w:ind w:firstLine="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14:paraId="2D21480D" w14:textId="77777777" w:rsidR="007C4056" w:rsidRDefault="009A4BBD">
            <w:pPr>
              <w:spacing w:line="252" w:lineRule="auto"/>
              <w:ind w:firstLine="0"/>
              <w:jc w:val="center"/>
            </w:pPr>
            <w:r>
              <w:rPr>
                <w:sz w:val="19"/>
              </w:rPr>
              <w:t>359.70</w:t>
            </w:r>
          </w:p>
        </w:tc>
        <w:tc>
          <w:tcPr>
            <w:tcW w:w="2090" w:type="dxa"/>
            <w:tcMar>
              <w:top w:w="70" w:type="dxa"/>
              <w:left w:w="100" w:type="dxa"/>
              <w:bottom w:w="70" w:type="dxa"/>
              <w:right w:w="100" w:type="dxa"/>
            </w:tcMar>
            <w:vAlign w:val="center"/>
          </w:tcPr>
          <w:p w14:paraId="70D5E726" w14:textId="77777777" w:rsidR="007C4056" w:rsidRDefault="009A4BBD">
            <w:pPr>
              <w:spacing w:line="252" w:lineRule="auto"/>
              <w:ind w:firstLine="0"/>
              <w:jc w:val="center"/>
            </w:pPr>
            <w:r>
              <w:rPr>
                <w:sz w:val="19"/>
              </w:rPr>
              <w:t>395.27</w:t>
            </w:r>
          </w:p>
        </w:tc>
        <w:tc>
          <w:tcPr>
            <w:tcW w:w="2090" w:type="dxa"/>
            <w:tcMar>
              <w:top w:w="70" w:type="dxa"/>
              <w:left w:w="100" w:type="dxa"/>
              <w:bottom w:w="70" w:type="dxa"/>
              <w:right w:w="100" w:type="dxa"/>
            </w:tcMar>
            <w:vAlign w:val="center"/>
          </w:tcPr>
          <w:p w14:paraId="59118122" w14:textId="77777777" w:rsidR="007C4056" w:rsidRDefault="009A4BBD">
            <w:pPr>
              <w:spacing w:line="252" w:lineRule="auto"/>
              <w:ind w:firstLine="0"/>
              <w:jc w:val="center"/>
            </w:pPr>
            <w:r>
              <w:rPr>
                <w:sz w:val="19"/>
              </w:rPr>
              <w:t>445.43</w:t>
            </w:r>
          </w:p>
        </w:tc>
      </w:tr>
      <w:tr w:rsidR="007C4056" w14:paraId="466606E4" w14:textId="77777777">
        <w:trPr>
          <w:jc w:val="center"/>
        </w:trPr>
        <w:tc>
          <w:tcPr>
            <w:tcW w:w="2800" w:type="dxa"/>
            <w:tcMar>
              <w:top w:w="70" w:type="dxa"/>
              <w:left w:w="100" w:type="dxa"/>
              <w:bottom w:w="70" w:type="dxa"/>
              <w:right w:w="100" w:type="dxa"/>
            </w:tcMar>
            <w:vAlign w:val="center"/>
          </w:tcPr>
          <w:p w14:paraId="35C24DFD" w14:textId="77777777" w:rsidR="007C4056" w:rsidRDefault="009A4BBD">
            <w:pPr>
              <w:spacing w:line="252" w:lineRule="auto"/>
              <w:ind w:firstLine="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14:paraId="7A36BB19" w14:textId="77777777" w:rsidR="007C4056" w:rsidRDefault="009A4BBD">
            <w:pPr>
              <w:spacing w:line="252" w:lineRule="auto"/>
              <w:ind w:firstLine="0"/>
              <w:jc w:val="center"/>
            </w:pPr>
            <w:r>
              <w:rPr>
                <w:sz w:val="19"/>
              </w:rPr>
              <w:t>537</w:t>
            </w:r>
          </w:p>
        </w:tc>
        <w:tc>
          <w:tcPr>
            <w:tcW w:w="2090" w:type="dxa"/>
            <w:tcMar>
              <w:top w:w="70" w:type="dxa"/>
              <w:left w:w="100" w:type="dxa"/>
              <w:bottom w:w="70" w:type="dxa"/>
              <w:right w:w="100" w:type="dxa"/>
            </w:tcMar>
            <w:vAlign w:val="center"/>
          </w:tcPr>
          <w:p w14:paraId="20B4A645" w14:textId="77777777" w:rsidR="007C4056" w:rsidRDefault="009A4BBD">
            <w:pPr>
              <w:spacing w:line="252" w:lineRule="auto"/>
              <w:ind w:firstLine="0"/>
              <w:jc w:val="center"/>
            </w:pPr>
            <w:r>
              <w:rPr>
                <w:sz w:val="19"/>
              </w:rPr>
              <w:t>581</w:t>
            </w:r>
          </w:p>
        </w:tc>
        <w:tc>
          <w:tcPr>
            <w:tcW w:w="2090" w:type="dxa"/>
            <w:tcMar>
              <w:top w:w="70" w:type="dxa"/>
              <w:left w:w="100" w:type="dxa"/>
              <w:bottom w:w="70" w:type="dxa"/>
              <w:right w:w="100" w:type="dxa"/>
            </w:tcMar>
            <w:vAlign w:val="center"/>
          </w:tcPr>
          <w:p w14:paraId="4D5B6607" w14:textId="77777777" w:rsidR="007C4056" w:rsidRDefault="009A4BBD">
            <w:pPr>
              <w:spacing w:line="252" w:lineRule="auto"/>
              <w:ind w:firstLine="0"/>
              <w:jc w:val="center"/>
            </w:pPr>
            <w:r>
              <w:rPr>
                <w:sz w:val="19"/>
              </w:rPr>
              <w:t>581</w:t>
            </w:r>
          </w:p>
        </w:tc>
      </w:tr>
      <w:tr w:rsidR="007C4056" w14:paraId="407DB99F" w14:textId="77777777">
        <w:trPr>
          <w:jc w:val="center"/>
        </w:trPr>
        <w:tc>
          <w:tcPr>
            <w:tcW w:w="2800" w:type="dxa"/>
            <w:tcMar>
              <w:top w:w="70" w:type="dxa"/>
              <w:left w:w="100" w:type="dxa"/>
              <w:bottom w:w="70" w:type="dxa"/>
              <w:right w:w="100" w:type="dxa"/>
            </w:tcMar>
            <w:vAlign w:val="center"/>
          </w:tcPr>
          <w:p w14:paraId="53232554" w14:textId="77777777" w:rsidR="007C4056" w:rsidRDefault="009A4BBD">
            <w:pPr>
              <w:spacing w:line="252" w:lineRule="auto"/>
              <w:ind w:firstLine="0"/>
              <w:jc w:val="center"/>
            </w:pPr>
            <w:r>
              <w:rPr>
                <w:sz w:val="19"/>
              </w:rPr>
              <w:t>总体能力利用率</w:t>
            </w:r>
          </w:p>
        </w:tc>
        <w:tc>
          <w:tcPr>
            <w:tcW w:w="2090" w:type="dxa"/>
            <w:tcMar>
              <w:top w:w="70" w:type="dxa"/>
              <w:left w:w="100" w:type="dxa"/>
              <w:bottom w:w="70" w:type="dxa"/>
              <w:right w:w="100" w:type="dxa"/>
            </w:tcMar>
            <w:vAlign w:val="center"/>
          </w:tcPr>
          <w:p w14:paraId="065BF2D1" w14:textId="77777777" w:rsidR="007C4056" w:rsidRDefault="009A4BBD">
            <w:pPr>
              <w:spacing w:line="252" w:lineRule="auto"/>
              <w:ind w:firstLine="0"/>
              <w:jc w:val="center"/>
            </w:pPr>
            <w:r>
              <w:rPr>
                <w:sz w:val="19"/>
              </w:rPr>
              <w:t>99.88%</w:t>
            </w:r>
          </w:p>
        </w:tc>
        <w:tc>
          <w:tcPr>
            <w:tcW w:w="2090" w:type="dxa"/>
            <w:tcMar>
              <w:top w:w="70" w:type="dxa"/>
              <w:left w:w="100" w:type="dxa"/>
              <w:bottom w:w="70" w:type="dxa"/>
              <w:right w:w="100" w:type="dxa"/>
            </w:tcMar>
            <w:vAlign w:val="center"/>
          </w:tcPr>
          <w:p w14:paraId="107EF39A" w14:textId="77777777" w:rsidR="007C4056" w:rsidRDefault="009A4BBD">
            <w:pPr>
              <w:spacing w:line="252" w:lineRule="auto"/>
              <w:ind w:firstLine="0"/>
              <w:jc w:val="center"/>
            </w:pPr>
            <w:r>
              <w:rPr>
                <w:sz w:val="19"/>
              </w:rPr>
              <w:t>98.26%</w:t>
            </w:r>
          </w:p>
        </w:tc>
        <w:tc>
          <w:tcPr>
            <w:tcW w:w="2090" w:type="dxa"/>
            <w:tcMar>
              <w:top w:w="70" w:type="dxa"/>
              <w:left w:w="100" w:type="dxa"/>
              <w:bottom w:w="70" w:type="dxa"/>
              <w:right w:w="100" w:type="dxa"/>
            </w:tcMar>
            <w:vAlign w:val="center"/>
          </w:tcPr>
          <w:p w14:paraId="71540CD8" w14:textId="77777777" w:rsidR="007C4056" w:rsidRDefault="009A4BBD">
            <w:pPr>
              <w:spacing w:line="252" w:lineRule="auto"/>
              <w:ind w:firstLine="0"/>
              <w:jc w:val="center"/>
            </w:pPr>
            <w:r>
              <w:rPr>
                <w:sz w:val="19"/>
              </w:rPr>
              <w:t>87.20%</w:t>
            </w:r>
          </w:p>
        </w:tc>
      </w:tr>
      <w:tr w:rsidR="007C4056" w14:paraId="04C94512" w14:textId="77777777">
        <w:trPr>
          <w:jc w:val="center"/>
        </w:trPr>
        <w:tc>
          <w:tcPr>
            <w:tcW w:w="2800" w:type="dxa"/>
            <w:tcMar>
              <w:top w:w="70" w:type="dxa"/>
              <w:left w:w="100" w:type="dxa"/>
              <w:bottom w:w="70" w:type="dxa"/>
              <w:right w:w="100" w:type="dxa"/>
            </w:tcMar>
            <w:vAlign w:val="center"/>
          </w:tcPr>
          <w:p w14:paraId="3246EC0B" w14:textId="77777777" w:rsidR="007C4056" w:rsidRDefault="009A4BBD">
            <w:pPr>
              <w:spacing w:line="252" w:lineRule="auto"/>
              <w:ind w:firstLine="0"/>
              <w:jc w:val="center"/>
            </w:pPr>
            <w:r>
              <w:rPr>
                <w:sz w:val="19"/>
              </w:rPr>
              <w:t>关键服务约束</w:t>
            </w:r>
          </w:p>
        </w:tc>
        <w:tc>
          <w:tcPr>
            <w:tcW w:w="2090" w:type="dxa"/>
            <w:tcMar>
              <w:top w:w="70" w:type="dxa"/>
              <w:left w:w="100" w:type="dxa"/>
              <w:bottom w:w="70" w:type="dxa"/>
              <w:right w:w="100" w:type="dxa"/>
            </w:tcMar>
            <w:vAlign w:val="center"/>
          </w:tcPr>
          <w:p w14:paraId="65DA2F52" w14:textId="77777777" w:rsidR="007C4056" w:rsidRDefault="009A4BBD">
            <w:pPr>
              <w:spacing w:line="252" w:lineRule="auto"/>
              <w:ind w:firstLine="0"/>
              <w:jc w:val="center"/>
            </w:pPr>
            <w:r>
              <w:rPr>
                <w:sz w:val="19"/>
              </w:rPr>
              <w:t>24:00</w:t>
            </w:r>
            <w:r>
              <w:rPr>
                <w:sz w:val="19"/>
              </w:rPr>
              <w:t>清空</w:t>
            </w:r>
          </w:p>
        </w:tc>
        <w:tc>
          <w:tcPr>
            <w:tcW w:w="2090" w:type="dxa"/>
            <w:tcMar>
              <w:top w:w="70" w:type="dxa"/>
              <w:left w:w="100" w:type="dxa"/>
              <w:bottom w:w="70" w:type="dxa"/>
              <w:right w:w="100" w:type="dxa"/>
            </w:tcMar>
            <w:vAlign w:val="center"/>
          </w:tcPr>
          <w:p w14:paraId="7E564802" w14:textId="77777777" w:rsidR="007C4056" w:rsidRDefault="009A4BBD">
            <w:pPr>
              <w:spacing w:line="252" w:lineRule="auto"/>
              <w:ind w:firstLine="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14:paraId="4F157228" w14:textId="77777777" w:rsidR="007C4056" w:rsidRDefault="009A4BBD">
            <w:pPr>
              <w:spacing w:line="252" w:lineRule="auto"/>
              <w:ind w:firstLine="0"/>
              <w:jc w:val="center"/>
            </w:pPr>
            <w:r>
              <w:rPr>
                <w:sz w:val="19"/>
              </w:rPr>
              <w:t>每人</w:t>
            </w:r>
            <w:r>
              <w:rPr>
                <w:sz w:val="19"/>
              </w:rPr>
              <w:t>23</w:t>
            </w:r>
            <w:r>
              <w:rPr>
                <w:sz w:val="19"/>
              </w:rPr>
              <w:t>天且连续工日不超过</w:t>
            </w:r>
            <w:r>
              <w:rPr>
                <w:sz w:val="19"/>
              </w:rPr>
              <w:t>7</w:t>
            </w:r>
            <w:r>
              <w:rPr>
                <w:sz w:val="19"/>
              </w:rPr>
              <w:t>天</w:t>
            </w:r>
          </w:p>
        </w:tc>
      </w:tr>
    </w:tbl>
    <w:p w14:paraId="386B8387" w14:textId="77777777" w:rsidR="007C4056" w:rsidRDefault="007C4056"/>
    <w:p w14:paraId="0FA1B088" w14:textId="77777777" w:rsidR="007C4056" w:rsidRDefault="009A4BBD">
      <w:pPr>
        <w:keepNext/>
        <w:spacing w:before="80" w:after="20"/>
        <w:ind w:firstLine="0"/>
        <w:jc w:val="center"/>
      </w:pPr>
      <w:r>
        <w:rPr>
          <w:noProof/>
        </w:rPr>
        <w:lastRenderedPageBreak/>
        <w:drawing>
          <wp:inline distT="0" distB="0" distL="0" distR="0" wp14:anchorId="16B63342" wp14:editId="66D92977">
            <wp:extent cx="5112000" cy="280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_daily_staffing.png"/>
                    <pic:cNvPicPr/>
                  </pic:nvPicPr>
                  <pic:blipFill>
                    <a:blip r:embed="rId11"/>
                    <a:stretch>
                      <a:fillRect/>
                    </a:stretch>
                  </pic:blipFill>
                  <pic:spPr>
                    <a:xfrm>
                      <a:off x="0" y="0"/>
                      <a:ext cx="5112000" cy="2803003"/>
                    </a:xfrm>
                    <a:prstGeom prst="rect">
                      <a:avLst/>
                    </a:prstGeom>
                  </pic:spPr>
                </pic:pic>
              </a:graphicData>
            </a:graphic>
          </wp:inline>
        </w:drawing>
      </w:r>
    </w:p>
    <w:p w14:paraId="48FE06C1" w14:textId="77777777" w:rsidR="007C4056" w:rsidRDefault="009A4BBD">
      <w:pPr>
        <w:pStyle w:val="af7"/>
        <w:keepNext w:val="0"/>
      </w:pPr>
      <w:r>
        <w:t>图</w:t>
      </w:r>
      <w:r>
        <w:t xml:space="preserve">9-1 </w:t>
      </w:r>
      <w:r>
        <w:t>三问每日人员规模对比</w:t>
      </w:r>
    </w:p>
    <w:p w14:paraId="5456008A" w14:textId="77777777" w:rsidR="007C4056" w:rsidRDefault="009A4BBD">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14:paraId="025F9397" w14:textId="77777777" w:rsidR="007C4056" w:rsidRDefault="009A4BBD">
      <w:pPr>
        <w:pStyle w:val="21"/>
      </w:pPr>
      <w:bookmarkStart w:id="58" w:name="_Toc238139591"/>
      <w:r>
        <w:rPr>
          <w:rFonts w:ascii="Arial" w:eastAsia="黑体" w:hAnsi="Arial"/>
        </w:rPr>
        <w:t xml:space="preserve">9.2 </w:t>
      </w:r>
      <w:r>
        <w:rPr>
          <w:rFonts w:ascii="Arial" w:eastAsia="黑体" w:hAnsi="Arial"/>
        </w:rPr>
        <w:t>敏感性与稳定性结论</w:t>
      </w:r>
      <w:bookmarkEnd w:id="58"/>
    </w:p>
    <w:p w14:paraId="27ADB916" w14:textId="77777777" w:rsidR="007C4056" w:rsidRDefault="009A4BBD">
      <w:r>
        <w:t>正常处理效率是人员规模的关键驱动因素。效率下降时，高负荷日能力下界会直接上升；效率提高则能降低长期招聘规模。重新求解结果如下表所示。</w:t>
      </w:r>
    </w:p>
    <w:p w14:paraId="4EA2416F" w14:textId="77777777" w:rsidR="007C4056" w:rsidRDefault="009A4BBD">
      <w:pPr>
        <w:pStyle w:val="af7"/>
      </w:pPr>
      <w:r>
        <w:t>表</w:t>
      </w:r>
      <w:r>
        <w:t xml:space="preserve">9-2 </w:t>
      </w:r>
      <w:r>
        <w:t>处理效率敏感性分析</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499C2545"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41B511E5" w14:textId="77777777" w:rsidR="007C4056" w:rsidRDefault="009A4BBD">
            <w:pPr>
              <w:keepNext/>
              <w:spacing w:line="252" w:lineRule="auto"/>
              <w:ind w:firstLine="0"/>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5A7C5E79" w14:textId="77777777" w:rsidR="007C4056" w:rsidRDefault="009A4BBD">
            <w:pPr>
              <w:keepNext/>
              <w:spacing w:line="252" w:lineRule="auto"/>
              <w:ind w:firstLine="0"/>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0413174" w14:textId="77777777" w:rsidR="007C4056" w:rsidRDefault="009A4BBD">
            <w:pPr>
              <w:keepNext/>
              <w:spacing w:line="252" w:lineRule="auto"/>
              <w:ind w:firstLine="0"/>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01325C1" w14:textId="77777777" w:rsidR="007C4056" w:rsidRDefault="009A4BBD">
            <w:pPr>
              <w:keepNext/>
              <w:spacing w:line="252" w:lineRule="auto"/>
              <w:ind w:firstLine="0"/>
              <w:jc w:val="center"/>
            </w:pPr>
            <w:r>
              <w:rPr>
                <w:b/>
                <w:sz w:val="19"/>
              </w:rPr>
              <w:t>问题三招聘人数</w:t>
            </w:r>
          </w:p>
        </w:tc>
      </w:tr>
      <w:tr w:rsidR="007C4056" w14:paraId="4AE856FA" w14:textId="77777777">
        <w:trPr>
          <w:jc w:val="center"/>
        </w:trPr>
        <w:tc>
          <w:tcPr>
            <w:tcW w:w="2800" w:type="dxa"/>
            <w:tcMar>
              <w:top w:w="70" w:type="dxa"/>
              <w:left w:w="100" w:type="dxa"/>
              <w:bottom w:w="70" w:type="dxa"/>
              <w:right w:w="100" w:type="dxa"/>
            </w:tcMar>
            <w:vAlign w:val="center"/>
          </w:tcPr>
          <w:p w14:paraId="064E9ED6" w14:textId="77777777" w:rsidR="007C4056" w:rsidRDefault="009A4BBD">
            <w:pPr>
              <w:spacing w:line="252" w:lineRule="auto"/>
              <w:ind w:firstLine="0"/>
              <w:jc w:val="center"/>
            </w:pPr>
            <w:r>
              <w:rPr>
                <w:sz w:val="19"/>
              </w:rPr>
              <w:t>正常效率下降</w:t>
            </w:r>
            <w:r>
              <w:rPr>
                <w:sz w:val="19"/>
              </w:rPr>
              <w:t>10%</w:t>
            </w:r>
          </w:p>
        </w:tc>
        <w:tc>
          <w:tcPr>
            <w:tcW w:w="2090" w:type="dxa"/>
            <w:tcMar>
              <w:top w:w="70" w:type="dxa"/>
              <w:left w:w="100" w:type="dxa"/>
              <w:bottom w:w="70" w:type="dxa"/>
              <w:right w:w="100" w:type="dxa"/>
            </w:tcMar>
            <w:vAlign w:val="center"/>
          </w:tcPr>
          <w:p w14:paraId="11303842" w14:textId="77777777" w:rsidR="007C4056" w:rsidRDefault="009A4BBD">
            <w:pPr>
              <w:spacing w:line="252" w:lineRule="auto"/>
              <w:ind w:firstLine="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14:paraId="01EAFE84" w14:textId="77777777" w:rsidR="007C4056" w:rsidRDefault="009A4BBD">
            <w:pPr>
              <w:spacing w:line="252" w:lineRule="auto"/>
              <w:ind w:firstLine="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14:paraId="2F32CCD2" w14:textId="77777777" w:rsidR="007C4056" w:rsidRDefault="009A4BBD">
            <w:pPr>
              <w:spacing w:line="252" w:lineRule="auto"/>
              <w:ind w:firstLine="0"/>
              <w:jc w:val="center"/>
            </w:pPr>
            <w:r>
              <w:rPr>
                <w:sz w:val="19"/>
              </w:rPr>
              <w:t>642</w:t>
            </w:r>
            <w:r>
              <w:rPr>
                <w:sz w:val="19"/>
              </w:rPr>
              <w:t>（</w:t>
            </w:r>
            <w:r>
              <w:rPr>
                <w:sz w:val="19"/>
              </w:rPr>
              <w:t>+10.50%</w:t>
            </w:r>
            <w:r>
              <w:rPr>
                <w:sz w:val="19"/>
              </w:rPr>
              <w:t>）</w:t>
            </w:r>
          </w:p>
        </w:tc>
      </w:tr>
      <w:tr w:rsidR="007C4056" w14:paraId="32516990" w14:textId="77777777">
        <w:trPr>
          <w:jc w:val="center"/>
        </w:trPr>
        <w:tc>
          <w:tcPr>
            <w:tcW w:w="2800" w:type="dxa"/>
            <w:tcMar>
              <w:top w:w="70" w:type="dxa"/>
              <w:left w:w="100" w:type="dxa"/>
              <w:bottom w:w="70" w:type="dxa"/>
              <w:right w:w="100" w:type="dxa"/>
            </w:tcMar>
            <w:vAlign w:val="center"/>
          </w:tcPr>
          <w:p w14:paraId="4E5D98A0" w14:textId="77777777" w:rsidR="007C4056" w:rsidRDefault="009A4BBD">
            <w:pPr>
              <w:spacing w:line="252" w:lineRule="auto"/>
              <w:ind w:firstLine="0"/>
              <w:jc w:val="center"/>
            </w:pPr>
            <w:r>
              <w:rPr>
                <w:sz w:val="19"/>
              </w:rPr>
              <w:t>基准效率</w:t>
            </w:r>
          </w:p>
        </w:tc>
        <w:tc>
          <w:tcPr>
            <w:tcW w:w="2090" w:type="dxa"/>
            <w:tcMar>
              <w:top w:w="70" w:type="dxa"/>
              <w:left w:w="100" w:type="dxa"/>
              <w:bottom w:w="70" w:type="dxa"/>
              <w:right w:w="100" w:type="dxa"/>
            </w:tcMar>
            <w:vAlign w:val="center"/>
          </w:tcPr>
          <w:p w14:paraId="77B509DD" w14:textId="77777777" w:rsidR="007C4056" w:rsidRDefault="009A4BBD">
            <w:pPr>
              <w:spacing w:line="252" w:lineRule="auto"/>
              <w:ind w:firstLine="0"/>
              <w:jc w:val="center"/>
            </w:pPr>
            <w:r>
              <w:rPr>
                <w:sz w:val="19"/>
              </w:rPr>
              <w:t>359.70</w:t>
            </w:r>
          </w:p>
        </w:tc>
        <w:tc>
          <w:tcPr>
            <w:tcW w:w="2090" w:type="dxa"/>
            <w:tcMar>
              <w:top w:w="70" w:type="dxa"/>
              <w:left w:w="100" w:type="dxa"/>
              <w:bottom w:w="70" w:type="dxa"/>
              <w:right w:w="100" w:type="dxa"/>
            </w:tcMar>
            <w:vAlign w:val="center"/>
          </w:tcPr>
          <w:p w14:paraId="77485805" w14:textId="77777777" w:rsidR="007C4056" w:rsidRDefault="009A4BBD">
            <w:pPr>
              <w:spacing w:line="252" w:lineRule="auto"/>
              <w:ind w:firstLine="0"/>
              <w:jc w:val="center"/>
            </w:pPr>
            <w:r>
              <w:rPr>
                <w:sz w:val="19"/>
              </w:rPr>
              <w:t>395.27</w:t>
            </w:r>
          </w:p>
        </w:tc>
        <w:tc>
          <w:tcPr>
            <w:tcW w:w="2090" w:type="dxa"/>
            <w:tcMar>
              <w:top w:w="70" w:type="dxa"/>
              <w:left w:w="100" w:type="dxa"/>
              <w:bottom w:w="70" w:type="dxa"/>
              <w:right w:w="100" w:type="dxa"/>
            </w:tcMar>
            <w:vAlign w:val="center"/>
          </w:tcPr>
          <w:p w14:paraId="2D65B805" w14:textId="77777777" w:rsidR="007C4056" w:rsidRDefault="009A4BBD">
            <w:pPr>
              <w:spacing w:line="252" w:lineRule="auto"/>
              <w:ind w:firstLine="0"/>
              <w:jc w:val="center"/>
            </w:pPr>
            <w:r>
              <w:rPr>
                <w:sz w:val="19"/>
              </w:rPr>
              <w:t>581</w:t>
            </w:r>
          </w:p>
        </w:tc>
      </w:tr>
      <w:tr w:rsidR="007C4056" w14:paraId="0D8BBD89" w14:textId="77777777">
        <w:trPr>
          <w:jc w:val="center"/>
        </w:trPr>
        <w:tc>
          <w:tcPr>
            <w:tcW w:w="2800" w:type="dxa"/>
            <w:tcMar>
              <w:top w:w="70" w:type="dxa"/>
              <w:left w:w="100" w:type="dxa"/>
              <w:bottom w:w="70" w:type="dxa"/>
              <w:right w:w="100" w:type="dxa"/>
            </w:tcMar>
            <w:vAlign w:val="center"/>
          </w:tcPr>
          <w:p w14:paraId="784B99AB" w14:textId="77777777" w:rsidR="007C4056" w:rsidRDefault="009A4BBD">
            <w:pPr>
              <w:spacing w:line="252" w:lineRule="auto"/>
              <w:ind w:firstLine="0"/>
              <w:jc w:val="center"/>
            </w:pPr>
            <w:r>
              <w:rPr>
                <w:sz w:val="19"/>
              </w:rPr>
              <w:t>正常效率提高</w:t>
            </w:r>
            <w:r>
              <w:rPr>
                <w:sz w:val="19"/>
              </w:rPr>
              <w:t>10%</w:t>
            </w:r>
          </w:p>
        </w:tc>
        <w:tc>
          <w:tcPr>
            <w:tcW w:w="2090" w:type="dxa"/>
            <w:tcMar>
              <w:top w:w="70" w:type="dxa"/>
              <w:left w:w="100" w:type="dxa"/>
              <w:bottom w:w="70" w:type="dxa"/>
              <w:right w:w="100" w:type="dxa"/>
            </w:tcMar>
            <w:vAlign w:val="center"/>
          </w:tcPr>
          <w:p w14:paraId="07532598" w14:textId="77777777" w:rsidR="007C4056" w:rsidRDefault="009A4BBD">
            <w:pPr>
              <w:spacing w:line="252" w:lineRule="auto"/>
              <w:ind w:firstLine="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14:paraId="1BD5DE0F" w14:textId="77777777" w:rsidR="007C4056" w:rsidRDefault="009A4BBD">
            <w:pPr>
              <w:spacing w:line="252" w:lineRule="auto"/>
              <w:ind w:firstLine="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14:paraId="76B4B4DF" w14:textId="77777777" w:rsidR="007C4056" w:rsidRDefault="009A4BBD">
            <w:pPr>
              <w:spacing w:line="252" w:lineRule="auto"/>
              <w:ind w:firstLine="0"/>
              <w:jc w:val="center"/>
            </w:pPr>
            <w:r>
              <w:rPr>
                <w:sz w:val="19"/>
              </w:rPr>
              <w:t>531</w:t>
            </w:r>
            <w:r>
              <w:rPr>
                <w:sz w:val="19"/>
              </w:rPr>
              <w:t>（</w:t>
            </w:r>
            <w:r>
              <w:rPr>
                <w:sz w:val="19"/>
              </w:rPr>
              <w:t>-8.61%</w:t>
            </w:r>
            <w:r>
              <w:rPr>
                <w:sz w:val="19"/>
              </w:rPr>
              <w:t>）</w:t>
            </w:r>
          </w:p>
        </w:tc>
      </w:tr>
    </w:tbl>
    <w:p w14:paraId="44F2E140" w14:textId="77777777" w:rsidR="007C4056" w:rsidRDefault="007C4056"/>
    <w:p w14:paraId="34B81BBC" w14:textId="77777777" w:rsidR="007C4056" w:rsidRDefault="009A4BBD">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14:paraId="160CB9B7" w14:textId="77777777" w:rsidR="007C4056" w:rsidRDefault="009A4BBD">
      <w:pPr>
        <w:pStyle w:val="21"/>
      </w:pPr>
      <w:bookmarkStart w:id="59" w:name="_Toc238139592"/>
      <w:r>
        <w:rPr>
          <w:rFonts w:ascii="Arial" w:eastAsia="黑体" w:hAnsi="Arial"/>
        </w:rPr>
        <w:lastRenderedPageBreak/>
        <w:t xml:space="preserve">9.3 </w:t>
      </w:r>
      <w:r>
        <w:rPr>
          <w:rFonts w:ascii="Arial" w:eastAsia="黑体" w:hAnsi="Arial"/>
        </w:rPr>
        <w:t>有效性与鲁棒性汇总</w:t>
      </w:r>
      <w:bookmarkEnd w:id="59"/>
    </w:p>
    <w:p w14:paraId="013D60B9" w14:textId="77777777" w:rsidR="007C4056" w:rsidRDefault="009A4BBD">
      <w:pPr>
        <w:pStyle w:val="af7"/>
      </w:pPr>
      <w:r>
        <w:t>表</w:t>
      </w:r>
      <w:r>
        <w:t xml:space="preserve">9-3 </w:t>
      </w:r>
      <w:r>
        <w:t>模型有效性检验汇总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06FE7E4A"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2AB45860" w14:textId="77777777" w:rsidR="007C4056" w:rsidRDefault="009A4BBD">
            <w:pPr>
              <w:keepNext/>
              <w:spacing w:line="252" w:lineRule="auto"/>
              <w:ind w:firstLine="0"/>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63AF1312" w14:textId="77777777" w:rsidR="007C4056" w:rsidRDefault="009A4BBD">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4E7B87B8" w14:textId="77777777" w:rsidR="007C4056" w:rsidRDefault="009A4BBD">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4128ED5" w14:textId="77777777" w:rsidR="007C4056" w:rsidRDefault="009A4BBD">
            <w:pPr>
              <w:keepNext/>
              <w:spacing w:line="252" w:lineRule="auto"/>
              <w:ind w:firstLine="0"/>
              <w:jc w:val="center"/>
            </w:pPr>
            <w:r>
              <w:rPr>
                <w:b/>
                <w:sz w:val="19"/>
              </w:rPr>
              <w:t>问题三</w:t>
            </w:r>
          </w:p>
        </w:tc>
      </w:tr>
      <w:tr w:rsidR="007C4056" w14:paraId="1803835E" w14:textId="77777777">
        <w:trPr>
          <w:jc w:val="center"/>
        </w:trPr>
        <w:tc>
          <w:tcPr>
            <w:tcW w:w="2800" w:type="dxa"/>
            <w:tcMar>
              <w:top w:w="70" w:type="dxa"/>
              <w:left w:w="100" w:type="dxa"/>
              <w:bottom w:w="70" w:type="dxa"/>
              <w:right w:w="100" w:type="dxa"/>
            </w:tcMar>
            <w:vAlign w:val="center"/>
          </w:tcPr>
          <w:p w14:paraId="6C3F8890" w14:textId="77777777" w:rsidR="007C4056" w:rsidRDefault="009A4BBD">
            <w:pPr>
              <w:spacing w:line="252" w:lineRule="auto"/>
              <w:ind w:firstLine="0"/>
              <w:jc w:val="center"/>
            </w:pPr>
            <w:r>
              <w:rPr>
                <w:sz w:val="19"/>
              </w:rPr>
              <w:t>约束可行率</w:t>
            </w:r>
          </w:p>
        </w:tc>
        <w:tc>
          <w:tcPr>
            <w:tcW w:w="2090" w:type="dxa"/>
            <w:tcMar>
              <w:top w:w="70" w:type="dxa"/>
              <w:left w:w="100" w:type="dxa"/>
              <w:bottom w:w="70" w:type="dxa"/>
              <w:right w:w="100" w:type="dxa"/>
            </w:tcMar>
            <w:vAlign w:val="center"/>
          </w:tcPr>
          <w:p w14:paraId="5C66F88B" w14:textId="77777777" w:rsidR="007C4056" w:rsidRDefault="009A4BBD">
            <w:pPr>
              <w:spacing w:line="252" w:lineRule="auto"/>
              <w:ind w:firstLine="0"/>
              <w:jc w:val="center"/>
            </w:pPr>
            <w:r>
              <w:rPr>
                <w:sz w:val="19"/>
              </w:rPr>
              <w:t>100%</w:t>
            </w:r>
          </w:p>
        </w:tc>
        <w:tc>
          <w:tcPr>
            <w:tcW w:w="2090" w:type="dxa"/>
            <w:tcMar>
              <w:top w:w="70" w:type="dxa"/>
              <w:left w:w="100" w:type="dxa"/>
              <w:bottom w:w="70" w:type="dxa"/>
              <w:right w:w="100" w:type="dxa"/>
            </w:tcMar>
            <w:vAlign w:val="center"/>
          </w:tcPr>
          <w:p w14:paraId="7559CCA0" w14:textId="77777777" w:rsidR="007C4056" w:rsidRDefault="009A4BBD">
            <w:pPr>
              <w:spacing w:line="252" w:lineRule="auto"/>
              <w:ind w:firstLine="0"/>
              <w:jc w:val="center"/>
            </w:pPr>
            <w:r>
              <w:rPr>
                <w:sz w:val="19"/>
              </w:rPr>
              <w:t>100%</w:t>
            </w:r>
          </w:p>
        </w:tc>
        <w:tc>
          <w:tcPr>
            <w:tcW w:w="2090" w:type="dxa"/>
            <w:tcMar>
              <w:top w:w="70" w:type="dxa"/>
              <w:left w:w="100" w:type="dxa"/>
              <w:bottom w:w="70" w:type="dxa"/>
              <w:right w:w="100" w:type="dxa"/>
            </w:tcMar>
            <w:vAlign w:val="center"/>
          </w:tcPr>
          <w:p w14:paraId="110C180E" w14:textId="77777777" w:rsidR="007C4056" w:rsidRDefault="009A4BBD">
            <w:pPr>
              <w:spacing w:line="252" w:lineRule="auto"/>
              <w:ind w:firstLine="0"/>
              <w:jc w:val="center"/>
            </w:pPr>
            <w:r>
              <w:rPr>
                <w:sz w:val="19"/>
              </w:rPr>
              <w:t>100%</w:t>
            </w:r>
          </w:p>
        </w:tc>
      </w:tr>
      <w:tr w:rsidR="007C4056" w14:paraId="51733FD0" w14:textId="77777777">
        <w:trPr>
          <w:jc w:val="center"/>
        </w:trPr>
        <w:tc>
          <w:tcPr>
            <w:tcW w:w="2800" w:type="dxa"/>
            <w:tcMar>
              <w:top w:w="70" w:type="dxa"/>
              <w:left w:w="100" w:type="dxa"/>
              <w:bottom w:w="70" w:type="dxa"/>
              <w:right w:w="100" w:type="dxa"/>
            </w:tcMar>
            <w:vAlign w:val="center"/>
          </w:tcPr>
          <w:p w14:paraId="59D35C0D" w14:textId="77777777" w:rsidR="007C4056" w:rsidRDefault="009A4BBD">
            <w:pPr>
              <w:spacing w:line="252" w:lineRule="auto"/>
              <w:ind w:firstLine="0"/>
              <w:jc w:val="center"/>
            </w:pPr>
            <w:r>
              <w:rPr>
                <w:sz w:val="19"/>
              </w:rPr>
              <w:t>最大约束残差</w:t>
            </w:r>
          </w:p>
        </w:tc>
        <w:tc>
          <w:tcPr>
            <w:tcW w:w="2090" w:type="dxa"/>
            <w:tcMar>
              <w:top w:w="70" w:type="dxa"/>
              <w:left w:w="100" w:type="dxa"/>
              <w:bottom w:w="70" w:type="dxa"/>
              <w:right w:w="100" w:type="dxa"/>
            </w:tcMar>
            <w:vAlign w:val="center"/>
          </w:tcPr>
          <w:p w14:paraId="1C7F53B0"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5BBA4F2B"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157C025C" w14:textId="77777777" w:rsidR="007C4056" w:rsidRDefault="009A4BBD">
            <w:pPr>
              <w:spacing w:line="252" w:lineRule="auto"/>
              <w:ind w:firstLine="0"/>
              <w:jc w:val="center"/>
            </w:pPr>
            <w:r>
              <w:rPr>
                <w:sz w:val="19"/>
              </w:rPr>
              <w:t>0</w:t>
            </w:r>
          </w:p>
        </w:tc>
      </w:tr>
      <w:tr w:rsidR="007C4056" w14:paraId="3F33C9CD" w14:textId="77777777">
        <w:trPr>
          <w:jc w:val="center"/>
        </w:trPr>
        <w:tc>
          <w:tcPr>
            <w:tcW w:w="2800" w:type="dxa"/>
            <w:tcMar>
              <w:top w:w="70" w:type="dxa"/>
              <w:left w:w="100" w:type="dxa"/>
              <w:bottom w:w="70" w:type="dxa"/>
              <w:right w:w="100" w:type="dxa"/>
            </w:tcMar>
            <w:vAlign w:val="center"/>
          </w:tcPr>
          <w:p w14:paraId="4D63F7D6" w14:textId="77777777" w:rsidR="007C4056" w:rsidRDefault="009A4BBD">
            <w:pPr>
              <w:spacing w:line="252" w:lineRule="auto"/>
              <w:ind w:firstLine="0"/>
              <w:jc w:val="center"/>
            </w:pPr>
            <w:r>
              <w:rPr>
                <w:sz w:val="19"/>
              </w:rPr>
              <w:t>最大整数性误差</w:t>
            </w:r>
          </w:p>
        </w:tc>
        <w:tc>
          <w:tcPr>
            <w:tcW w:w="2090" w:type="dxa"/>
            <w:tcMar>
              <w:top w:w="70" w:type="dxa"/>
              <w:left w:w="100" w:type="dxa"/>
              <w:bottom w:w="70" w:type="dxa"/>
              <w:right w:w="100" w:type="dxa"/>
            </w:tcMar>
            <w:vAlign w:val="center"/>
          </w:tcPr>
          <w:p w14:paraId="0F27AE74"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005C463A"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6EFEC761" w14:textId="77777777" w:rsidR="007C4056" w:rsidRDefault="009A4BBD">
            <w:pPr>
              <w:spacing w:line="252" w:lineRule="auto"/>
              <w:ind w:firstLine="0"/>
              <w:jc w:val="center"/>
            </w:pPr>
            <w:r>
              <w:rPr>
                <w:sz w:val="19"/>
              </w:rPr>
              <w:t>0</w:t>
            </w:r>
          </w:p>
        </w:tc>
      </w:tr>
      <w:tr w:rsidR="007C4056" w14:paraId="5CB1DF1E" w14:textId="77777777">
        <w:trPr>
          <w:jc w:val="center"/>
        </w:trPr>
        <w:tc>
          <w:tcPr>
            <w:tcW w:w="2800" w:type="dxa"/>
            <w:tcMar>
              <w:top w:w="70" w:type="dxa"/>
              <w:left w:w="100" w:type="dxa"/>
              <w:bottom w:w="70" w:type="dxa"/>
              <w:right w:w="100" w:type="dxa"/>
            </w:tcMar>
            <w:vAlign w:val="center"/>
          </w:tcPr>
          <w:p w14:paraId="40D1A58C" w14:textId="77777777" w:rsidR="007C4056" w:rsidRDefault="009A4BBD">
            <w:pPr>
              <w:spacing w:line="252" w:lineRule="auto"/>
              <w:ind w:firstLine="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14:paraId="45C8D12A" w14:textId="77777777" w:rsidR="007C4056" w:rsidRDefault="009A4BBD">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14:paraId="440D01EA" w14:textId="77777777" w:rsidR="007C4056" w:rsidRDefault="009A4BBD">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14:paraId="420F36B0" w14:textId="77777777" w:rsidR="007C4056" w:rsidRDefault="009A4BBD">
            <w:pPr>
              <w:spacing w:line="252" w:lineRule="auto"/>
              <w:ind w:firstLine="0"/>
              <w:jc w:val="center"/>
            </w:pPr>
            <w:r>
              <w:rPr>
                <w:sz w:val="19"/>
              </w:rPr>
              <w:t>全部通过</w:t>
            </w:r>
          </w:p>
        </w:tc>
      </w:tr>
      <w:tr w:rsidR="007C4056" w14:paraId="2FDE8490" w14:textId="77777777">
        <w:trPr>
          <w:jc w:val="center"/>
        </w:trPr>
        <w:tc>
          <w:tcPr>
            <w:tcW w:w="2800" w:type="dxa"/>
            <w:tcMar>
              <w:top w:w="70" w:type="dxa"/>
              <w:left w:w="100" w:type="dxa"/>
              <w:bottom w:w="70" w:type="dxa"/>
              <w:right w:w="100" w:type="dxa"/>
            </w:tcMar>
            <w:vAlign w:val="center"/>
          </w:tcPr>
          <w:p w14:paraId="2EC9724B" w14:textId="77777777" w:rsidR="007C4056" w:rsidRDefault="009A4BBD">
            <w:pPr>
              <w:spacing w:line="252" w:lineRule="auto"/>
              <w:ind w:firstLine="0"/>
              <w:jc w:val="center"/>
            </w:pPr>
            <w:r>
              <w:rPr>
                <w:sz w:val="19"/>
              </w:rPr>
              <w:t>最优性证书</w:t>
            </w:r>
          </w:p>
        </w:tc>
        <w:tc>
          <w:tcPr>
            <w:tcW w:w="2090" w:type="dxa"/>
            <w:tcMar>
              <w:top w:w="70" w:type="dxa"/>
              <w:left w:w="100" w:type="dxa"/>
              <w:bottom w:w="70" w:type="dxa"/>
              <w:right w:w="100" w:type="dxa"/>
            </w:tcMar>
            <w:vAlign w:val="center"/>
          </w:tcPr>
          <w:p w14:paraId="01326C69" w14:textId="77777777" w:rsidR="007C4056" w:rsidRDefault="009A4BBD">
            <w:pPr>
              <w:spacing w:line="252" w:lineRule="auto"/>
              <w:ind w:firstLine="0"/>
              <w:jc w:val="center"/>
            </w:pPr>
            <w:r>
              <w:rPr>
                <w:sz w:val="19"/>
              </w:rPr>
              <w:t>30</w:t>
            </w:r>
            <w:r>
              <w:rPr>
                <w:sz w:val="19"/>
              </w:rPr>
              <w:t>天命中总量下界</w:t>
            </w:r>
          </w:p>
        </w:tc>
        <w:tc>
          <w:tcPr>
            <w:tcW w:w="2090" w:type="dxa"/>
            <w:tcMar>
              <w:top w:w="70" w:type="dxa"/>
              <w:left w:w="100" w:type="dxa"/>
              <w:bottom w:w="70" w:type="dxa"/>
              <w:right w:w="100" w:type="dxa"/>
            </w:tcMar>
            <w:vAlign w:val="center"/>
          </w:tcPr>
          <w:p w14:paraId="06759E5D" w14:textId="77777777" w:rsidR="007C4056" w:rsidRDefault="009A4BBD">
            <w:pPr>
              <w:spacing w:line="252" w:lineRule="auto"/>
              <w:ind w:firstLine="0"/>
              <w:jc w:val="center"/>
            </w:pPr>
            <w:r>
              <w:rPr>
                <w:sz w:val="19"/>
              </w:rPr>
              <w:t>MILP</w:t>
            </w:r>
            <w:r>
              <w:rPr>
                <w:sz w:val="19"/>
              </w:rPr>
              <w:t>零间隙并复算约束</w:t>
            </w:r>
          </w:p>
        </w:tc>
        <w:tc>
          <w:tcPr>
            <w:tcW w:w="2090" w:type="dxa"/>
            <w:tcMar>
              <w:top w:w="70" w:type="dxa"/>
              <w:left w:w="100" w:type="dxa"/>
              <w:bottom w:w="70" w:type="dxa"/>
              <w:right w:w="100" w:type="dxa"/>
            </w:tcMar>
            <w:vAlign w:val="center"/>
          </w:tcPr>
          <w:p w14:paraId="6948FB53" w14:textId="77777777" w:rsidR="007C4056" w:rsidRDefault="009A4BBD">
            <w:pPr>
              <w:spacing w:line="252" w:lineRule="auto"/>
              <w:ind w:firstLine="0"/>
              <w:jc w:val="center"/>
            </w:pPr>
            <w:r>
              <w:rPr>
                <w:sz w:val="19"/>
              </w:rPr>
              <w:t>581</w:t>
            </w:r>
            <w:r>
              <w:rPr>
                <w:sz w:val="19"/>
              </w:rPr>
              <w:t>人下界与可行解闭合</w:t>
            </w:r>
          </w:p>
        </w:tc>
      </w:tr>
    </w:tbl>
    <w:p w14:paraId="06906800" w14:textId="77777777" w:rsidR="007C4056" w:rsidRDefault="007C4056"/>
    <w:p w14:paraId="6CF279C0" w14:textId="77777777" w:rsidR="007C4056" w:rsidRDefault="009A4BBD">
      <w:pPr>
        <w:pStyle w:val="af7"/>
      </w:pPr>
      <w:r>
        <w:t>表</w:t>
      </w:r>
      <w:r>
        <w:t xml:space="preserve">9-4 </w:t>
      </w:r>
      <w:r>
        <w:t>随机扰动鲁棒性检验汇总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3593EA0C"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2D35ABF8" w14:textId="77777777" w:rsidR="007C4056" w:rsidRDefault="009A4BBD">
            <w:pPr>
              <w:keepNext/>
              <w:spacing w:line="252" w:lineRule="auto"/>
              <w:ind w:firstLine="0"/>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F130E40" w14:textId="77777777" w:rsidR="007C4056" w:rsidRDefault="009A4BBD">
            <w:pPr>
              <w:keepNext/>
              <w:spacing w:line="252" w:lineRule="auto"/>
              <w:ind w:firstLine="0"/>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916A031" w14:textId="77777777" w:rsidR="007C4056" w:rsidRDefault="009A4BBD">
            <w:pPr>
              <w:keepNext/>
              <w:spacing w:line="252" w:lineRule="auto"/>
              <w:ind w:firstLine="0"/>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40C43DB" w14:textId="77777777" w:rsidR="007C4056" w:rsidRDefault="009A4BBD">
            <w:pPr>
              <w:keepNext/>
              <w:spacing w:line="252" w:lineRule="auto"/>
              <w:ind w:firstLine="0"/>
              <w:jc w:val="center"/>
            </w:pPr>
            <w:r>
              <w:rPr>
                <w:b/>
                <w:sz w:val="19"/>
              </w:rPr>
              <w:t>最大绝对变化率</w:t>
            </w:r>
          </w:p>
        </w:tc>
      </w:tr>
      <w:tr w:rsidR="007C4056" w14:paraId="46A904B6" w14:textId="77777777">
        <w:trPr>
          <w:jc w:val="center"/>
        </w:trPr>
        <w:tc>
          <w:tcPr>
            <w:tcW w:w="2800" w:type="dxa"/>
            <w:tcMar>
              <w:top w:w="70" w:type="dxa"/>
              <w:left w:w="100" w:type="dxa"/>
              <w:bottom w:w="70" w:type="dxa"/>
              <w:right w:w="100" w:type="dxa"/>
            </w:tcMar>
            <w:vAlign w:val="center"/>
          </w:tcPr>
          <w:p w14:paraId="06869EC3" w14:textId="77777777" w:rsidR="007C4056" w:rsidRDefault="009A4BBD">
            <w:pPr>
              <w:spacing w:line="252" w:lineRule="auto"/>
              <w:ind w:firstLine="0"/>
              <w:jc w:val="center"/>
            </w:pPr>
            <w:r>
              <w:rPr>
                <w:sz w:val="19"/>
              </w:rPr>
              <w:t>总到货量</w:t>
            </w:r>
          </w:p>
        </w:tc>
        <w:tc>
          <w:tcPr>
            <w:tcW w:w="2090" w:type="dxa"/>
            <w:tcMar>
              <w:top w:w="70" w:type="dxa"/>
              <w:left w:w="100" w:type="dxa"/>
              <w:bottom w:w="70" w:type="dxa"/>
              <w:right w:w="100" w:type="dxa"/>
            </w:tcMar>
            <w:vAlign w:val="center"/>
          </w:tcPr>
          <w:p w14:paraId="75854E7E" w14:textId="77777777" w:rsidR="007C4056" w:rsidRDefault="009A4BBD">
            <w:pPr>
              <w:spacing w:line="252" w:lineRule="auto"/>
              <w:ind w:firstLine="0"/>
              <w:jc w:val="center"/>
            </w:pPr>
            <w:r>
              <w:rPr>
                <w:sz w:val="19"/>
              </w:rPr>
              <w:t>-0.093%</w:t>
            </w:r>
          </w:p>
        </w:tc>
        <w:tc>
          <w:tcPr>
            <w:tcW w:w="2090" w:type="dxa"/>
            <w:tcMar>
              <w:top w:w="70" w:type="dxa"/>
              <w:left w:w="100" w:type="dxa"/>
              <w:bottom w:w="70" w:type="dxa"/>
              <w:right w:w="100" w:type="dxa"/>
            </w:tcMar>
            <w:vAlign w:val="center"/>
          </w:tcPr>
          <w:p w14:paraId="162125B2" w14:textId="77777777" w:rsidR="007C4056" w:rsidRDefault="009A4BBD">
            <w:pPr>
              <w:spacing w:line="252" w:lineRule="auto"/>
              <w:ind w:firstLine="0"/>
              <w:jc w:val="center"/>
            </w:pPr>
            <w:r>
              <w:rPr>
                <w:sz w:val="19"/>
              </w:rPr>
              <w:t>0.216%</w:t>
            </w:r>
          </w:p>
        </w:tc>
        <w:tc>
          <w:tcPr>
            <w:tcW w:w="2090" w:type="dxa"/>
            <w:tcMar>
              <w:top w:w="70" w:type="dxa"/>
              <w:left w:w="100" w:type="dxa"/>
              <w:bottom w:w="70" w:type="dxa"/>
              <w:right w:w="100" w:type="dxa"/>
            </w:tcMar>
            <w:vAlign w:val="center"/>
          </w:tcPr>
          <w:p w14:paraId="10AFE320" w14:textId="77777777" w:rsidR="007C4056" w:rsidRDefault="009A4BBD">
            <w:pPr>
              <w:spacing w:line="252" w:lineRule="auto"/>
              <w:ind w:firstLine="0"/>
              <w:jc w:val="center"/>
            </w:pPr>
            <w:r>
              <w:rPr>
                <w:sz w:val="19"/>
              </w:rPr>
              <w:t>0.492%</w:t>
            </w:r>
          </w:p>
        </w:tc>
      </w:tr>
      <w:tr w:rsidR="007C4056" w14:paraId="6213D9D4" w14:textId="77777777">
        <w:trPr>
          <w:jc w:val="center"/>
        </w:trPr>
        <w:tc>
          <w:tcPr>
            <w:tcW w:w="2800" w:type="dxa"/>
            <w:tcMar>
              <w:top w:w="70" w:type="dxa"/>
              <w:left w:w="100" w:type="dxa"/>
              <w:bottom w:w="70" w:type="dxa"/>
              <w:right w:w="100" w:type="dxa"/>
            </w:tcMar>
            <w:vAlign w:val="center"/>
          </w:tcPr>
          <w:p w14:paraId="5D269BE6" w14:textId="77777777" w:rsidR="007C4056" w:rsidRDefault="009A4BBD">
            <w:pPr>
              <w:spacing w:line="252" w:lineRule="auto"/>
              <w:ind w:firstLine="0"/>
              <w:jc w:val="center"/>
            </w:pPr>
            <w:r>
              <w:rPr>
                <w:sz w:val="19"/>
              </w:rPr>
              <w:t>问题一总人日</w:t>
            </w:r>
          </w:p>
        </w:tc>
        <w:tc>
          <w:tcPr>
            <w:tcW w:w="2090" w:type="dxa"/>
            <w:tcMar>
              <w:top w:w="70" w:type="dxa"/>
              <w:left w:w="100" w:type="dxa"/>
              <w:bottom w:w="70" w:type="dxa"/>
              <w:right w:w="100" w:type="dxa"/>
            </w:tcMar>
            <w:vAlign w:val="center"/>
          </w:tcPr>
          <w:p w14:paraId="2D37A1F8" w14:textId="77777777" w:rsidR="007C4056" w:rsidRDefault="009A4BBD">
            <w:pPr>
              <w:spacing w:line="252" w:lineRule="auto"/>
              <w:ind w:firstLine="0"/>
              <w:jc w:val="center"/>
            </w:pPr>
            <w:r>
              <w:rPr>
                <w:sz w:val="19"/>
              </w:rPr>
              <w:t>-0.077%</w:t>
            </w:r>
          </w:p>
        </w:tc>
        <w:tc>
          <w:tcPr>
            <w:tcW w:w="2090" w:type="dxa"/>
            <w:tcMar>
              <w:top w:w="70" w:type="dxa"/>
              <w:left w:w="100" w:type="dxa"/>
              <w:bottom w:w="70" w:type="dxa"/>
              <w:right w:w="100" w:type="dxa"/>
            </w:tcMar>
            <w:vAlign w:val="center"/>
          </w:tcPr>
          <w:p w14:paraId="4A4D71A6" w14:textId="77777777" w:rsidR="007C4056" w:rsidRDefault="009A4BBD">
            <w:pPr>
              <w:spacing w:line="252" w:lineRule="auto"/>
              <w:ind w:firstLine="0"/>
              <w:jc w:val="center"/>
            </w:pPr>
            <w:r>
              <w:rPr>
                <w:sz w:val="19"/>
              </w:rPr>
              <w:t>0.215%</w:t>
            </w:r>
          </w:p>
        </w:tc>
        <w:tc>
          <w:tcPr>
            <w:tcW w:w="2090" w:type="dxa"/>
            <w:tcMar>
              <w:top w:w="70" w:type="dxa"/>
              <w:left w:w="100" w:type="dxa"/>
              <w:bottom w:w="70" w:type="dxa"/>
              <w:right w:w="100" w:type="dxa"/>
            </w:tcMar>
            <w:vAlign w:val="center"/>
          </w:tcPr>
          <w:p w14:paraId="180DBCE2" w14:textId="77777777" w:rsidR="007C4056" w:rsidRDefault="009A4BBD">
            <w:pPr>
              <w:spacing w:line="252" w:lineRule="auto"/>
              <w:ind w:firstLine="0"/>
              <w:jc w:val="center"/>
            </w:pPr>
            <w:r>
              <w:rPr>
                <w:sz w:val="19"/>
              </w:rPr>
              <w:t>0.473%</w:t>
            </w:r>
          </w:p>
        </w:tc>
      </w:tr>
      <w:tr w:rsidR="007C4056" w14:paraId="4B17B5B3" w14:textId="77777777">
        <w:trPr>
          <w:jc w:val="center"/>
        </w:trPr>
        <w:tc>
          <w:tcPr>
            <w:tcW w:w="2800" w:type="dxa"/>
            <w:tcMar>
              <w:top w:w="70" w:type="dxa"/>
              <w:left w:w="100" w:type="dxa"/>
              <w:bottom w:w="70" w:type="dxa"/>
              <w:right w:w="100" w:type="dxa"/>
            </w:tcMar>
            <w:vAlign w:val="center"/>
          </w:tcPr>
          <w:p w14:paraId="2E988EE8" w14:textId="77777777" w:rsidR="007C4056" w:rsidRDefault="009A4BBD">
            <w:pPr>
              <w:spacing w:line="252" w:lineRule="auto"/>
              <w:ind w:firstLine="0"/>
              <w:jc w:val="center"/>
            </w:pPr>
            <w:r>
              <w:rPr>
                <w:sz w:val="19"/>
              </w:rPr>
              <w:t>问题二总人日</w:t>
            </w:r>
          </w:p>
        </w:tc>
        <w:tc>
          <w:tcPr>
            <w:tcW w:w="2090" w:type="dxa"/>
            <w:tcMar>
              <w:top w:w="70" w:type="dxa"/>
              <w:left w:w="100" w:type="dxa"/>
              <w:bottom w:w="70" w:type="dxa"/>
              <w:right w:w="100" w:type="dxa"/>
            </w:tcMar>
            <w:vAlign w:val="center"/>
          </w:tcPr>
          <w:p w14:paraId="2DAF1B8C" w14:textId="77777777" w:rsidR="007C4056" w:rsidRDefault="009A4BBD">
            <w:pPr>
              <w:spacing w:line="252" w:lineRule="auto"/>
              <w:ind w:firstLine="0"/>
              <w:jc w:val="center"/>
            </w:pPr>
            <w:r>
              <w:rPr>
                <w:sz w:val="19"/>
              </w:rPr>
              <w:t>0.297%</w:t>
            </w:r>
          </w:p>
        </w:tc>
        <w:tc>
          <w:tcPr>
            <w:tcW w:w="2090" w:type="dxa"/>
            <w:tcMar>
              <w:top w:w="70" w:type="dxa"/>
              <w:left w:w="100" w:type="dxa"/>
              <w:bottom w:w="70" w:type="dxa"/>
              <w:right w:w="100" w:type="dxa"/>
            </w:tcMar>
            <w:vAlign w:val="center"/>
          </w:tcPr>
          <w:p w14:paraId="31C0855B" w14:textId="77777777" w:rsidR="007C4056" w:rsidRDefault="009A4BBD">
            <w:pPr>
              <w:spacing w:line="252" w:lineRule="auto"/>
              <w:ind w:firstLine="0"/>
              <w:jc w:val="center"/>
            </w:pPr>
            <w:r>
              <w:rPr>
                <w:sz w:val="19"/>
              </w:rPr>
              <w:t>0.459%</w:t>
            </w:r>
          </w:p>
        </w:tc>
        <w:tc>
          <w:tcPr>
            <w:tcW w:w="2090" w:type="dxa"/>
            <w:tcMar>
              <w:top w:w="70" w:type="dxa"/>
              <w:left w:w="100" w:type="dxa"/>
              <w:bottom w:w="70" w:type="dxa"/>
              <w:right w:w="100" w:type="dxa"/>
            </w:tcMar>
            <w:vAlign w:val="center"/>
          </w:tcPr>
          <w:p w14:paraId="41C8B014" w14:textId="77777777" w:rsidR="007C4056" w:rsidRDefault="009A4BBD">
            <w:pPr>
              <w:spacing w:line="252" w:lineRule="auto"/>
              <w:ind w:firstLine="0"/>
              <w:jc w:val="center"/>
            </w:pPr>
            <w:r>
              <w:rPr>
                <w:sz w:val="19"/>
              </w:rPr>
              <w:t>1.240%</w:t>
            </w:r>
          </w:p>
        </w:tc>
      </w:tr>
      <w:tr w:rsidR="007C4056" w14:paraId="25F5463C" w14:textId="77777777">
        <w:trPr>
          <w:jc w:val="center"/>
        </w:trPr>
        <w:tc>
          <w:tcPr>
            <w:tcW w:w="2800" w:type="dxa"/>
            <w:tcMar>
              <w:top w:w="70" w:type="dxa"/>
              <w:left w:w="100" w:type="dxa"/>
              <w:bottom w:w="70" w:type="dxa"/>
              <w:right w:w="100" w:type="dxa"/>
            </w:tcMar>
            <w:vAlign w:val="center"/>
          </w:tcPr>
          <w:p w14:paraId="67A263F9" w14:textId="77777777" w:rsidR="007C4056" w:rsidRDefault="009A4BBD">
            <w:pPr>
              <w:spacing w:line="252" w:lineRule="auto"/>
              <w:ind w:firstLine="0"/>
              <w:jc w:val="center"/>
            </w:pPr>
            <w:r>
              <w:rPr>
                <w:sz w:val="19"/>
              </w:rPr>
              <w:t>问题三招聘人数</w:t>
            </w:r>
          </w:p>
        </w:tc>
        <w:tc>
          <w:tcPr>
            <w:tcW w:w="2090" w:type="dxa"/>
            <w:tcMar>
              <w:top w:w="70" w:type="dxa"/>
              <w:left w:w="100" w:type="dxa"/>
              <w:bottom w:w="70" w:type="dxa"/>
              <w:right w:w="100" w:type="dxa"/>
            </w:tcMar>
            <w:vAlign w:val="center"/>
          </w:tcPr>
          <w:p w14:paraId="5BE24064" w14:textId="77777777" w:rsidR="007C4056" w:rsidRDefault="009A4BBD">
            <w:pPr>
              <w:spacing w:line="252" w:lineRule="auto"/>
              <w:ind w:firstLine="0"/>
              <w:jc w:val="center"/>
            </w:pPr>
            <w:r>
              <w:rPr>
                <w:sz w:val="19"/>
              </w:rPr>
              <w:t>-0.052%</w:t>
            </w:r>
          </w:p>
        </w:tc>
        <w:tc>
          <w:tcPr>
            <w:tcW w:w="2090" w:type="dxa"/>
            <w:tcMar>
              <w:top w:w="70" w:type="dxa"/>
              <w:left w:w="100" w:type="dxa"/>
              <w:bottom w:w="70" w:type="dxa"/>
              <w:right w:w="100" w:type="dxa"/>
            </w:tcMar>
            <w:vAlign w:val="center"/>
          </w:tcPr>
          <w:p w14:paraId="11CD1C9D" w14:textId="77777777" w:rsidR="007C4056" w:rsidRDefault="009A4BBD">
            <w:pPr>
              <w:spacing w:line="252" w:lineRule="auto"/>
              <w:ind w:firstLine="0"/>
              <w:jc w:val="center"/>
            </w:pPr>
            <w:r>
              <w:rPr>
                <w:sz w:val="19"/>
              </w:rPr>
              <w:t>0.924%</w:t>
            </w:r>
          </w:p>
        </w:tc>
        <w:tc>
          <w:tcPr>
            <w:tcW w:w="2090" w:type="dxa"/>
            <w:tcMar>
              <w:top w:w="70" w:type="dxa"/>
              <w:left w:w="100" w:type="dxa"/>
              <w:bottom w:w="70" w:type="dxa"/>
              <w:right w:w="100" w:type="dxa"/>
            </w:tcMar>
            <w:vAlign w:val="center"/>
          </w:tcPr>
          <w:p w14:paraId="04CF762D" w14:textId="77777777" w:rsidR="007C4056" w:rsidRDefault="009A4BBD">
            <w:pPr>
              <w:spacing w:line="252" w:lineRule="auto"/>
              <w:ind w:firstLine="0"/>
              <w:jc w:val="center"/>
            </w:pPr>
            <w:r>
              <w:rPr>
                <w:sz w:val="19"/>
              </w:rPr>
              <w:t>1.721%</w:t>
            </w:r>
          </w:p>
        </w:tc>
      </w:tr>
    </w:tbl>
    <w:p w14:paraId="4D9433E1" w14:textId="77777777" w:rsidR="007C4056" w:rsidRDefault="007C4056"/>
    <w:p w14:paraId="49970E89" w14:textId="77777777" w:rsidR="007C4056" w:rsidRDefault="009A4BBD">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14:paraId="431588C4" w14:textId="77777777" w:rsidR="007C4056" w:rsidRDefault="009A4BBD">
      <w:pPr>
        <w:pStyle w:val="21"/>
      </w:pPr>
      <w:bookmarkStart w:id="60" w:name="_Toc238139593"/>
      <w:r>
        <w:rPr>
          <w:rFonts w:ascii="Arial" w:eastAsia="黑体" w:hAnsi="Arial"/>
        </w:rPr>
        <w:t xml:space="preserve">9.4 </w:t>
      </w:r>
      <w:r>
        <w:rPr>
          <w:rFonts w:ascii="Arial" w:eastAsia="黑体" w:hAnsi="Arial"/>
        </w:rPr>
        <w:t>管理建议</w:t>
      </w:r>
      <w:bookmarkEnd w:id="60"/>
    </w:p>
    <w:p w14:paraId="2C2CAFBB" w14:textId="77777777" w:rsidR="007C4056" w:rsidRDefault="009A4BBD">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14:paraId="495E5B52" w14:textId="77777777" w:rsidR="007C4056" w:rsidRDefault="009A4BBD">
      <w:pPr>
        <w:pStyle w:val="1"/>
      </w:pPr>
      <w:bookmarkStart w:id="61" w:name="_Toc238139594"/>
      <w:r>
        <w:rPr>
          <w:rFonts w:ascii="Arial" w:eastAsia="黑体" w:hAnsi="Arial"/>
        </w:rPr>
        <w:t>参考文献</w:t>
      </w:r>
      <w:bookmarkEnd w:id="61"/>
    </w:p>
    <w:p w14:paraId="43E23015" w14:textId="77777777" w:rsidR="007C4056" w:rsidRDefault="009A4BBD">
      <w:r>
        <w:t>以下文献均在</w:t>
      </w:r>
      <w:r>
        <w:t xml:space="preserve"> 2021—2025 </w:t>
      </w:r>
      <w:r>
        <w:t>年范围内。其中英文期刊文献的作者、题名、期刊、卷期、页码或文章号均已通过</w:t>
      </w:r>
      <w:r>
        <w:t xml:space="preserve"> Crossref DOI </w:t>
      </w:r>
      <w:r>
        <w:t>元数据核验；中文专著的作者、出版社、出版时间、</w:t>
      </w:r>
      <w:r>
        <w:t xml:space="preserve">ISBN </w:t>
      </w:r>
      <w:r>
        <w:t>和总页数已通过图书目录信息核验。</w:t>
      </w:r>
    </w:p>
    <w:p w14:paraId="575B608E" w14:textId="77777777" w:rsidR="007C4056" w:rsidRDefault="009A4BBD">
      <w:pPr>
        <w:pStyle w:val="Reference"/>
      </w:pPr>
      <w:r>
        <w:rPr>
          <w:sz w:val="24"/>
        </w:rPr>
        <w:lastRenderedPageBreak/>
        <w:t>[1] RIJAL A, BIJVANK M, GOEL A, et al. Workforce scheduling with order-picking assignments in distribution facilities[J]. Transportation Science, 2021, 55(3): 725-746. DOI: 10.1287/trsc.2020.1029.</w:t>
      </w:r>
    </w:p>
    <w:p w14:paraId="67941A00" w14:textId="77777777" w:rsidR="007C4056" w:rsidRDefault="009A4BBD">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14:paraId="37B659DA" w14:textId="77777777" w:rsidR="007C4056" w:rsidRDefault="009A4BBD">
      <w:pPr>
        <w:pStyle w:val="Reference"/>
      </w:pPr>
      <w:r>
        <w:rPr>
          <w:sz w:val="24"/>
        </w:rPr>
        <w:t>[3] WINKELHAUS S, GROSSE E H, MORANA S. Towards a conceptualisation of Order Picking 4.0[J]. Computers &amp; Industrial Engineering, 2021, 159: 107511. DOI: 10.1016/j.cie.2021.107511.</w:t>
      </w:r>
    </w:p>
    <w:p w14:paraId="69A1D097" w14:textId="77777777" w:rsidR="007C4056" w:rsidRDefault="009A4BBD">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14:paraId="7FCC2D3C" w14:textId="77777777" w:rsidR="007C4056" w:rsidRDefault="009A4BBD">
      <w:pPr>
        <w:pStyle w:val="Reference"/>
      </w:pPr>
      <w:r>
        <w:rPr>
          <w:sz w:val="24"/>
        </w:rPr>
        <w:t>[5] BATTINI D, BERTI N, FINCO S, et al. Towards Industry 5.0: A multi-objective job rotation model for an inclusive workforce[J]. International Journal of Production Economics, 2022, 250: 108619. DOI: 10.1016/j.ijpe.2022.108619.</w:t>
      </w:r>
    </w:p>
    <w:p w14:paraId="56F044B7" w14:textId="77777777" w:rsidR="007C4056" w:rsidRDefault="009A4BBD">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14:paraId="5A890C4D" w14:textId="77777777" w:rsidR="007C4056" w:rsidRDefault="009A4BBD">
      <w:pPr>
        <w:pStyle w:val="Reference"/>
      </w:pPr>
      <w:r>
        <w:rPr>
          <w:sz w:val="24"/>
        </w:rPr>
        <w:t>[7] BOYSEN N, DE KOSTER R. 50 years of warehousing research—An operations research perspective[J]. European Journal of Operational Research, 2025, 320(3): 449-464. DOI: 10.1016/j.ejor.2024.03.026.</w:t>
      </w:r>
    </w:p>
    <w:p w14:paraId="56A9CE6C" w14:textId="77777777" w:rsidR="007C4056" w:rsidRDefault="009A4BBD">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7C4056" w:rsidSect="00034616">
      <w:headerReference w:type="default" r:id="rId12"/>
      <w:footerReference w:type="default" r:id="rId13"/>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1F1A0" w14:textId="77777777" w:rsidR="004C6391" w:rsidRDefault="004C6391">
      <w:pPr>
        <w:spacing w:line="240" w:lineRule="auto"/>
      </w:pPr>
      <w:r>
        <w:separator/>
      </w:r>
    </w:p>
  </w:endnote>
  <w:endnote w:type="continuationSeparator" w:id="0">
    <w:p w14:paraId="5B12109E" w14:textId="77777777" w:rsidR="004C6391" w:rsidRDefault="004C63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D5E7" w14:textId="77777777" w:rsidR="007C4056" w:rsidRDefault="009A4BBD">
    <w:pPr>
      <w:pStyle w:val="a7"/>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9C92" w14:textId="77777777" w:rsidR="004C6391" w:rsidRDefault="004C6391">
      <w:pPr>
        <w:spacing w:line="240" w:lineRule="auto"/>
      </w:pPr>
      <w:r>
        <w:separator/>
      </w:r>
    </w:p>
  </w:footnote>
  <w:footnote w:type="continuationSeparator" w:id="0">
    <w:p w14:paraId="59CFB76D" w14:textId="77777777" w:rsidR="004C6391" w:rsidRDefault="004C63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F277" w14:textId="77777777" w:rsidR="007C4056" w:rsidRDefault="009A4BBD">
    <w:pPr>
      <w:pStyle w:val="a5"/>
      <w:jc w:val="center"/>
    </w:pPr>
    <w:r>
      <w:rPr>
        <w:color w:val="6E6E6E"/>
        <w:sz w:val="18"/>
      </w:rPr>
      <w:t>物流分拣中心多层排班与人员配置优化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6778863">
    <w:abstractNumId w:val="8"/>
  </w:num>
  <w:num w:numId="2" w16cid:durableId="986318154">
    <w:abstractNumId w:val="6"/>
  </w:num>
  <w:num w:numId="3" w16cid:durableId="1787963263">
    <w:abstractNumId w:val="5"/>
  </w:num>
  <w:num w:numId="4" w16cid:durableId="1153569974">
    <w:abstractNumId w:val="4"/>
  </w:num>
  <w:num w:numId="5" w16cid:durableId="54203286">
    <w:abstractNumId w:val="7"/>
  </w:num>
  <w:num w:numId="6" w16cid:durableId="743649127">
    <w:abstractNumId w:val="3"/>
  </w:num>
  <w:num w:numId="7" w16cid:durableId="1882204363">
    <w:abstractNumId w:val="2"/>
  </w:num>
  <w:num w:numId="8" w16cid:durableId="1279946231">
    <w:abstractNumId w:val="1"/>
  </w:num>
  <w:num w:numId="9" w16cid:durableId="38957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5C6"/>
    <w:rsid w:val="0029639D"/>
    <w:rsid w:val="002B2318"/>
    <w:rsid w:val="002F38C3"/>
    <w:rsid w:val="00326F90"/>
    <w:rsid w:val="004C6391"/>
    <w:rsid w:val="00611723"/>
    <w:rsid w:val="0063233A"/>
    <w:rsid w:val="007508B9"/>
    <w:rsid w:val="007C4056"/>
    <w:rsid w:val="009A4BBD"/>
    <w:rsid w:val="00AA1D8D"/>
    <w:rsid w:val="00B35744"/>
    <w:rsid w:val="00B47730"/>
    <w:rsid w:val="00CB0664"/>
    <w:rsid w:val="00F302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DC6BFC"/>
  <w14:defaultImageDpi w14:val="300"/>
  <w15:docId w15:val="{03F0F868-F761-4CB9-80B5-8C1DE335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2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240"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40" w:line="240" w:lineRule="auto"/>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60" w:after="100" w:line="240" w:lineRule="auto"/>
      <w:ind w:firstLine="0"/>
      <w:jc w:val="center"/>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420" w:hanging="420"/>
    </w:pPr>
    <w:rPr>
      <w:rFonts w:ascii="Times New Roman" w:eastAsia="宋体" w:hAnsi="Times New Roman"/>
      <w:sz w:val="21"/>
    </w:rPr>
  </w:style>
  <w:style w:type="paragraph" w:styleId="TOC1">
    <w:name w:val="toc 1"/>
    <w:basedOn w:val="a1"/>
    <w:next w:val="a1"/>
    <w:autoRedefine/>
    <w:uiPriority w:val="39"/>
    <w:unhideWhenUsed/>
    <w:rsid w:val="001E25C6"/>
  </w:style>
  <w:style w:type="paragraph" w:styleId="TOC2">
    <w:name w:val="toc 2"/>
    <w:basedOn w:val="a1"/>
    <w:next w:val="a1"/>
    <w:autoRedefine/>
    <w:uiPriority w:val="39"/>
    <w:unhideWhenUsed/>
    <w:rsid w:val="001E25C6"/>
    <w:pPr>
      <w:ind w:leftChars="200" w:left="420"/>
    </w:pPr>
  </w:style>
  <w:style w:type="paragraph" w:styleId="TOC3">
    <w:name w:val="toc 3"/>
    <w:basedOn w:val="a1"/>
    <w:next w:val="a1"/>
    <w:autoRedefine/>
    <w:uiPriority w:val="39"/>
    <w:unhideWhenUsed/>
    <w:rsid w:val="001E25C6"/>
    <w:pPr>
      <w:ind w:leftChars="400" w:left="840"/>
    </w:pPr>
  </w:style>
  <w:style w:type="character" w:styleId="aff9">
    <w:name w:val="Hyperlink"/>
    <w:basedOn w:val="a2"/>
    <w:uiPriority w:val="99"/>
    <w:unhideWhenUsed/>
    <w:rsid w:val="001E25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13169</Words>
  <Characters>16726</Characters>
  <Application>Microsoft Office Word</Application>
  <DocSecurity>0</DocSecurity>
  <Lines>760</Lines>
  <Paragraphs>830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数学建模竞赛论文终稿</dc:subject>
  <dc:creator>数学建模参赛队</dc:creator>
  <cp:keywords>物流分拣；混合整数规划；库存平衡；时间窗；人员配置</cp:keywords>
  <dc:description>generated by python-docx</dc:description>
  <cp:lastModifiedBy>锦洋 赵</cp:lastModifiedBy>
  <cp:revision>3</cp:revision>
  <dcterms:created xsi:type="dcterms:W3CDTF">2013-12-23T23:15:00Z</dcterms:created>
  <dcterms:modified xsi:type="dcterms:W3CDTF">2026-08-20T09:31:00Z</dcterms:modified>
  <cp:category/>
</cp:coreProperties>
</file>