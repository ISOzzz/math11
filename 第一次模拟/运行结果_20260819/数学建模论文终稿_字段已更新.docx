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6A7F" w14:textId="77777777" w:rsidR="00097044" w:rsidRDefault="005D02FF">
      <w:pPr>
        <w:spacing w:before="160" w:after="320"/>
        <w:ind w:firstLine="0"/>
        <w:jc w:val="center"/>
      </w:pPr>
      <w:r>
        <w:rPr>
          <w:rFonts w:eastAsia="黑体"/>
          <w:b/>
          <w:sz w:val="44"/>
        </w:rPr>
        <w:t>基于多层混合整数规划的物流分拣排班问题研究</w:t>
      </w:r>
    </w:p>
    <w:p w14:paraId="37AF71C3" w14:textId="77777777" w:rsidR="00097044" w:rsidRDefault="005D02FF">
      <w:pPr>
        <w:spacing w:after="100"/>
        <w:ind w:firstLine="0"/>
        <w:jc w:val="center"/>
      </w:pPr>
      <w:r>
        <w:rPr>
          <w:rFonts w:eastAsia="黑体"/>
          <w:b/>
          <w:sz w:val="28"/>
        </w:rPr>
        <w:t>摘要</w:t>
      </w:r>
    </w:p>
    <w:p w14:paraId="60AC27C5" w14:textId="77777777" w:rsidR="00097044" w:rsidRDefault="005D02FF">
      <w:pPr>
        <w:spacing w:after="100" w:line="288" w:lineRule="auto"/>
      </w:pPr>
      <w:r>
        <w:t>面向物流分拣中心在已知未来</w:t>
      </w:r>
      <w:r>
        <w:t>30</w:t>
      </w:r>
      <w:r>
        <w:t>天逐小时到货量条件下的班次安排与人员配置问题，本文研究每日设置</w:t>
      </w:r>
      <w:r>
        <w:t>5</w:t>
      </w:r>
      <w:r>
        <w:t>个</w:t>
      </w:r>
      <w:r>
        <w:t>8</w:t>
      </w:r>
      <w:r>
        <w:t>小时班次时，如何在满足货物处理时限、人员效率变化和连续工日限制的前提下，依次确定每日班次及人数、低效时段分配和全月最少招聘人数。首先，针对货物允许日内暂存但必须当日处理完毕的要求，建立库存平衡班次优化模型，以班次选择、班次人数、小时处理量和剩余货量为决策变量，通过库存递推限制提前处理，并采用词典序目标依次最小化每日总人数、峰值在岗人数、小时人员偏差和累计积压。其次，针对</w:t>
      </w:r>
      <w:r>
        <w:t>0:00</w:t>
      </w:r>
      <w:r>
        <w:t>（含）至</w:t>
      </w:r>
      <w:r>
        <w:t>12:00</w:t>
      </w:r>
      <w:r>
        <w:t>（不含）到货须在</w:t>
      </w:r>
      <w:r>
        <w:t>16:00</w:t>
      </w:r>
      <w:r>
        <w:t>前完成，且每名工人有</w:t>
      </w:r>
      <w:r>
        <w:t>1</w:t>
      </w:r>
      <w:r>
        <w:t>小时处理效率降至</w:t>
      </w:r>
      <w:r>
        <w:t>10</w:t>
      </w:r>
      <w:r>
        <w:t>件</w:t>
      </w:r>
      <w:r>
        <w:t>/</w:t>
      </w:r>
      <w:r>
        <w:t>小时的条件，建立时限与低效约束排班模型，将货物拆分为早期货物和普通货物，以低效小时人数变量刻画小时能力损失，在保证每名工人恰有</w:t>
      </w:r>
      <w:r>
        <w:t>1</w:t>
      </w:r>
      <w:r>
        <w:t>个低效小时的同时满足两类货物的独立库存平衡和截止时间。最后，针对每名员工每月工作</w:t>
      </w:r>
      <w:r>
        <w:t>23</w:t>
      </w:r>
      <w:r>
        <w:t>天且连续工作不超过</w:t>
      </w:r>
      <w:r>
        <w:t>7</w:t>
      </w:r>
      <w:r>
        <w:t>天的要求，建立连续工日约束人员配置优化模型，以连续工作天数和累计工作天数构造状态流网络，求得最少招聘人数后将聚合流分解为具名员工月历，并与每日班次和低效小时方案衔接。三个模型均采用混合整数线性规划求解。结果表明，问题一全月共需</w:t>
      </w:r>
      <w:r>
        <w:t>10791</w:t>
      </w:r>
      <w:r>
        <w:t>人日，日均</w:t>
      </w:r>
      <w:r>
        <w:t>35</w:t>
      </w:r>
      <w:r>
        <w:t>9.70</w:t>
      </w:r>
      <w:r>
        <w:t>人，处理能力利用率为</w:t>
      </w:r>
      <w:r>
        <w:t>99.88%</w:t>
      </w:r>
      <w:r>
        <w:t>，</w:t>
      </w:r>
      <w:r>
        <w:t>30</w:t>
      </w:r>
      <w:r>
        <w:t>天均达到每人每日处理</w:t>
      </w:r>
      <w:r>
        <w:t>200</w:t>
      </w:r>
      <w:r>
        <w:t>件所对应的理论下界；问题二全月需</w:t>
      </w:r>
      <w:r>
        <w:t>11858</w:t>
      </w:r>
      <w:r>
        <w:t>人日，较问题一增加</w:t>
      </w:r>
      <w:r>
        <w:t>9.89%</w:t>
      </w:r>
      <w:r>
        <w:t>，处理能力利用率为</w:t>
      </w:r>
      <w:r>
        <w:t>98.26%</w:t>
      </w:r>
      <w:r>
        <w:t>，所有早期货物均在</w:t>
      </w:r>
      <w:r>
        <w:t>16:00</w:t>
      </w:r>
      <w:r>
        <w:t>前清零，全部货物均在</w:t>
      </w:r>
      <w:r>
        <w:t>24:00</w:t>
      </w:r>
      <w:r>
        <w:t>前完成；问题三最少招聘</w:t>
      </w:r>
      <w:r>
        <w:t>581</w:t>
      </w:r>
      <w:r>
        <w:t>人，共安排</w:t>
      </w:r>
      <w:r>
        <w:t>13363</w:t>
      </w:r>
      <w:r>
        <w:t>人日，每名员工恰好工作</w:t>
      </w:r>
      <w:r>
        <w:t>23</w:t>
      </w:r>
      <w:r>
        <w:t>天且连续工作不超过</w:t>
      </w:r>
      <w:r>
        <w:t>7</w:t>
      </w:r>
      <w:r>
        <w:t>天，全月小时在岗峰值为</w:t>
      </w:r>
      <w:r>
        <w:t>295</w:t>
      </w:r>
      <w:r>
        <w:t>人。有效性检验显示，三问最大约束残差和整数性误差均为</w:t>
      </w:r>
      <w:r>
        <w:t>0</w:t>
      </w:r>
      <w:r>
        <w:t>，问题一、二的</w:t>
      </w:r>
      <w:r>
        <w:t>30</w:t>
      </w:r>
      <w:r>
        <w:t>天独立重求解一致率均为</w:t>
      </w:r>
      <w:r>
        <w:t>100%</w:t>
      </w:r>
      <w:r>
        <w:t>，问题三招聘人数的理论下界与可行解均为</w:t>
      </w:r>
      <w:r>
        <w:t>581</w:t>
      </w:r>
      <w:r>
        <w:t>人，最优性间隙为</w:t>
      </w:r>
      <w:r>
        <w:t>0</w:t>
      </w:r>
      <w:r>
        <w:t>。对</w:t>
      </w:r>
      <w:r>
        <w:t>720</w:t>
      </w:r>
      <w:r>
        <w:t>个小时到货量进行</w:t>
      </w:r>
      <w:r>
        <w:t>20</w:t>
      </w:r>
      <w:r>
        <w:t>次独立</w:t>
      </w:r>
      <w:r>
        <w:t>±10%</w:t>
      </w:r>
      <w:r>
        <w:t>随机扰动后，三问目标值最大绝对变化率分别为</w:t>
      </w:r>
      <w:r>
        <w:t>0.473%</w:t>
      </w:r>
      <w:r>
        <w:t>、</w:t>
      </w:r>
      <w:r>
        <w:t>1.240%</w:t>
      </w:r>
      <w:r>
        <w:t>和</w:t>
      </w:r>
      <w:r>
        <w:t>1.721%</w:t>
      </w:r>
      <w:r>
        <w:t>，表明模型对零均值小时噪声具有较强鲁棒性；当全部到货量统一变化</w:t>
      </w:r>
      <w:r>
        <w:t>±10%</w:t>
      </w:r>
      <w:r>
        <w:t>时，人员目标约同比变化</w:t>
      </w:r>
      <w:r>
        <w:t>±10%</w:t>
      </w:r>
      <w:r>
        <w:t>，说明模型对系统性业务增长较敏感。综上，所建多层优化模型能够实现从日内货物处理、班次调度到月度人员配置的递进决策，可为物流分拣中心的班次设计、人员招聘和轮休管理提供量化依据。</w:t>
      </w:r>
    </w:p>
    <w:p w14:paraId="477E99EA" w14:textId="77777777" w:rsidR="00097044" w:rsidRDefault="005D02FF">
      <w:pPr>
        <w:ind w:firstLine="0"/>
      </w:pPr>
      <w:r>
        <w:rPr>
          <w:rFonts w:eastAsia="黑体"/>
          <w:b/>
        </w:rPr>
        <w:t>关键词：</w:t>
      </w:r>
      <w:r>
        <w:t>物流分拣排班；混合整数规划；库存平衡；时间窗约束；人员配置</w:t>
      </w:r>
    </w:p>
    <w:p w14:paraId="5EE38EAE" w14:textId="77777777" w:rsidR="00097044" w:rsidRDefault="005D02FF">
      <w:r>
        <w:br w:type="page"/>
      </w:r>
    </w:p>
    <w:p w14:paraId="5AE59FE5" w14:textId="77777777" w:rsidR="00097044" w:rsidRDefault="005D02FF">
      <w:pPr>
        <w:spacing w:after="200"/>
        <w:ind w:firstLine="0"/>
        <w:jc w:val="center"/>
      </w:pPr>
      <w:r>
        <w:rPr>
          <w:rFonts w:eastAsia="黑体"/>
          <w:b/>
          <w:sz w:val="32"/>
        </w:rPr>
        <w:lastRenderedPageBreak/>
        <w:t>目录</w:t>
      </w:r>
    </w:p>
    <w:p w14:paraId="1F09EF6D" w14:textId="595EB8DA" w:rsidR="00824E9A" w:rsidRDefault="005D02FF">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38137178" w:history="1">
        <w:r w:rsidR="00824E9A" w:rsidRPr="00594B13">
          <w:rPr>
            <w:rStyle w:val="aff9"/>
            <w:rFonts w:ascii="Arial" w:eastAsia="黑体" w:hAnsi="Arial"/>
            <w:noProof/>
          </w:rPr>
          <w:t xml:space="preserve">1 </w:t>
        </w:r>
        <w:r w:rsidR="00824E9A" w:rsidRPr="00594B13">
          <w:rPr>
            <w:rStyle w:val="aff9"/>
            <w:rFonts w:ascii="Arial" w:eastAsia="黑体" w:hAnsi="Arial"/>
            <w:noProof/>
          </w:rPr>
          <w:t>问题重述</w:t>
        </w:r>
        <w:r w:rsidR="00824E9A">
          <w:rPr>
            <w:rFonts w:hint="eastAsia"/>
            <w:noProof/>
            <w:webHidden/>
          </w:rPr>
          <w:tab/>
        </w:r>
        <w:r w:rsidR="00824E9A">
          <w:rPr>
            <w:rFonts w:hint="eastAsia"/>
            <w:noProof/>
            <w:webHidden/>
          </w:rPr>
          <w:fldChar w:fldCharType="begin"/>
        </w:r>
        <w:r w:rsidR="00824E9A">
          <w:rPr>
            <w:rFonts w:hint="eastAsia"/>
            <w:noProof/>
            <w:webHidden/>
          </w:rPr>
          <w:instrText xml:space="preserve"> </w:instrText>
        </w:r>
        <w:r w:rsidR="00824E9A">
          <w:rPr>
            <w:noProof/>
            <w:webHidden/>
          </w:rPr>
          <w:instrText>PAGEREF _Toc238137178 \h</w:instrText>
        </w:r>
        <w:r w:rsidR="00824E9A">
          <w:rPr>
            <w:rFonts w:hint="eastAsia"/>
            <w:noProof/>
            <w:webHidden/>
          </w:rPr>
          <w:instrText xml:space="preserve"> </w:instrText>
        </w:r>
        <w:r w:rsidR="00824E9A">
          <w:rPr>
            <w:rFonts w:hint="eastAsia"/>
            <w:noProof/>
            <w:webHidden/>
          </w:rPr>
        </w:r>
        <w:r w:rsidR="00824E9A">
          <w:rPr>
            <w:rFonts w:hint="eastAsia"/>
            <w:noProof/>
            <w:webHidden/>
          </w:rPr>
          <w:fldChar w:fldCharType="separate"/>
        </w:r>
        <w:r w:rsidR="00824E9A">
          <w:rPr>
            <w:noProof/>
            <w:webHidden/>
          </w:rPr>
          <w:t>4</w:t>
        </w:r>
        <w:r w:rsidR="00824E9A">
          <w:rPr>
            <w:rFonts w:hint="eastAsia"/>
            <w:noProof/>
            <w:webHidden/>
          </w:rPr>
          <w:fldChar w:fldCharType="end"/>
        </w:r>
      </w:hyperlink>
    </w:p>
    <w:p w14:paraId="5B32F3D3" w14:textId="20E76D46" w:rsidR="00824E9A" w:rsidRDefault="00824E9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179" w:history="1">
        <w:r w:rsidRPr="00594B13">
          <w:rPr>
            <w:rStyle w:val="aff9"/>
            <w:rFonts w:ascii="Arial" w:eastAsia="黑体" w:hAnsi="Arial"/>
            <w:noProof/>
          </w:rPr>
          <w:t xml:space="preserve">2 </w:t>
        </w:r>
        <w:r w:rsidRPr="00594B13">
          <w:rPr>
            <w:rStyle w:val="aff9"/>
            <w:rFonts w:ascii="Arial" w:eastAsia="黑体" w:hAnsi="Arial"/>
            <w:noProof/>
          </w:rPr>
          <w:t>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CC0CD94" w14:textId="6CE8C167"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180" w:history="1">
        <w:r w:rsidRPr="00594B13">
          <w:rPr>
            <w:rStyle w:val="aff9"/>
            <w:rFonts w:ascii="Arial" w:eastAsia="黑体" w:hAnsi="Arial"/>
            <w:noProof/>
          </w:rPr>
          <w:t xml:space="preserve">2.1 </w:t>
        </w:r>
        <w:r w:rsidRPr="00594B13">
          <w:rPr>
            <w:rStyle w:val="aff9"/>
            <w:rFonts w:ascii="Arial" w:eastAsia="黑体" w:hAnsi="Arial"/>
            <w:noProof/>
          </w:rPr>
          <w:t>总体分析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B9B7E22" w14:textId="0080D784"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181" w:history="1">
        <w:r w:rsidRPr="00594B13">
          <w:rPr>
            <w:rStyle w:val="aff9"/>
            <w:rFonts w:ascii="Arial" w:eastAsia="黑体" w:hAnsi="Arial"/>
            <w:noProof/>
          </w:rPr>
          <w:t xml:space="preserve">2.2 </w:t>
        </w:r>
        <w:r w:rsidRPr="00594B13">
          <w:rPr>
            <w:rStyle w:val="aff9"/>
            <w:rFonts w:ascii="Arial" w:eastAsia="黑体" w:hAnsi="Arial"/>
            <w:noProof/>
          </w:rPr>
          <w:t>问题一分析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742B040" w14:textId="35E761EF"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182" w:history="1">
        <w:r w:rsidRPr="00594B13">
          <w:rPr>
            <w:rStyle w:val="aff9"/>
            <w:rFonts w:ascii="Arial" w:eastAsia="黑体" w:hAnsi="Arial"/>
            <w:noProof/>
          </w:rPr>
          <w:t xml:space="preserve">2.3 </w:t>
        </w:r>
        <w:r w:rsidRPr="00594B13">
          <w:rPr>
            <w:rStyle w:val="aff9"/>
            <w:rFonts w:ascii="Arial" w:eastAsia="黑体" w:hAnsi="Arial"/>
            <w:noProof/>
          </w:rPr>
          <w:t>问题二分析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4704F2F" w14:textId="3AAB672B"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183" w:history="1">
        <w:r w:rsidRPr="00594B13">
          <w:rPr>
            <w:rStyle w:val="aff9"/>
            <w:rFonts w:ascii="Arial" w:eastAsia="黑体" w:hAnsi="Arial"/>
            <w:noProof/>
          </w:rPr>
          <w:t xml:space="preserve">2.4 </w:t>
        </w:r>
        <w:r w:rsidRPr="00594B13">
          <w:rPr>
            <w:rStyle w:val="aff9"/>
            <w:rFonts w:ascii="Arial" w:eastAsia="黑体" w:hAnsi="Arial"/>
            <w:noProof/>
          </w:rPr>
          <w:t>问题三分析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9A7FF0" w14:textId="44AD89D9"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184" w:history="1">
        <w:r w:rsidRPr="00594B13">
          <w:rPr>
            <w:rStyle w:val="aff9"/>
            <w:rFonts w:ascii="Arial" w:eastAsia="黑体" w:hAnsi="Arial"/>
            <w:noProof/>
          </w:rPr>
          <w:t xml:space="preserve">2.5 </w:t>
        </w:r>
        <w:r w:rsidRPr="00594B13">
          <w:rPr>
            <w:rStyle w:val="aff9"/>
            <w:rFonts w:ascii="Arial" w:eastAsia="黑体" w:hAnsi="Arial"/>
            <w:noProof/>
          </w:rPr>
          <w:t>分析流程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92AE710" w14:textId="76D61C58" w:rsidR="00824E9A" w:rsidRDefault="00824E9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185" w:history="1">
        <w:r w:rsidRPr="00594B13">
          <w:rPr>
            <w:rStyle w:val="aff9"/>
            <w:rFonts w:ascii="Arial" w:eastAsia="黑体" w:hAnsi="Arial"/>
            <w:noProof/>
          </w:rPr>
          <w:t xml:space="preserve">3 </w:t>
        </w:r>
        <w:r w:rsidRPr="00594B13">
          <w:rPr>
            <w:rStyle w:val="aff9"/>
            <w:rFonts w:ascii="Arial" w:eastAsia="黑体" w:hAnsi="Arial"/>
            <w:noProof/>
          </w:rPr>
          <w:t>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DEF3897" w14:textId="1B2E595B" w:rsidR="00824E9A" w:rsidRDefault="00824E9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186" w:history="1">
        <w:r w:rsidRPr="00594B13">
          <w:rPr>
            <w:rStyle w:val="aff9"/>
            <w:rFonts w:ascii="Arial" w:eastAsia="黑体" w:hAnsi="Arial"/>
            <w:noProof/>
          </w:rPr>
          <w:t xml:space="preserve">4 </w:t>
        </w:r>
        <w:r w:rsidRPr="00594B13">
          <w:rPr>
            <w:rStyle w:val="aff9"/>
            <w:rFonts w:ascii="Arial" w:eastAsia="黑体" w:hAnsi="Arial"/>
            <w:noProof/>
          </w:rPr>
          <w:t>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5AC249" w14:textId="53950CAC" w:rsidR="00824E9A" w:rsidRDefault="00824E9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187" w:history="1">
        <w:r w:rsidRPr="00594B13">
          <w:rPr>
            <w:rStyle w:val="aff9"/>
            <w:rFonts w:ascii="Arial" w:eastAsia="黑体" w:hAnsi="Arial"/>
            <w:noProof/>
          </w:rPr>
          <w:t xml:space="preserve">5 </w:t>
        </w:r>
        <w:r w:rsidRPr="00594B13">
          <w:rPr>
            <w:rStyle w:val="aff9"/>
            <w:rFonts w:ascii="Arial" w:eastAsia="黑体" w:hAnsi="Arial"/>
            <w:noProof/>
          </w:rPr>
          <w:t>问题一：库存平衡班次优化模型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DDC44A9" w14:textId="52FD1FBA"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188" w:history="1">
        <w:r w:rsidRPr="00594B13">
          <w:rPr>
            <w:rStyle w:val="aff9"/>
            <w:rFonts w:ascii="Arial" w:eastAsia="黑体" w:hAnsi="Arial"/>
            <w:noProof/>
          </w:rPr>
          <w:t xml:space="preserve">5.1 </w:t>
        </w:r>
        <w:r w:rsidRPr="00594B13">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642CE93" w14:textId="2F992753"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189" w:history="1">
        <w:r w:rsidRPr="00594B13">
          <w:rPr>
            <w:rStyle w:val="aff9"/>
            <w:rFonts w:ascii="Arial" w:eastAsia="黑体" w:hAnsi="Arial"/>
            <w:noProof/>
          </w:rPr>
          <w:t xml:space="preserve">5.1.1 </w:t>
        </w:r>
        <w:r w:rsidRPr="00594B13">
          <w:rPr>
            <w:rStyle w:val="aff9"/>
            <w:rFonts w:ascii="Arial" w:eastAsia="黑体" w:hAnsi="Arial"/>
            <w:noProof/>
          </w:rPr>
          <w:t>建模原理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BFBCCAB" w14:textId="3C1DFEA6"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190" w:history="1">
        <w:r w:rsidRPr="00594B13">
          <w:rPr>
            <w:rStyle w:val="aff9"/>
            <w:rFonts w:ascii="Arial" w:eastAsia="黑体" w:hAnsi="Arial"/>
            <w:noProof/>
          </w:rPr>
          <w:t xml:space="preserve">5.1.2 </w:t>
        </w:r>
        <w:r w:rsidRPr="00594B13">
          <w:rPr>
            <w:rStyle w:val="aff9"/>
            <w:rFonts w:ascii="Arial" w:eastAsia="黑体" w:hAnsi="Arial"/>
            <w:noProof/>
          </w:rPr>
          <w:t>班次选择与人员联动约束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5E7B235" w14:textId="689E1DD5"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191" w:history="1">
        <w:r w:rsidRPr="00594B13">
          <w:rPr>
            <w:rStyle w:val="aff9"/>
            <w:rFonts w:ascii="Arial" w:eastAsia="黑体" w:hAnsi="Arial"/>
            <w:noProof/>
          </w:rPr>
          <w:t xml:space="preserve">5.1.3 </w:t>
        </w:r>
        <w:r w:rsidRPr="00594B13">
          <w:rPr>
            <w:rStyle w:val="aff9"/>
            <w:rFonts w:ascii="Arial" w:eastAsia="黑体" w:hAnsi="Arial"/>
            <w:noProof/>
          </w:rPr>
          <w:t>处理能力与库存平衡约束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4AC7F4A" w14:textId="2318E106"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192" w:history="1">
        <w:r w:rsidRPr="00594B13">
          <w:rPr>
            <w:rStyle w:val="aff9"/>
            <w:rFonts w:ascii="Arial" w:eastAsia="黑体" w:hAnsi="Arial"/>
            <w:noProof/>
          </w:rPr>
          <w:t xml:space="preserve">5.1.4 </w:t>
        </w:r>
        <w:r w:rsidRPr="00594B13">
          <w:rPr>
            <w:rStyle w:val="aff9"/>
            <w:rFonts w:ascii="Arial" w:eastAsia="黑体" w:hAnsi="Arial"/>
            <w:noProof/>
          </w:rPr>
          <w:t>词典序多目标模型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89BD9CD" w14:textId="446023EE"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193" w:history="1">
        <w:r w:rsidRPr="00594B13">
          <w:rPr>
            <w:rStyle w:val="aff9"/>
            <w:rFonts w:ascii="Arial" w:eastAsia="黑体" w:hAnsi="Arial"/>
            <w:noProof/>
          </w:rPr>
          <w:t xml:space="preserve">5.2 </w:t>
        </w:r>
        <w:r w:rsidRPr="00594B13">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DFF75D9" w14:textId="74A8B5E5"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194" w:history="1">
        <w:r w:rsidRPr="00594B13">
          <w:rPr>
            <w:rStyle w:val="aff9"/>
            <w:rFonts w:ascii="Arial" w:eastAsia="黑体" w:hAnsi="Arial"/>
            <w:noProof/>
          </w:rPr>
          <w:t xml:space="preserve">5.3 </w:t>
        </w:r>
        <w:r w:rsidRPr="00594B13">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C58E0A6" w14:textId="2E954A9D"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195" w:history="1">
        <w:r w:rsidRPr="00594B13">
          <w:rPr>
            <w:rStyle w:val="aff9"/>
            <w:rFonts w:ascii="Arial" w:eastAsia="黑体" w:hAnsi="Arial"/>
            <w:noProof/>
          </w:rPr>
          <w:t xml:space="preserve">5.3.1 </w:t>
        </w:r>
        <w:r w:rsidRPr="00594B13">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8AEF97A" w14:textId="5E647E36"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196" w:history="1">
        <w:r w:rsidRPr="00594B13">
          <w:rPr>
            <w:rStyle w:val="aff9"/>
            <w:rFonts w:ascii="Arial" w:eastAsia="黑体" w:hAnsi="Arial"/>
            <w:noProof/>
          </w:rPr>
          <w:t xml:space="preserve">5.3.2 </w:t>
        </w:r>
        <w:r w:rsidRPr="00594B13">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BA5877F" w14:textId="5D2AB826"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197" w:history="1">
        <w:r w:rsidRPr="00594B13">
          <w:rPr>
            <w:rStyle w:val="aff9"/>
            <w:rFonts w:ascii="Arial" w:eastAsia="黑体" w:hAnsi="Arial"/>
            <w:noProof/>
          </w:rPr>
          <w:t xml:space="preserve">5.3.3 </w:t>
        </w:r>
        <w:r w:rsidRPr="00594B13">
          <w:rPr>
            <w:rStyle w:val="aff9"/>
            <w:rFonts w:ascii="Arial" w:eastAsia="黑体" w:hAnsi="Arial"/>
            <w:noProof/>
          </w:rPr>
          <w:t>对问题一的直接回答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84C0C99" w14:textId="2C8A0439"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198" w:history="1">
        <w:r w:rsidRPr="00594B13">
          <w:rPr>
            <w:rStyle w:val="aff9"/>
            <w:rFonts w:ascii="Arial" w:eastAsia="黑体" w:hAnsi="Arial"/>
            <w:noProof/>
          </w:rPr>
          <w:t xml:space="preserve">5.4 </w:t>
        </w:r>
        <w:r w:rsidRPr="00594B13">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88C0DFE" w14:textId="7697B578" w:rsidR="00824E9A" w:rsidRDefault="00824E9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199" w:history="1">
        <w:r w:rsidRPr="00594B13">
          <w:rPr>
            <w:rStyle w:val="aff9"/>
            <w:rFonts w:ascii="Arial" w:eastAsia="黑体" w:hAnsi="Arial"/>
            <w:noProof/>
          </w:rPr>
          <w:t xml:space="preserve">6 </w:t>
        </w:r>
        <w:r w:rsidRPr="00594B13">
          <w:rPr>
            <w:rStyle w:val="aff9"/>
            <w:rFonts w:ascii="Arial" w:eastAsia="黑体" w:hAnsi="Arial"/>
            <w:noProof/>
          </w:rPr>
          <w:t>问题二：时限与低效约束排班模型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0019CE4" w14:textId="37C5CBEC"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200" w:history="1">
        <w:r w:rsidRPr="00594B13">
          <w:rPr>
            <w:rStyle w:val="aff9"/>
            <w:rFonts w:ascii="Arial" w:eastAsia="黑体" w:hAnsi="Arial"/>
            <w:noProof/>
          </w:rPr>
          <w:t xml:space="preserve">6.1 </w:t>
        </w:r>
        <w:r w:rsidRPr="00594B13">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ECCBF2" w14:textId="6A1BD5A6"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01" w:history="1">
        <w:r w:rsidRPr="00594B13">
          <w:rPr>
            <w:rStyle w:val="aff9"/>
            <w:rFonts w:ascii="Arial" w:eastAsia="黑体" w:hAnsi="Arial"/>
            <w:noProof/>
          </w:rPr>
          <w:t xml:space="preserve">6.1.1 </w:t>
        </w:r>
        <w:r w:rsidRPr="00594B13">
          <w:rPr>
            <w:rStyle w:val="aff9"/>
            <w:rFonts w:ascii="Arial" w:eastAsia="黑体" w:hAnsi="Arial"/>
            <w:noProof/>
          </w:rPr>
          <w:t>模型扩展思路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F58B2CA" w14:textId="5D2156B3"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02" w:history="1">
        <w:r w:rsidRPr="00594B13">
          <w:rPr>
            <w:rStyle w:val="aff9"/>
            <w:rFonts w:ascii="Arial" w:eastAsia="黑体" w:hAnsi="Arial"/>
            <w:noProof/>
          </w:rPr>
          <w:t xml:space="preserve">6.1.2 </w:t>
        </w:r>
        <w:r w:rsidRPr="00594B13">
          <w:rPr>
            <w:rStyle w:val="aff9"/>
            <w:rFonts w:ascii="Arial" w:eastAsia="黑体" w:hAnsi="Arial"/>
            <w:noProof/>
          </w:rPr>
          <w:t>双库存与时限约束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CFF236" w14:textId="455F0F11"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03" w:history="1">
        <w:r w:rsidRPr="00594B13">
          <w:rPr>
            <w:rStyle w:val="aff9"/>
            <w:rFonts w:ascii="Arial" w:eastAsia="黑体" w:hAnsi="Arial"/>
            <w:noProof/>
          </w:rPr>
          <w:t xml:space="preserve">6.1.3 </w:t>
        </w:r>
        <w:r w:rsidRPr="00594B13">
          <w:rPr>
            <w:rStyle w:val="aff9"/>
            <w:rFonts w:ascii="Arial" w:eastAsia="黑体" w:hAnsi="Arial"/>
            <w:noProof/>
          </w:rPr>
          <w:t>目标函数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C8BBACA" w14:textId="0DE4329F"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204" w:history="1">
        <w:r w:rsidRPr="00594B13">
          <w:rPr>
            <w:rStyle w:val="aff9"/>
            <w:rFonts w:ascii="Arial" w:eastAsia="黑体" w:hAnsi="Arial"/>
            <w:noProof/>
          </w:rPr>
          <w:t xml:space="preserve">6.2 </w:t>
        </w:r>
        <w:r w:rsidRPr="00594B13">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789A191" w14:textId="147FAB8E"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205" w:history="1">
        <w:r w:rsidRPr="00594B13">
          <w:rPr>
            <w:rStyle w:val="aff9"/>
            <w:rFonts w:ascii="Arial" w:eastAsia="黑体" w:hAnsi="Arial"/>
            <w:noProof/>
          </w:rPr>
          <w:t xml:space="preserve">6.3 </w:t>
        </w:r>
        <w:r w:rsidRPr="00594B13">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607E468" w14:textId="73E5BE49"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06" w:history="1">
        <w:r w:rsidRPr="00594B13">
          <w:rPr>
            <w:rStyle w:val="aff9"/>
            <w:rFonts w:ascii="Arial" w:eastAsia="黑体" w:hAnsi="Arial"/>
            <w:noProof/>
          </w:rPr>
          <w:t xml:space="preserve">6.3.1 </w:t>
        </w:r>
        <w:r w:rsidRPr="00594B13">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7D2547B" w14:textId="5FC3ED40"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07" w:history="1">
        <w:r w:rsidRPr="00594B13">
          <w:rPr>
            <w:rStyle w:val="aff9"/>
            <w:rFonts w:ascii="Arial" w:eastAsia="黑体" w:hAnsi="Arial"/>
            <w:noProof/>
          </w:rPr>
          <w:t xml:space="preserve">6.3.2 </w:t>
        </w:r>
        <w:r w:rsidRPr="00594B13">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AFFBF56" w14:textId="71863D9E"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08" w:history="1">
        <w:r w:rsidRPr="00594B13">
          <w:rPr>
            <w:rStyle w:val="aff9"/>
            <w:rFonts w:ascii="Arial" w:eastAsia="黑体" w:hAnsi="Arial"/>
            <w:noProof/>
          </w:rPr>
          <w:t xml:space="preserve">6.3.3 </w:t>
        </w:r>
        <w:r w:rsidRPr="00594B13">
          <w:rPr>
            <w:rStyle w:val="aff9"/>
            <w:rFonts w:ascii="Arial" w:eastAsia="黑体" w:hAnsi="Arial"/>
            <w:noProof/>
          </w:rPr>
          <w:t>对问题二的直接回答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05C191C" w14:textId="299F232D"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209" w:history="1">
        <w:r w:rsidRPr="00594B13">
          <w:rPr>
            <w:rStyle w:val="aff9"/>
            <w:rFonts w:ascii="Arial" w:eastAsia="黑体" w:hAnsi="Arial"/>
            <w:noProof/>
          </w:rPr>
          <w:t xml:space="preserve">6.4 </w:t>
        </w:r>
        <w:r w:rsidRPr="00594B13">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83C4354" w14:textId="200D6750" w:rsidR="00824E9A" w:rsidRDefault="00824E9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210" w:history="1">
        <w:r w:rsidRPr="00594B13">
          <w:rPr>
            <w:rStyle w:val="aff9"/>
            <w:rFonts w:ascii="Arial" w:eastAsia="黑体" w:hAnsi="Arial"/>
            <w:noProof/>
          </w:rPr>
          <w:t xml:space="preserve">7 </w:t>
        </w:r>
        <w:r w:rsidRPr="00594B13">
          <w:rPr>
            <w:rStyle w:val="aff9"/>
            <w:rFonts w:ascii="Arial" w:eastAsia="黑体" w:hAnsi="Arial"/>
            <w:noProof/>
          </w:rPr>
          <w:t>问题三：连续工日约束人员配置优化模型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AEFC688" w14:textId="075F9C93"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211" w:history="1">
        <w:r w:rsidRPr="00594B13">
          <w:rPr>
            <w:rStyle w:val="aff9"/>
            <w:rFonts w:ascii="Arial" w:eastAsia="黑体" w:hAnsi="Arial"/>
            <w:noProof/>
          </w:rPr>
          <w:t xml:space="preserve">7.1 </w:t>
        </w:r>
        <w:r w:rsidRPr="00594B13">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BA02127" w14:textId="61BCC1E2"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12" w:history="1">
        <w:r w:rsidRPr="00594B13">
          <w:rPr>
            <w:rStyle w:val="aff9"/>
            <w:rFonts w:ascii="Arial" w:eastAsia="黑体" w:hAnsi="Arial"/>
            <w:noProof/>
          </w:rPr>
          <w:t xml:space="preserve">7.1.1 </w:t>
        </w:r>
        <w:r w:rsidRPr="00594B13">
          <w:rPr>
            <w:rStyle w:val="aff9"/>
            <w:rFonts w:ascii="Arial" w:eastAsia="黑体" w:hAnsi="Arial"/>
            <w:noProof/>
          </w:rPr>
          <w:t>三层耦合建模框架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924B586" w14:textId="04FD8572"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13" w:history="1">
        <w:r w:rsidRPr="00594B13">
          <w:rPr>
            <w:rStyle w:val="aff9"/>
            <w:rFonts w:ascii="Arial" w:eastAsia="黑体" w:hAnsi="Arial"/>
            <w:noProof/>
          </w:rPr>
          <w:t xml:space="preserve">7.1.2 </w:t>
        </w:r>
        <w:r w:rsidRPr="00594B13">
          <w:rPr>
            <w:rStyle w:val="aff9"/>
            <w:rFonts w:ascii="Arial" w:eastAsia="黑体" w:hAnsi="Arial"/>
            <w:noProof/>
          </w:rPr>
          <w:t>招聘人数的三个理论下界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054C64D" w14:textId="31B59416"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14" w:history="1">
        <w:r w:rsidRPr="00594B13">
          <w:rPr>
            <w:rStyle w:val="aff9"/>
            <w:rFonts w:ascii="Arial" w:eastAsia="黑体" w:hAnsi="Arial"/>
            <w:noProof/>
          </w:rPr>
          <w:t xml:space="preserve">7.1.3 </w:t>
        </w:r>
        <w:r w:rsidRPr="00594B13">
          <w:rPr>
            <w:rStyle w:val="aff9"/>
            <w:rFonts w:ascii="Arial" w:eastAsia="黑体" w:hAnsi="Arial"/>
            <w:noProof/>
          </w:rPr>
          <w:t>连续工日</w:t>
        </w:r>
        <w:r w:rsidRPr="00594B13">
          <w:rPr>
            <w:rStyle w:val="aff9"/>
            <w:rFonts w:ascii="Arial" w:eastAsia="黑体" w:hAnsi="Arial"/>
            <w:noProof/>
          </w:rPr>
          <w:t>—</w:t>
        </w:r>
        <w:r w:rsidRPr="00594B13">
          <w:rPr>
            <w:rStyle w:val="aff9"/>
            <w:rFonts w:ascii="Arial" w:eastAsia="黑体" w:hAnsi="Arial"/>
            <w:noProof/>
          </w:rPr>
          <w:t>累计工日二维状态流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F482BC0" w14:textId="582698FF"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15" w:history="1">
        <w:r w:rsidRPr="00594B13">
          <w:rPr>
            <w:rStyle w:val="aff9"/>
            <w:rFonts w:ascii="Arial" w:eastAsia="黑体" w:hAnsi="Arial"/>
            <w:noProof/>
          </w:rPr>
          <w:t xml:space="preserve">7.1.4 </w:t>
        </w:r>
        <w:r w:rsidRPr="00594B13">
          <w:rPr>
            <w:rStyle w:val="aff9"/>
            <w:rFonts w:ascii="Arial" w:eastAsia="黑体" w:hAnsi="Arial"/>
            <w:noProof/>
          </w:rPr>
          <w:t>词典序优化目标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EC32BEF" w14:textId="304322F5"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216" w:history="1">
        <w:r w:rsidRPr="00594B13">
          <w:rPr>
            <w:rStyle w:val="aff9"/>
            <w:rFonts w:ascii="Arial" w:eastAsia="黑体" w:hAnsi="Arial"/>
            <w:noProof/>
          </w:rPr>
          <w:t xml:space="preserve">7.2 </w:t>
        </w:r>
        <w:r w:rsidRPr="00594B13">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07938BC" w14:textId="25CF26A6"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217" w:history="1">
        <w:r w:rsidRPr="00594B13">
          <w:rPr>
            <w:rStyle w:val="aff9"/>
            <w:rFonts w:ascii="Arial" w:eastAsia="黑体" w:hAnsi="Arial"/>
            <w:noProof/>
          </w:rPr>
          <w:t xml:space="preserve">7.3 </w:t>
        </w:r>
        <w:r w:rsidRPr="00594B13">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5822DA9" w14:textId="07CB5F80"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18" w:history="1">
        <w:r w:rsidRPr="00594B13">
          <w:rPr>
            <w:rStyle w:val="aff9"/>
            <w:rFonts w:ascii="Arial" w:eastAsia="黑体" w:hAnsi="Arial"/>
            <w:noProof/>
          </w:rPr>
          <w:t xml:space="preserve">7.3.1 </w:t>
        </w:r>
        <w:r w:rsidRPr="00594B13">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E1E6A10" w14:textId="556DE2F5"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19" w:history="1">
        <w:r w:rsidRPr="00594B13">
          <w:rPr>
            <w:rStyle w:val="aff9"/>
            <w:rFonts w:ascii="Arial" w:eastAsia="黑体" w:hAnsi="Arial"/>
            <w:noProof/>
          </w:rPr>
          <w:t xml:space="preserve">7.3.2 </w:t>
        </w:r>
        <w:r w:rsidRPr="00594B13">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FD7AE19" w14:textId="2ABFDA59"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20" w:history="1">
        <w:r w:rsidRPr="00594B13">
          <w:rPr>
            <w:rStyle w:val="aff9"/>
            <w:rFonts w:ascii="Arial" w:eastAsia="黑体" w:hAnsi="Arial"/>
            <w:noProof/>
          </w:rPr>
          <w:t xml:space="preserve">7.3.3 </w:t>
        </w:r>
        <w:r w:rsidRPr="00594B13">
          <w:rPr>
            <w:rStyle w:val="aff9"/>
            <w:rFonts w:ascii="Arial" w:eastAsia="黑体" w:hAnsi="Arial"/>
            <w:noProof/>
          </w:rPr>
          <w:t>对问题三的直接回答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03EB719" w14:textId="2CD8B6DF"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221" w:history="1">
        <w:r w:rsidRPr="00594B13">
          <w:rPr>
            <w:rStyle w:val="aff9"/>
            <w:rFonts w:ascii="Arial" w:eastAsia="黑体" w:hAnsi="Arial"/>
            <w:noProof/>
          </w:rPr>
          <w:t xml:space="preserve">7.4 </w:t>
        </w:r>
        <w:r w:rsidRPr="00594B13">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02EE89" w14:textId="54E1762A" w:rsidR="00824E9A" w:rsidRDefault="00824E9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222" w:history="1">
        <w:r w:rsidRPr="00594B13">
          <w:rPr>
            <w:rStyle w:val="aff9"/>
            <w:rFonts w:ascii="Arial" w:eastAsia="黑体" w:hAnsi="Arial"/>
            <w:noProof/>
          </w:rPr>
          <w:t xml:space="preserve">8 </w:t>
        </w:r>
        <w:r w:rsidRPr="00594B13">
          <w:rPr>
            <w:rStyle w:val="aff9"/>
            <w:rFonts w:ascii="Arial" w:eastAsia="黑体" w:hAnsi="Arial"/>
            <w:noProof/>
          </w:rPr>
          <w:t>模型评价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885B6F0" w14:textId="6B8FA8C9"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223" w:history="1">
        <w:r w:rsidRPr="00594B13">
          <w:rPr>
            <w:rStyle w:val="aff9"/>
            <w:rFonts w:ascii="Arial" w:eastAsia="黑体" w:hAnsi="Arial"/>
            <w:noProof/>
          </w:rPr>
          <w:t xml:space="preserve">8.1 </w:t>
        </w:r>
        <w:r w:rsidRPr="00594B13">
          <w:rPr>
            <w:rStyle w:val="aff9"/>
            <w:rFonts w:ascii="Arial" w:eastAsia="黑体" w:hAnsi="Arial"/>
            <w:noProof/>
          </w:rPr>
          <w:t>模型优点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CC8141A" w14:textId="3A4C518B"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24" w:history="1">
        <w:r w:rsidRPr="00594B13">
          <w:rPr>
            <w:rStyle w:val="aff9"/>
            <w:rFonts w:ascii="Arial" w:eastAsia="黑体" w:hAnsi="Arial"/>
            <w:noProof/>
          </w:rPr>
          <w:t xml:space="preserve">8.1.1 </w:t>
        </w:r>
        <w:r w:rsidRPr="00594B13">
          <w:rPr>
            <w:rStyle w:val="aff9"/>
            <w:rFonts w:ascii="Arial" w:eastAsia="黑体" w:hAnsi="Arial"/>
            <w:noProof/>
          </w:rPr>
          <w:t>递进式耦合建模，兼顾货物流、班次流与人员流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2B812B8" w14:textId="004A8D42"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25" w:history="1">
        <w:r w:rsidRPr="00594B13">
          <w:rPr>
            <w:rStyle w:val="aff9"/>
            <w:rFonts w:ascii="Arial" w:eastAsia="黑体" w:hAnsi="Arial"/>
            <w:noProof/>
          </w:rPr>
          <w:t xml:space="preserve">8.1.2 </w:t>
        </w:r>
        <w:r w:rsidRPr="00594B13">
          <w:rPr>
            <w:rStyle w:val="aff9"/>
            <w:rFonts w:ascii="Arial" w:eastAsia="黑体" w:hAnsi="Arial"/>
            <w:noProof/>
          </w:rPr>
          <w:t>采用词典序多目标，结果具有明确管理优先级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AB2FE9F" w14:textId="4208DEB7"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26" w:history="1">
        <w:r w:rsidRPr="00594B13">
          <w:rPr>
            <w:rStyle w:val="aff9"/>
            <w:rFonts w:ascii="Arial" w:eastAsia="黑体" w:hAnsi="Arial"/>
            <w:noProof/>
          </w:rPr>
          <w:t xml:space="preserve">8.1.3 </w:t>
        </w:r>
        <w:r w:rsidRPr="00594B13">
          <w:rPr>
            <w:rStyle w:val="aff9"/>
            <w:rFonts w:ascii="Arial" w:eastAsia="黑体" w:hAnsi="Arial"/>
            <w:noProof/>
          </w:rPr>
          <w:t>具有多层最优性证书，结论不依赖单一求解器输出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FDF1B8A" w14:textId="784BAADB"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27" w:history="1">
        <w:r w:rsidRPr="00594B13">
          <w:rPr>
            <w:rStyle w:val="aff9"/>
            <w:rFonts w:ascii="Arial" w:eastAsia="黑体" w:hAnsi="Arial"/>
            <w:noProof/>
          </w:rPr>
          <w:t xml:space="preserve">8.1.4 </w:t>
        </w:r>
        <w:r w:rsidRPr="00594B13">
          <w:rPr>
            <w:rStyle w:val="aff9"/>
            <w:rFonts w:ascii="Arial" w:eastAsia="黑体" w:hAnsi="Arial"/>
            <w:noProof/>
          </w:rPr>
          <w:t>聚合状态流有效降低人员标签对称性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3047AF" w14:textId="6E54EADC"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28" w:history="1">
        <w:r w:rsidRPr="00594B13">
          <w:rPr>
            <w:rStyle w:val="aff9"/>
            <w:rFonts w:ascii="Arial" w:eastAsia="黑体" w:hAnsi="Arial"/>
            <w:noProof/>
          </w:rPr>
          <w:t xml:space="preserve">8.1.5 </w:t>
        </w:r>
        <w:r w:rsidRPr="00594B13">
          <w:rPr>
            <w:rStyle w:val="aff9"/>
            <w:rFonts w:ascii="Arial" w:eastAsia="黑体" w:hAnsi="Arial"/>
            <w:noProof/>
          </w:rPr>
          <w:t>稳健性较好，并具有较强的同类问题适用性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03AFA82" w14:textId="329E2AFF"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229" w:history="1">
        <w:r w:rsidRPr="00594B13">
          <w:rPr>
            <w:rStyle w:val="aff9"/>
            <w:rFonts w:ascii="Arial" w:eastAsia="黑体" w:hAnsi="Arial"/>
            <w:noProof/>
          </w:rPr>
          <w:t xml:space="preserve">8.2 </w:t>
        </w:r>
        <w:r w:rsidRPr="00594B13">
          <w:rPr>
            <w:rStyle w:val="aff9"/>
            <w:rFonts w:ascii="Arial" w:eastAsia="黑体" w:hAnsi="Arial"/>
            <w:noProof/>
          </w:rPr>
          <w:t>模型缺点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1A949D6" w14:textId="65D336D1"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30" w:history="1">
        <w:r w:rsidRPr="00594B13">
          <w:rPr>
            <w:rStyle w:val="aff9"/>
            <w:rFonts w:ascii="Arial" w:eastAsia="黑体" w:hAnsi="Arial"/>
            <w:noProof/>
          </w:rPr>
          <w:t xml:space="preserve">8.2.1 </w:t>
        </w:r>
        <w:r w:rsidRPr="00594B13">
          <w:rPr>
            <w:rStyle w:val="aff9"/>
            <w:rFonts w:ascii="Arial" w:eastAsia="黑体" w:hAnsi="Arial"/>
            <w:noProof/>
          </w:rPr>
          <w:t>确定性需求假设使方案对系统性增长缺少安全余量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6824CEA" w14:textId="357BE82B"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31" w:history="1">
        <w:r w:rsidRPr="00594B13">
          <w:rPr>
            <w:rStyle w:val="aff9"/>
            <w:rFonts w:ascii="Arial" w:eastAsia="黑体" w:hAnsi="Arial"/>
            <w:noProof/>
          </w:rPr>
          <w:t xml:space="preserve">8.2.2 </w:t>
        </w:r>
        <w:r w:rsidRPr="00594B13">
          <w:rPr>
            <w:rStyle w:val="aff9"/>
            <w:rFonts w:ascii="Arial" w:eastAsia="黑体" w:hAnsi="Arial"/>
            <w:noProof/>
          </w:rPr>
          <w:t>员工同质与低效小时可调假设可能高估管理灵活性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FCD935B" w14:textId="5C8981EC" w:rsidR="00824E9A" w:rsidRDefault="00824E9A">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232" w:history="1">
        <w:r w:rsidRPr="00594B13">
          <w:rPr>
            <w:rStyle w:val="aff9"/>
            <w:rFonts w:ascii="Arial" w:eastAsia="黑体" w:hAnsi="Arial"/>
            <w:noProof/>
          </w:rPr>
          <w:t xml:space="preserve">8.2.3 </w:t>
        </w:r>
        <w:r w:rsidRPr="00594B13">
          <w:rPr>
            <w:rStyle w:val="aff9"/>
            <w:rFonts w:ascii="Arial" w:eastAsia="黑体" w:hAnsi="Arial"/>
            <w:noProof/>
          </w:rPr>
          <w:t>固定班制和公平性刻画仍较简化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C9B0F0F" w14:textId="0E7A2349"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233" w:history="1">
        <w:r w:rsidRPr="00594B13">
          <w:rPr>
            <w:rStyle w:val="aff9"/>
            <w:rFonts w:ascii="Arial" w:eastAsia="黑体" w:hAnsi="Arial"/>
            <w:noProof/>
          </w:rPr>
          <w:t xml:space="preserve">8.3 </w:t>
        </w:r>
        <w:r w:rsidRPr="00594B13">
          <w:rPr>
            <w:rStyle w:val="aff9"/>
            <w:rFonts w:ascii="Arial" w:eastAsia="黑体" w:hAnsi="Arial"/>
            <w:noProof/>
          </w:rPr>
          <w:t>综合评价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39D75D0" w14:textId="1C8C70BE" w:rsidR="00824E9A" w:rsidRDefault="00824E9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234" w:history="1">
        <w:r w:rsidRPr="00594B13">
          <w:rPr>
            <w:rStyle w:val="aff9"/>
            <w:rFonts w:ascii="Arial" w:eastAsia="黑体" w:hAnsi="Arial"/>
            <w:noProof/>
          </w:rPr>
          <w:t xml:space="preserve">9 </w:t>
        </w:r>
        <w:r w:rsidRPr="00594B13">
          <w:rPr>
            <w:rStyle w:val="aff9"/>
            <w:rFonts w:ascii="Arial" w:eastAsia="黑体" w:hAnsi="Arial"/>
            <w:noProof/>
          </w:rPr>
          <w:t>结论与建议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ABD6B5A" w14:textId="3ECA6996"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235" w:history="1">
        <w:r w:rsidRPr="00594B13">
          <w:rPr>
            <w:rStyle w:val="aff9"/>
            <w:rFonts w:ascii="Arial" w:eastAsia="黑体" w:hAnsi="Arial"/>
            <w:noProof/>
          </w:rPr>
          <w:t xml:space="preserve">9.1 </w:t>
        </w:r>
        <w:r w:rsidRPr="00594B13">
          <w:rPr>
            <w:rStyle w:val="aff9"/>
            <w:rFonts w:ascii="Arial" w:eastAsia="黑体" w:hAnsi="Arial"/>
            <w:noProof/>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FCC3DC8" w14:textId="47ECCE28"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236" w:history="1">
        <w:r w:rsidRPr="00594B13">
          <w:rPr>
            <w:rStyle w:val="aff9"/>
            <w:rFonts w:ascii="Arial" w:eastAsia="黑体" w:hAnsi="Arial"/>
            <w:noProof/>
          </w:rPr>
          <w:t xml:space="preserve">9.2 </w:t>
        </w:r>
        <w:r w:rsidRPr="00594B13">
          <w:rPr>
            <w:rStyle w:val="aff9"/>
            <w:rFonts w:ascii="Arial" w:eastAsia="黑体" w:hAnsi="Arial"/>
            <w:noProof/>
          </w:rPr>
          <w:t>敏感性与稳定性结论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96ACC38" w14:textId="3ADC51A2"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237" w:history="1">
        <w:r w:rsidRPr="00594B13">
          <w:rPr>
            <w:rStyle w:val="aff9"/>
            <w:rFonts w:ascii="Arial" w:eastAsia="黑体" w:hAnsi="Arial"/>
            <w:noProof/>
          </w:rPr>
          <w:t xml:space="preserve">9.3 </w:t>
        </w:r>
        <w:r w:rsidRPr="00594B13">
          <w:rPr>
            <w:rStyle w:val="aff9"/>
            <w:rFonts w:ascii="Arial" w:eastAsia="黑体" w:hAnsi="Arial"/>
            <w:noProof/>
          </w:rPr>
          <w:t>有效性与鲁棒性汇总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1293A6B" w14:textId="4918465E" w:rsidR="00824E9A" w:rsidRDefault="00824E9A">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238" w:history="1">
        <w:r w:rsidRPr="00594B13">
          <w:rPr>
            <w:rStyle w:val="aff9"/>
            <w:rFonts w:ascii="Arial" w:eastAsia="黑体" w:hAnsi="Arial"/>
            <w:noProof/>
          </w:rPr>
          <w:t xml:space="preserve">9.4 </w:t>
        </w:r>
        <w:r w:rsidRPr="00594B13">
          <w:rPr>
            <w:rStyle w:val="aff9"/>
            <w:rFonts w:ascii="Arial" w:eastAsia="黑体" w:hAnsi="Arial"/>
            <w:noProof/>
          </w:rPr>
          <w:t>管理建议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5B2C595" w14:textId="7E3AF8AE" w:rsidR="00824E9A" w:rsidRDefault="00824E9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239" w:history="1">
        <w:r w:rsidRPr="00594B13">
          <w:rPr>
            <w:rStyle w:val="aff9"/>
            <w:rFonts w:ascii="Arial" w:eastAsia="黑体" w:hAnsi="Arial"/>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5776B28" w14:textId="5652AD23" w:rsidR="00097044" w:rsidRDefault="005D02FF">
      <w:pPr>
        <w:spacing w:line="288" w:lineRule="auto"/>
        <w:ind w:firstLine="0"/>
      </w:pPr>
      <w:r>
        <w:fldChar w:fldCharType="end"/>
      </w:r>
    </w:p>
    <w:p w14:paraId="71569B7F" w14:textId="77777777" w:rsidR="00097044" w:rsidRDefault="005D02FF">
      <w:r>
        <w:br w:type="page"/>
      </w:r>
    </w:p>
    <w:p w14:paraId="2298394B" w14:textId="77777777" w:rsidR="00097044" w:rsidRDefault="005D02FF">
      <w:pPr>
        <w:pStyle w:val="1"/>
      </w:pPr>
      <w:bookmarkStart w:id="0" w:name="_Toc238137178"/>
      <w:r>
        <w:rPr>
          <w:rFonts w:ascii="Arial" w:eastAsia="黑体" w:hAnsi="Arial"/>
        </w:rPr>
        <w:lastRenderedPageBreak/>
        <w:t xml:space="preserve">1 </w:t>
      </w:r>
      <w:r>
        <w:rPr>
          <w:rFonts w:ascii="Arial" w:eastAsia="黑体" w:hAnsi="Arial"/>
        </w:rPr>
        <w:t>问题重述</w:t>
      </w:r>
      <w:bookmarkEnd w:id="0"/>
    </w:p>
    <w:p w14:paraId="44DACA49" w14:textId="77777777" w:rsidR="00097044" w:rsidRDefault="005D02FF">
      <w:r>
        <w:t>随着电子商务、即时零售和多渠道履约的发展，物流分拣中心逐渐成为到货波动明显、服务时限严格的高频作业节点。人员不足会造成积压和延误，为短时高峰长期保留过多人员又会提高人工成本。由于到货节奏、班次重叠、作业效率和轮休制度相互耦合，</w:t>
      </w:r>
      <w:r>
        <w:t>“</w:t>
      </w:r>
      <w:r>
        <w:t>每天需要多少人</w:t>
      </w:r>
      <w:r>
        <w:t>”</w:t>
      </w:r>
      <w:r>
        <w:t>不能只由全天货量与人均处理能力的比值决定，还应同时考虑货物到达时刻、完成期限及人员在岗状态。</w:t>
      </w:r>
    </w:p>
    <w:p w14:paraId="188F3CC5" w14:textId="77777777" w:rsidR="00097044" w:rsidRDefault="005D02FF">
      <w:r>
        <w:t>Rijal</w:t>
      </w:r>
      <w:r>
        <w:t>等指出，当拣选任务具有时间窗时，应联合决定人员数量、班次起止、休息和任务分配</w:t>
      </w:r>
      <w:r>
        <w:t>[1]</w:t>
      </w:r>
      <w:r>
        <w:t>。</w:t>
      </w:r>
      <w:r>
        <w:t>De Lombaert</w:t>
      </w:r>
      <w:r>
        <w:t>等认为，人工拣选规划还需关注人员技能、行为和疲劳等人因特征，不能把工人完全等同于同质化设备</w:t>
      </w:r>
      <w:r>
        <w:t>[2]</w:t>
      </w:r>
      <w:r>
        <w:t>。因此，本题本质上是在多重时间约束下协调货物流与人员流，并建立由日内处理到月度用工的递进决策体系。</w:t>
      </w:r>
    </w:p>
    <w:p w14:paraId="4A1B1AC5" w14:textId="77777777" w:rsidR="00097044" w:rsidRDefault="005D02FF">
      <w:r>
        <w:t>已知某分拣中心未来</w:t>
      </w:r>
      <w:r>
        <w:t>30</w:t>
      </w:r>
      <w:r>
        <w:t>天逐小时到货量，每天需设置</w:t>
      </w:r>
      <w:r>
        <w:t>5</w:t>
      </w:r>
      <w:r>
        <w:t>个连续</w:t>
      </w:r>
      <w:r>
        <w:t>8</w:t>
      </w:r>
      <w:r>
        <w:t>小时的班次，每名工人每天至多参加一个班次，正常效率为</w:t>
      </w:r>
      <w:r>
        <w:t>25</w:t>
      </w:r>
      <w:r>
        <w:t>件</w:t>
      </w:r>
      <w:r>
        <w:t>/</w:t>
      </w:r>
      <w:r>
        <w:t>小时。货物到达后可在当日暂存，但不得提前处理，并须在规定时限内完成。由此提炼以下三个子问题。</w:t>
      </w:r>
    </w:p>
    <w:p w14:paraId="0CDEE32B" w14:textId="77777777" w:rsidR="00097044" w:rsidRDefault="005D02FF">
      <w:r>
        <w:rPr>
          <w:b/>
        </w:rPr>
        <w:t>子问题一：当日清空条件下的班次与人数优化。</w:t>
      </w:r>
      <w:r>
        <w:t xml:space="preserve"> </w:t>
      </w:r>
      <w:r>
        <w:t>根据每日</w:t>
      </w:r>
      <w:r>
        <w:t>24</w:t>
      </w:r>
      <w:r>
        <w:t>小时到货曲线选择</w:t>
      </w:r>
      <w:r>
        <w:t>5</w:t>
      </w:r>
      <w:r>
        <w:t>个不同的班次起点，确定各班次人数和逐小时处理量。在满足库存递推、非提前处理和日末清零的同时，以每日总人数最少为首要目标，并兼顾峰值人数、人员分布和积压水平。</w:t>
      </w:r>
    </w:p>
    <w:p w14:paraId="5DBD95CD" w14:textId="77777777" w:rsidR="00097044" w:rsidRDefault="005D02FF">
      <w:r>
        <w:rPr>
          <w:b/>
        </w:rPr>
        <w:t>子问题二：提前截止与低效小时下的日排班优化。</w:t>
      </w:r>
      <w:r>
        <w:t xml:space="preserve"> </w:t>
      </w:r>
      <w:r>
        <w:t>要求</w:t>
      </w:r>
      <w:r>
        <w:t>0:00</w:t>
      </w:r>
      <w:r>
        <w:t>（含）至</w:t>
      </w:r>
      <w:r>
        <w:t>12:00</w:t>
      </w:r>
      <w:r>
        <w:t>（不含）到货在</w:t>
      </w:r>
      <w:r>
        <w:t>16:00</w:t>
      </w:r>
      <w:r>
        <w:t>前完成，且每名工人每班有</w:t>
      </w:r>
      <w:r>
        <w:t>1</w:t>
      </w:r>
      <w:r>
        <w:t>小时的处理效率降为</w:t>
      </w:r>
      <w:r>
        <w:t>10</w:t>
      </w:r>
      <w:r>
        <w:t>件</w:t>
      </w:r>
      <w:r>
        <w:t>/</w:t>
      </w:r>
      <w:r>
        <w:t>小时。需联合确定班次、人数、低效小时和两类货物的处理安排，在满足两个截止时刻的前提下最小化每日人员需求。</w:t>
      </w:r>
    </w:p>
    <w:p w14:paraId="4D28C79E" w14:textId="77777777" w:rsidR="00097044" w:rsidRDefault="005D02FF">
      <w:r>
        <w:rPr>
          <w:b/>
        </w:rPr>
        <w:t>子问题三：连续工日约束下的月度人员配置。</w:t>
      </w:r>
      <w:r>
        <w:t xml:space="preserve"> </w:t>
      </w:r>
      <w:r>
        <w:t>在第二问处理规则下，将每日需求落实到具体员工。每人</w:t>
      </w:r>
      <w:r>
        <w:t>30</w:t>
      </w:r>
      <w:r>
        <w:t>天内恰好工作</w:t>
      </w:r>
      <w:r>
        <w:t>23</w:t>
      </w:r>
      <w:r>
        <w:t>天且连续工作不超过</w:t>
      </w:r>
      <w:r>
        <w:t>7</w:t>
      </w:r>
      <w:r>
        <w:t>天，需要确定最少招聘人数，并形成与每日班次需求一致的工作</w:t>
      </w:r>
      <w:r>
        <w:t>—</w:t>
      </w:r>
      <w:r>
        <w:t>休息序列、人员月历和逐人班次明细。</w:t>
      </w:r>
    </w:p>
    <w:p w14:paraId="307ED2B0" w14:textId="77777777" w:rsidR="00097044" w:rsidRDefault="005D02FF">
      <w:pPr>
        <w:pStyle w:val="1"/>
      </w:pPr>
      <w:bookmarkStart w:id="1" w:name="_Toc238137179"/>
      <w:r>
        <w:rPr>
          <w:rFonts w:ascii="Arial" w:eastAsia="黑体" w:hAnsi="Arial"/>
        </w:rPr>
        <w:t xml:space="preserve">2 </w:t>
      </w:r>
      <w:r>
        <w:rPr>
          <w:rFonts w:ascii="Arial" w:eastAsia="黑体" w:hAnsi="Arial"/>
        </w:rPr>
        <w:t>问题分析</w:t>
      </w:r>
      <w:bookmarkEnd w:id="1"/>
    </w:p>
    <w:p w14:paraId="0C657F0F" w14:textId="77777777" w:rsidR="00097044" w:rsidRDefault="005D02FF">
      <w:pPr>
        <w:pStyle w:val="21"/>
      </w:pPr>
      <w:bookmarkStart w:id="2" w:name="_Toc238137180"/>
      <w:r>
        <w:rPr>
          <w:rFonts w:ascii="Arial" w:eastAsia="黑体" w:hAnsi="Arial"/>
        </w:rPr>
        <w:t xml:space="preserve">2.1 </w:t>
      </w:r>
      <w:r>
        <w:rPr>
          <w:rFonts w:ascii="Arial" w:eastAsia="黑体" w:hAnsi="Arial"/>
        </w:rPr>
        <w:t>总体分析</w:t>
      </w:r>
      <w:bookmarkEnd w:id="2"/>
    </w:p>
    <w:p w14:paraId="2CC8231D" w14:textId="77777777" w:rsidR="00097044" w:rsidRDefault="005D02FF">
      <w:r>
        <w:t>三个子问题构成</w:t>
      </w:r>
      <w:r>
        <w:t>“</w:t>
      </w:r>
      <w:r>
        <w:t>日内处理</w:t>
      </w:r>
      <w:r>
        <w:t>—</w:t>
      </w:r>
      <w:r>
        <w:t>约束强化</w:t>
      </w:r>
      <w:r>
        <w:t>—</w:t>
      </w:r>
      <w:r>
        <w:t>月度配置</w:t>
      </w:r>
      <w:r>
        <w:t>”</w:t>
      </w:r>
      <w:r>
        <w:t>的递进体系。整体采用数据驱动的混合整数规划：先整理逐小时到货数据和班次覆盖关系，再建立货物流守恒、人员覆盖及连续工日约束，通过词典序目标筛选人员少、峰值低且积压小的方案，最后以约束残差、独立重求解和理论下界进行检验。</w:t>
      </w:r>
    </w:p>
    <w:p w14:paraId="14F7E003" w14:textId="77777777" w:rsidR="00097044" w:rsidRDefault="005D02FF">
      <w:pPr>
        <w:pStyle w:val="21"/>
      </w:pPr>
      <w:bookmarkStart w:id="3" w:name="_Toc238137181"/>
      <w:r>
        <w:rPr>
          <w:rFonts w:ascii="Arial" w:eastAsia="黑体" w:hAnsi="Arial"/>
        </w:rPr>
        <w:t xml:space="preserve">2.2 </w:t>
      </w:r>
      <w:r>
        <w:rPr>
          <w:rFonts w:ascii="Arial" w:eastAsia="黑体" w:hAnsi="Arial"/>
        </w:rPr>
        <w:t>问题一分析</w:t>
      </w:r>
      <w:bookmarkEnd w:id="3"/>
    </w:p>
    <w:p w14:paraId="045989B7" w14:textId="77777777" w:rsidR="00097044" w:rsidRDefault="005D02FF">
      <w:r>
        <w:rPr>
          <w:b/>
        </w:rPr>
        <w:t>关键矛盾点。</w:t>
      </w:r>
      <w:r>
        <w:t xml:space="preserve"> </w:t>
      </w:r>
      <w:r>
        <w:t>全天货量决定总体能力下界，小时到货波动则决定班次重叠位置；只按总量配人可能无法按时清空，按小时峰值配人又会忽略货物可暂存而造成冗余。</w:t>
      </w:r>
    </w:p>
    <w:p w14:paraId="7A04F4EA" w14:textId="77777777" w:rsidR="00097044" w:rsidRDefault="005D02FF">
      <w:r>
        <w:rPr>
          <w:b/>
        </w:rPr>
        <w:lastRenderedPageBreak/>
        <w:t>解题框架与步骤。</w:t>
      </w:r>
      <w:r>
        <w:t xml:space="preserve"> </w:t>
      </w:r>
      <w:r>
        <w:t>将数据整理为</w:t>
      </w:r>
      <w:r>
        <w:t>“</w:t>
      </w:r>
      <w:r>
        <w:t>日期</w:t>
      </w:r>
      <w:r>
        <w:t>—</w:t>
      </w:r>
      <w:r>
        <w:t>小时</w:t>
      </w:r>
      <w:r>
        <w:t>—</w:t>
      </w:r>
      <w:r>
        <w:t>到货量</w:t>
      </w:r>
      <w:r>
        <w:t>”</w:t>
      </w:r>
      <w:r>
        <w:t>矩阵，枚举</w:t>
      </w:r>
      <w:r>
        <w:t>0—16</w:t>
      </w:r>
      <w:r>
        <w:t>时的候选班次并构造覆盖矩阵；设置班次选择、班次人数、小时处理量和库存变量，依次建立班次关联、小时容量、库存递推、库存非负及日末清零约束。先最小化总人数，再固定最少人数依次降低峰值、人员偏差和累计库存。由此形成</w:t>
      </w:r>
      <w:r>
        <w:t>“</w:t>
      </w:r>
      <w:r>
        <w:t>班次覆盖</w:t>
      </w:r>
      <w:r>
        <w:t>→</w:t>
      </w:r>
      <w:r>
        <w:t>在岗人数</w:t>
      </w:r>
      <w:r>
        <w:t>→</w:t>
      </w:r>
      <w:r>
        <w:t>小时能力</w:t>
      </w:r>
      <w:r>
        <w:t>→</w:t>
      </w:r>
      <w:r>
        <w:t>库存路径</w:t>
      </w:r>
      <w:r>
        <w:t>→</w:t>
      </w:r>
      <w:r>
        <w:t>日末可行性</w:t>
      </w:r>
      <w:r>
        <w:t>”</w:t>
      </w:r>
      <w:r>
        <w:t>的逻辑链。</w:t>
      </w:r>
    </w:p>
    <w:p w14:paraId="2B34A122" w14:textId="77777777" w:rsidR="00097044" w:rsidRDefault="005D02FF">
      <w:pPr>
        <w:pStyle w:val="21"/>
      </w:pPr>
      <w:bookmarkStart w:id="4" w:name="_Toc238137182"/>
      <w:r>
        <w:rPr>
          <w:rFonts w:ascii="Arial" w:eastAsia="黑体" w:hAnsi="Arial"/>
        </w:rPr>
        <w:t xml:space="preserve">2.3 </w:t>
      </w:r>
      <w:r>
        <w:rPr>
          <w:rFonts w:ascii="Arial" w:eastAsia="黑体" w:hAnsi="Arial"/>
        </w:rPr>
        <w:t>问题二分析</w:t>
      </w:r>
      <w:bookmarkEnd w:id="4"/>
    </w:p>
    <w:p w14:paraId="1D164D07" w14:textId="77777777" w:rsidR="00097044" w:rsidRDefault="005D02FF">
      <w:r>
        <w:rPr>
          <w:b/>
        </w:rPr>
        <w:t>关键矛盾点。</w:t>
      </w:r>
      <w:r>
        <w:t xml:space="preserve"> 0:00</w:t>
      </w:r>
      <w:r>
        <w:t>（含）至</w:t>
      </w:r>
      <w:r>
        <w:t>12:00</w:t>
      </w:r>
      <w:r>
        <w:t>（不含）到达的早期货物具有</w:t>
      </w:r>
      <w:r>
        <w:t>16:00</w:t>
      </w:r>
      <w:r>
        <w:t>硬截止时间，不能在全天范围内任意延后；低效小时又会改变关键时段的有效能力。仅使用每人每班</w:t>
      </w:r>
      <w:r>
        <w:t>185</w:t>
      </w:r>
      <w:r>
        <w:t>件的总量能力，无法识别</w:t>
      </w:r>
      <w:r>
        <w:t>16:00</w:t>
      </w:r>
      <w:r>
        <w:t>前的局部缺口。</w:t>
      </w:r>
    </w:p>
    <w:p w14:paraId="7B95B771" w14:textId="77777777" w:rsidR="00097044" w:rsidRDefault="005D02FF">
      <w:r>
        <w:rPr>
          <w:b/>
        </w:rPr>
        <w:t>解题框架与步骤。</w:t>
      </w:r>
      <w:r>
        <w:t xml:space="preserve"> </w:t>
      </w:r>
      <w:r>
        <w:t>在第一问基础上将货物拆分为早期与普通两类，分别设置处理量和库存；按</w:t>
      </w:r>
      <w:r>
        <w:t>“</w:t>
      </w:r>
      <w:r>
        <w:t>班次</w:t>
      </w:r>
      <w:r>
        <w:t>—</w:t>
      </w:r>
      <w:r>
        <w:t>局部小时</w:t>
      </w:r>
      <w:r>
        <w:t>”</w:t>
      </w:r>
      <w:r>
        <w:t>设置低效人数，并令</w:t>
      </w:r>
      <w:r>
        <w:t>8</w:t>
      </w:r>
      <w:r>
        <w:t>个局部小时的低效人数之和等于班次人数。汇总每小时正常与低效人员后计算实际能力，再加入早期库存</w:t>
      </w:r>
      <w:r>
        <w:t>16:00</w:t>
      </w:r>
      <w:r>
        <w:t>清零、两类库存</w:t>
      </w:r>
      <w:r>
        <w:t>24:00</w:t>
      </w:r>
      <w:r>
        <w:t>清零等约束。逻辑链为</w:t>
      </w:r>
      <w:r>
        <w:t>“</w:t>
      </w:r>
      <w:r>
        <w:t>低效小时分配</w:t>
      </w:r>
      <w:r>
        <w:t>→</w:t>
      </w:r>
      <w:r>
        <w:t>小时能力曲线</w:t>
      </w:r>
      <w:r>
        <w:t>→</w:t>
      </w:r>
      <w:r>
        <w:t>两类货物处理</w:t>
      </w:r>
      <w:r>
        <w:t>→</w:t>
      </w:r>
      <w:r>
        <w:t>截止时刻库存</w:t>
      </w:r>
      <w:r>
        <w:t>”</w:t>
      </w:r>
      <w:r>
        <w:t>，故班次、低效时段和货物流必须联合优化。</w:t>
      </w:r>
    </w:p>
    <w:p w14:paraId="39AB6934" w14:textId="77777777" w:rsidR="00097044" w:rsidRDefault="005D02FF">
      <w:pPr>
        <w:pStyle w:val="21"/>
      </w:pPr>
      <w:bookmarkStart w:id="5" w:name="_Toc238137183"/>
      <w:r>
        <w:rPr>
          <w:rFonts w:ascii="Arial" w:eastAsia="黑体" w:hAnsi="Arial"/>
        </w:rPr>
        <w:t xml:space="preserve">2.4 </w:t>
      </w:r>
      <w:r>
        <w:rPr>
          <w:rFonts w:ascii="Arial" w:eastAsia="黑体" w:hAnsi="Arial"/>
        </w:rPr>
        <w:t>问题三分析</w:t>
      </w:r>
      <w:bookmarkEnd w:id="5"/>
    </w:p>
    <w:p w14:paraId="7FEFD32B" w14:textId="77777777" w:rsidR="00097044" w:rsidRDefault="005D02FF">
      <w:r>
        <w:rPr>
          <w:b/>
        </w:rPr>
        <w:t>关键矛盾点。</w:t>
      </w:r>
      <w:r>
        <w:t xml:space="preserve"> </w:t>
      </w:r>
      <w:r>
        <w:t>每天独立最优的人数未必能组成合法月历；逐人逐日建模又会产生大量对称变量。核心是同时满足每日覆盖、每人</w:t>
      </w:r>
      <w:r>
        <w:t>23</w:t>
      </w:r>
      <w:r>
        <w:t>个工作日和连续工作不超过</w:t>
      </w:r>
      <w:r>
        <w:t>7</w:t>
      </w:r>
      <w:r>
        <w:t>天。</w:t>
      </w:r>
    </w:p>
    <w:p w14:paraId="2E850C50" w14:textId="77777777" w:rsidR="00097044" w:rsidRDefault="005D02FF">
      <w:r>
        <w:rPr>
          <w:b/>
        </w:rPr>
        <w:t>解题框架与步骤。</w:t>
      </w:r>
      <w:r>
        <w:t xml:space="preserve"> </w:t>
      </w:r>
      <w:r>
        <w:t>先提取第二问的每日最低需求，并由最大单日需求、总人日和连续</w:t>
      </w:r>
      <w:r>
        <w:t>8</w:t>
      </w:r>
      <w:r>
        <w:t>日窗口构造招聘下界；再以</w:t>
      </w:r>
      <w:r>
        <w:t>“</w:t>
      </w:r>
      <w:r>
        <w:t>连续工作天数、累计工作天数</w:t>
      </w:r>
      <w:r>
        <w:t>”</w:t>
      </w:r>
      <w:r>
        <w:t>为状态建立工作</w:t>
      </w:r>
      <w:r>
        <w:t>/</w:t>
      </w:r>
      <w:r>
        <w:t>休息整数流，禁止连续</w:t>
      </w:r>
      <w:r>
        <w:t>7</w:t>
      </w:r>
      <w:r>
        <w:t>天后继续工作，并要求期末累计工作</w:t>
      </w:r>
      <w:r>
        <w:t>23</w:t>
      </w:r>
      <w:r>
        <w:t>天。求得最少招聘人数后，将聚合流分解为具名工作</w:t>
      </w:r>
      <w:r>
        <w:t>—</w:t>
      </w:r>
      <w:r>
        <w:t>休息序列，再匹配每日班次与低效小时。逻辑链为</w:t>
      </w:r>
      <w:r>
        <w:t>“</w:t>
      </w:r>
      <w:r>
        <w:t>每日最低需求</w:t>
      </w:r>
      <w:r>
        <w:t>→</w:t>
      </w:r>
      <w:r>
        <w:t>招聘下界</w:t>
      </w:r>
      <w:r>
        <w:t>→</w:t>
      </w:r>
      <w:r>
        <w:t>状态流出勤</w:t>
      </w:r>
      <w:r>
        <w:t>→</w:t>
      </w:r>
      <w:r>
        <w:t>具名月历</w:t>
      </w:r>
      <w:r>
        <w:t>→</w:t>
      </w:r>
      <w:r>
        <w:t>班次分配与可行性复核</w:t>
      </w:r>
      <w:r>
        <w:t>”</w:t>
      </w:r>
      <w:r>
        <w:t>。</w:t>
      </w:r>
    </w:p>
    <w:p w14:paraId="41361DEC" w14:textId="77777777" w:rsidR="00097044" w:rsidRDefault="005D02FF">
      <w:pPr>
        <w:pStyle w:val="21"/>
      </w:pPr>
      <w:bookmarkStart w:id="6" w:name="_Toc238137184"/>
      <w:r>
        <w:rPr>
          <w:rFonts w:ascii="Arial" w:eastAsia="黑体" w:hAnsi="Arial"/>
        </w:rPr>
        <w:t xml:space="preserve">2.5 </w:t>
      </w:r>
      <w:r>
        <w:rPr>
          <w:rFonts w:ascii="Arial" w:eastAsia="黑体" w:hAnsi="Arial"/>
        </w:rPr>
        <w:t>分析流程</w:t>
      </w:r>
      <w:bookmarkEnd w:id="6"/>
    </w:p>
    <w:p w14:paraId="5426BDCD" w14:textId="77777777" w:rsidR="00097044" w:rsidRDefault="005D02FF">
      <w:r>
        <w:t>整体分析流程为：逐小时到货数据</w:t>
      </w:r>
      <w:r>
        <w:t xml:space="preserve"> → </w:t>
      </w:r>
      <w:r>
        <w:t>完整性检查与矩阵构造</w:t>
      </w:r>
      <w:r>
        <w:t xml:space="preserve"> → </w:t>
      </w:r>
      <w:r>
        <w:t>候选班次覆盖矩阵</w:t>
      </w:r>
      <w:r>
        <w:t xml:space="preserve"> → </w:t>
      </w:r>
      <w:r>
        <w:rPr>
          <w:b/>
        </w:rPr>
        <w:t>问题一：</w:t>
      </w:r>
      <w:r>
        <w:t>容量与库存平衡</w:t>
      </w:r>
      <w:r>
        <w:t xml:space="preserve"> → </w:t>
      </w:r>
      <w:r>
        <w:t>判断</w:t>
      </w:r>
      <w:r>
        <w:t>“</w:t>
      </w:r>
      <w:r>
        <w:t>日末是否清零</w:t>
      </w:r>
      <w:r>
        <w:t xml:space="preserve">” → </w:t>
      </w:r>
      <w:r>
        <w:rPr>
          <w:b/>
        </w:rPr>
        <w:t>问题二：</w:t>
      </w:r>
      <w:r>
        <w:t>早期</w:t>
      </w:r>
      <w:r>
        <w:t>/</w:t>
      </w:r>
      <w:r>
        <w:t>普通货物分流与低效小时配置</w:t>
      </w:r>
      <w:r>
        <w:t xml:space="preserve"> → </w:t>
      </w:r>
      <w:r>
        <w:t>判断</w:t>
      </w:r>
      <w:r>
        <w:t>“16:00</w:t>
      </w:r>
      <w:r>
        <w:t>与</w:t>
      </w:r>
      <w:r>
        <w:t>24:00</w:t>
      </w:r>
      <w:r>
        <w:t>库存是否清零</w:t>
      </w:r>
      <w:r>
        <w:t xml:space="preserve">” → </w:t>
      </w:r>
      <w:r>
        <w:rPr>
          <w:b/>
        </w:rPr>
        <w:t>问题三：</w:t>
      </w:r>
      <w:r>
        <w:t>招聘下界与工作</w:t>
      </w:r>
      <w:r>
        <w:t>/</w:t>
      </w:r>
      <w:r>
        <w:t>休息状态流</w:t>
      </w:r>
      <w:r>
        <w:t xml:space="preserve"> → </w:t>
      </w:r>
      <w:r>
        <w:t>判断</w:t>
      </w:r>
      <w:r>
        <w:t>“23</w:t>
      </w:r>
      <w:r>
        <w:t>个工作日且连续工日不超过</w:t>
      </w:r>
      <w:r>
        <w:t>7</w:t>
      </w:r>
      <w:r>
        <w:t>天</w:t>
      </w:r>
      <w:r>
        <w:t xml:space="preserve">” → </w:t>
      </w:r>
      <w:r>
        <w:t>具名人员月历与班次匹配</w:t>
      </w:r>
      <w:r>
        <w:t xml:space="preserve"> → </w:t>
      </w:r>
      <w:r>
        <w:t>约束残差、重求解及鲁棒性检验</w:t>
      </w:r>
      <w:r>
        <w:t xml:space="preserve"> → </w:t>
      </w:r>
      <w:r>
        <w:t>最终方案。</w:t>
      </w:r>
    </w:p>
    <w:p w14:paraId="6D4C3DDB" w14:textId="77777777" w:rsidR="00097044" w:rsidRDefault="005D02FF">
      <w:pPr>
        <w:pStyle w:val="1"/>
      </w:pPr>
      <w:bookmarkStart w:id="7" w:name="_Toc238137185"/>
      <w:r>
        <w:rPr>
          <w:rFonts w:ascii="Arial" w:eastAsia="黑体" w:hAnsi="Arial"/>
        </w:rPr>
        <w:t xml:space="preserve">3 </w:t>
      </w:r>
      <w:r>
        <w:rPr>
          <w:rFonts w:ascii="Arial" w:eastAsia="黑体" w:hAnsi="Arial"/>
        </w:rPr>
        <w:t>模型假设</w:t>
      </w:r>
      <w:bookmarkEnd w:id="7"/>
    </w:p>
    <w:p w14:paraId="20EDF957" w14:textId="77777777" w:rsidR="00097044" w:rsidRDefault="005D02FF">
      <w:r>
        <w:rPr>
          <w:b/>
        </w:rPr>
        <w:t>假设</w:t>
      </w:r>
      <w:r>
        <w:rPr>
          <w:b/>
        </w:rPr>
        <w:t>1</w:t>
      </w:r>
      <w:r>
        <w:rPr>
          <w:b/>
        </w:rPr>
        <w:t>：附件给出的逐小时到货数据真实、完整，且记入某小时的货物在该小时开始时即可进入待处理队列。</w:t>
      </w:r>
      <w:r>
        <w:t xml:space="preserve"> </w:t>
      </w:r>
      <w:r>
        <w:t>合理性依据是题目以确定的</w:t>
      </w:r>
      <w:r>
        <w:t>30</w:t>
      </w:r>
      <w:r>
        <w:t>天小时数据作为排班决策基础，没有提供预测误差或小时内更细粒度的到货时刻；检验中也未发现缺失、重复或负值记录。该假设使到货量能够按离散小时进入库存递推方程，避免引入分钟级随机</w:t>
      </w:r>
      <w:r>
        <w:lastRenderedPageBreak/>
        <w:t>到达过程；其影响是模型适用于确定性计划场景，若实际到货存在预测偏差，则应通过滚动优化或情景鲁棒模型修正。</w:t>
      </w:r>
    </w:p>
    <w:p w14:paraId="64833EF8" w14:textId="77777777" w:rsidR="00097044" w:rsidRDefault="005D02FF">
      <w:r>
        <w:rPr>
          <w:b/>
        </w:rPr>
        <w:t>假设</w:t>
      </w:r>
      <w:r>
        <w:rPr>
          <w:b/>
        </w:rPr>
        <w:t>2</w:t>
      </w:r>
      <w:r>
        <w:rPr>
          <w:b/>
        </w:rPr>
        <w:t>：除题目规定的低效小时外，所有工人在相同效率状态下具有相同且稳定的处理能力，并可在不同日期和班次之间互换。</w:t>
      </w:r>
      <w:r>
        <w:t xml:space="preserve"> </w:t>
      </w:r>
      <w:r>
        <w:t>合理性依据是附件未提供员工技能等级、熟练度或岗位资格差异，题目仅统一规定正常与低效状态的处理效率。该假设使小时能力成为在岗人数的线性函数，并允许第三问使用聚合状态流减少对称的个体变量；其影响是模型忽略了新老员工差异和岗位专属性，实际应用时可增加技能集合及</w:t>
      </w:r>
      <w:r>
        <w:t>“</w:t>
      </w:r>
      <w:r>
        <w:t>员工</w:t>
      </w:r>
      <w:r>
        <w:t>—</w:t>
      </w:r>
      <w:r>
        <w:t>岗位</w:t>
      </w:r>
      <w:r>
        <w:t>”</w:t>
      </w:r>
      <w:r>
        <w:t>匹配约束。</w:t>
      </w:r>
    </w:p>
    <w:p w14:paraId="1A138B0F" w14:textId="77777777" w:rsidR="00097044" w:rsidRDefault="005D02FF">
      <w:r>
        <w:rPr>
          <w:b/>
        </w:rPr>
        <w:t>假设</w:t>
      </w:r>
      <w:r>
        <w:rPr>
          <w:b/>
        </w:rPr>
        <w:t>3</w:t>
      </w:r>
      <w:r>
        <w:rPr>
          <w:b/>
        </w:rPr>
        <w:t>：每个班次连续工作</w:t>
      </w:r>
      <w:r>
        <w:rPr>
          <w:b/>
        </w:rPr>
        <w:t>8</w:t>
      </w:r>
      <w:r>
        <w:rPr>
          <w:b/>
        </w:rPr>
        <w:t>小时，在整数小时开始且不跨越自然日；每天从</w:t>
      </w:r>
      <w:r>
        <w:rPr>
          <w:b/>
        </w:rPr>
        <w:t>0—16</w:t>
      </w:r>
      <w:r>
        <w:rPr>
          <w:b/>
        </w:rPr>
        <w:t>时的候选起点中选择</w:t>
      </w:r>
      <w:r>
        <w:rPr>
          <w:b/>
        </w:rPr>
        <w:t>5</w:t>
      </w:r>
      <w:r>
        <w:rPr>
          <w:b/>
        </w:rPr>
        <w:t>个不同起点，班次之间允许重叠。</w:t>
      </w:r>
      <w:r>
        <w:t xml:space="preserve"> </w:t>
      </w:r>
      <w:r>
        <w:t>合理性依据是原始数据按小时统计，整数小时起点与数据粒度一致，且不跨日可以保证每日货量与每日人员目标边界清晰。该假设将连续时间排班转化为有限候选班次选择，显著降低混合整数模型规模；其影响是无法表达半小时交接或跨夜班，若企业存在此类制度，应扩展时间粒度和跨日库存边界。</w:t>
      </w:r>
    </w:p>
    <w:p w14:paraId="7ACA858E" w14:textId="77777777" w:rsidR="00097044" w:rsidRDefault="005D02FF">
      <w:r>
        <w:rPr>
          <w:b/>
        </w:rPr>
        <w:t>假设</w:t>
      </w:r>
      <w:r>
        <w:rPr>
          <w:b/>
        </w:rPr>
        <w:t>4</w:t>
      </w:r>
      <w:r>
        <w:rPr>
          <w:b/>
        </w:rPr>
        <w:t>：第二、三问中每名工人的</w:t>
      </w:r>
      <w:r>
        <w:rPr>
          <w:b/>
        </w:rPr>
        <w:t>1</w:t>
      </w:r>
      <w:r>
        <w:rPr>
          <w:b/>
        </w:rPr>
        <w:t>个低效小时可以在本人</w:t>
      </w:r>
      <w:r>
        <w:rPr>
          <w:b/>
        </w:rPr>
        <w:t>8</w:t>
      </w:r>
      <w:r>
        <w:rPr>
          <w:b/>
        </w:rPr>
        <w:t>小时班次内独立安排，低效状态下处理能力恒为</w:t>
      </w:r>
      <w:r>
        <w:rPr>
          <w:b/>
        </w:rPr>
        <w:t>10</w:t>
      </w:r>
      <w:r>
        <w:rPr>
          <w:b/>
        </w:rPr>
        <w:t>件</w:t>
      </w:r>
      <w:r>
        <w:rPr>
          <w:b/>
        </w:rPr>
        <w:t>/</w:t>
      </w:r>
      <w:r>
        <w:rPr>
          <w:b/>
        </w:rPr>
        <w:t>小时，其余</w:t>
      </w:r>
      <w:r>
        <w:rPr>
          <w:b/>
        </w:rPr>
        <w:t>7</w:t>
      </w:r>
      <w:r>
        <w:rPr>
          <w:b/>
        </w:rPr>
        <w:t>小时恒为</w:t>
      </w:r>
      <w:r>
        <w:rPr>
          <w:b/>
        </w:rPr>
        <w:t>25</w:t>
      </w:r>
      <w:r>
        <w:rPr>
          <w:b/>
        </w:rPr>
        <w:t>件</w:t>
      </w:r>
      <w:r>
        <w:rPr>
          <w:b/>
        </w:rPr>
        <w:t>/</w:t>
      </w:r>
      <w:r>
        <w:rPr>
          <w:b/>
        </w:rPr>
        <w:t>小时。</w:t>
      </w:r>
      <w:r>
        <w:t xml:space="preserve"> </w:t>
      </w:r>
      <w:r>
        <w:t>合理性依据是题目给出了两种效率及持续时间，但未指定低效小时的固定位置，因而将其作为决策有助于寻找满足截止时间的最优安排。该假设把疲劳或休息影响表示为可调度的离散能力损失，使模型仍保持线性；其影响是可能高估管理者对低效时段的控制能力，实际应用可规定允许休息时间窗，或令低效能力在区间内波动。</w:t>
      </w:r>
    </w:p>
    <w:p w14:paraId="467280E3" w14:textId="77777777" w:rsidR="00097044" w:rsidRDefault="005D02FF">
      <w:r>
        <w:rPr>
          <w:b/>
        </w:rPr>
        <w:t>假设</w:t>
      </w:r>
      <w:r>
        <w:rPr>
          <w:b/>
        </w:rPr>
        <w:t>5</w:t>
      </w:r>
      <w:r>
        <w:rPr>
          <w:b/>
        </w:rPr>
        <w:t>：货物在当日内可以无损暂存，所有货物除截止时间类别外具有相同处理优先级；分拣设备、缓存场地和运输衔接不会形成额外瓶颈，受聘员工除计划休息外均可正常到岗。</w:t>
      </w:r>
      <w:r>
        <w:t xml:space="preserve"> </w:t>
      </w:r>
      <w:r>
        <w:t>合理性依据是题目只限定人工处理能力和完成时间，没有给出设备数量、库容、货损、缺勤率或货物类型差异。该假设使模型能够以</w:t>
      </w:r>
      <w:r>
        <w:t>“</w:t>
      </w:r>
      <w:r>
        <w:t>未处理件数</w:t>
      </w:r>
      <w:r>
        <w:t>”</w:t>
      </w:r>
      <w:r>
        <w:t>统一描述库存，并把第三问重点放在连续工日和招聘规模上；其影响是所得方案属于理想运行条件下的人员下界，实际部署时应加入库容、设备能力、缺勤安全系数和优先级约束。</w:t>
      </w:r>
    </w:p>
    <w:p w14:paraId="31C75850" w14:textId="77777777" w:rsidR="00097044" w:rsidRDefault="005D02FF">
      <w:pPr>
        <w:pStyle w:val="1"/>
      </w:pPr>
      <w:bookmarkStart w:id="8" w:name="_Toc238137186"/>
      <w:r>
        <w:rPr>
          <w:rFonts w:ascii="Arial" w:eastAsia="黑体" w:hAnsi="Arial"/>
        </w:rPr>
        <w:t xml:space="preserve">4 </w:t>
      </w:r>
      <w:r>
        <w:rPr>
          <w:rFonts w:ascii="Arial" w:eastAsia="黑体" w:hAnsi="Arial"/>
        </w:rPr>
        <w:t>符号说明</w:t>
      </w:r>
      <w:bookmarkEnd w:id="8"/>
    </w:p>
    <w:p w14:paraId="4793B25B" w14:textId="77777777" w:rsidR="00097044" w:rsidRDefault="005D02FF">
      <w:r>
        <w:t>表</w:t>
      </w:r>
      <w:r>
        <w:t>4-1</w:t>
      </w:r>
      <w:r>
        <w:t>给出全文使用的全局符号。未特别说明时，人数、件数和状态流变量均取非负整数。</w:t>
      </w:r>
    </w:p>
    <w:p w14:paraId="082E16DE" w14:textId="77777777" w:rsidR="00097044" w:rsidRDefault="005D02FF">
      <w:pPr>
        <w:pStyle w:val="af7"/>
      </w:pPr>
      <w:r>
        <w:t>表</w:t>
      </w:r>
      <w:r>
        <w:t xml:space="preserve">4-1 </w:t>
      </w:r>
      <w:r>
        <w:t>主要符号说明</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00"/>
        <w:gridCol w:w="5700"/>
        <w:gridCol w:w="1770"/>
      </w:tblGrid>
      <w:tr w:rsidR="00097044" w14:paraId="34F77161" w14:textId="77777777">
        <w:trPr>
          <w:tblHeader/>
          <w:jc w:val="center"/>
        </w:trPr>
        <w:tc>
          <w:tcPr>
            <w:tcW w:w="1600" w:type="dxa"/>
            <w:tcBorders>
              <w:bottom w:val="single" w:sz="8" w:space="0" w:color="000000"/>
            </w:tcBorders>
            <w:shd w:val="clear" w:color="auto" w:fill="F2F2F2"/>
            <w:tcMar>
              <w:top w:w="70" w:type="dxa"/>
              <w:left w:w="100" w:type="dxa"/>
              <w:bottom w:w="70" w:type="dxa"/>
              <w:right w:w="100" w:type="dxa"/>
            </w:tcMar>
            <w:vAlign w:val="center"/>
          </w:tcPr>
          <w:p w14:paraId="6B2FF2E6" w14:textId="77777777" w:rsidR="00097044" w:rsidRDefault="005D02FF">
            <w:pPr>
              <w:spacing w:line="252" w:lineRule="auto"/>
              <w:ind w:firstLine="0"/>
              <w:jc w:val="center"/>
            </w:pPr>
            <w:r>
              <w:rPr>
                <w:b/>
                <w:sz w:val="19"/>
              </w:rPr>
              <w:t>符号</w:t>
            </w:r>
          </w:p>
        </w:tc>
        <w:tc>
          <w:tcPr>
            <w:tcW w:w="5700" w:type="dxa"/>
            <w:tcBorders>
              <w:bottom w:val="single" w:sz="8" w:space="0" w:color="000000"/>
            </w:tcBorders>
            <w:shd w:val="clear" w:color="auto" w:fill="F2F2F2"/>
            <w:tcMar>
              <w:top w:w="70" w:type="dxa"/>
              <w:left w:w="100" w:type="dxa"/>
              <w:bottom w:w="70" w:type="dxa"/>
              <w:right w:w="100" w:type="dxa"/>
            </w:tcMar>
            <w:vAlign w:val="center"/>
          </w:tcPr>
          <w:p w14:paraId="298660DC" w14:textId="77777777" w:rsidR="00097044" w:rsidRDefault="005D02FF">
            <w:pPr>
              <w:spacing w:line="252" w:lineRule="auto"/>
              <w:ind w:firstLine="0"/>
              <w:jc w:val="left"/>
            </w:pPr>
            <w:r>
              <w:rPr>
                <w:b/>
                <w:sz w:val="19"/>
              </w:rPr>
              <w:t>含义</w:t>
            </w:r>
          </w:p>
        </w:tc>
        <w:tc>
          <w:tcPr>
            <w:tcW w:w="1770" w:type="dxa"/>
            <w:tcBorders>
              <w:bottom w:val="single" w:sz="8" w:space="0" w:color="000000"/>
            </w:tcBorders>
            <w:shd w:val="clear" w:color="auto" w:fill="F2F2F2"/>
            <w:tcMar>
              <w:top w:w="70" w:type="dxa"/>
              <w:left w:w="100" w:type="dxa"/>
              <w:bottom w:w="70" w:type="dxa"/>
              <w:right w:w="100" w:type="dxa"/>
            </w:tcMar>
            <w:vAlign w:val="center"/>
          </w:tcPr>
          <w:p w14:paraId="233EA2C7" w14:textId="77777777" w:rsidR="00097044" w:rsidRDefault="005D02FF">
            <w:pPr>
              <w:spacing w:line="252" w:lineRule="auto"/>
              <w:ind w:firstLine="0"/>
              <w:jc w:val="center"/>
            </w:pPr>
            <w:r>
              <w:rPr>
                <w:b/>
                <w:sz w:val="19"/>
              </w:rPr>
              <w:t>单位或取值</w:t>
            </w:r>
          </w:p>
        </w:tc>
      </w:tr>
      <w:tr w:rsidR="00097044" w14:paraId="4E97753E" w14:textId="77777777">
        <w:trPr>
          <w:jc w:val="center"/>
        </w:trPr>
        <w:tc>
          <w:tcPr>
            <w:tcW w:w="1600" w:type="dxa"/>
            <w:tcMar>
              <w:top w:w="70" w:type="dxa"/>
              <w:left w:w="100" w:type="dxa"/>
              <w:bottom w:w="70" w:type="dxa"/>
              <w:right w:w="100" w:type="dxa"/>
            </w:tcMar>
            <w:vAlign w:val="center"/>
          </w:tcPr>
          <w:p w14:paraId="13C55BDA" w14:textId="77777777" w:rsidR="00097044" w:rsidRDefault="005D02FF">
            <w:pPr>
              <w:spacing w:line="252" w:lineRule="auto"/>
              <w:ind w:firstLine="0"/>
              <w:jc w:val="center"/>
            </w:pPr>
            <m:oMathPara>
              <m:oMath>
                <m:r>
                  <w:rPr>
                    <w:rFonts w:ascii="Cambria Math" w:hAnsi="Cambria Math"/>
                  </w:rPr>
                  <m:t>d</m:t>
                </m:r>
                <m:r>
                  <w:rPr>
                    <w:rFonts w:ascii="Cambria Math" w:hAnsi="Cambria Math"/>
                  </w:rPr>
                  <m:t>∈</m:t>
                </m:r>
                <m:r>
                  <w:rPr>
                    <w:rFonts w:ascii="Cambria Math" w:hAnsi="Cambria Math"/>
                  </w:rPr>
                  <m:t>D</m:t>
                </m:r>
              </m:oMath>
            </m:oMathPara>
          </w:p>
        </w:tc>
        <w:tc>
          <w:tcPr>
            <w:tcW w:w="5700" w:type="dxa"/>
            <w:tcMar>
              <w:top w:w="70" w:type="dxa"/>
              <w:left w:w="100" w:type="dxa"/>
              <w:bottom w:w="70" w:type="dxa"/>
              <w:right w:w="100" w:type="dxa"/>
            </w:tcMar>
            <w:vAlign w:val="center"/>
          </w:tcPr>
          <w:p w14:paraId="156163DC" w14:textId="77777777" w:rsidR="00097044" w:rsidRDefault="005D02FF">
            <w:pPr>
              <w:spacing w:line="252" w:lineRule="auto"/>
              <w:ind w:firstLine="0"/>
              <w:jc w:val="left"/>
            </w:pPr>
            <w:r>
              <w:rPr>
                <w:sz w:val="19"/>
              </w:rPr>
              <w:t>日期下标，</w:t>
            </w:r>
            <m:oMath>
              <m:r>
                <w:rPr>
                  <w:rFonts w:ascii="Cambria Math" w:hAnsi="Cambria Math"/>
                </w:rPr>
                <m:t>D</m:t>
              </m:r>
              <m:r>
                <w:rPr>
                  <w:rFonts w:ascii="Cambria Math" w:hAnsi="Cambria Math"/>
                </w:rPr>
                <m:t>={1,2,…,30}</m:t>
              </m:r>
            </m:oMath>
          </w:p>
        </w:tc>
        <w:tc>
          <w:tcPr>
            <w:tcW w:w="1770" w:type="dxa"/>
            <w:tcMar>
              <w:top w:w="70" w:type="dxa"/>
              <w:left w:w="100" w:type="dxa"/>
              <w:bottom w:w="70" w:type="dxa"/>
              <w:right w:w="100" w:type="dxa"/>
            </w:tcMar>
            <w:vAlign w:val="center"/>
          </w:tcPr>
          <w:p w14:paraId="5440A219" w14:textId="77777777" w:rsidR="00097044" w:rsidRDefault="005D02FF">
            <w:pPr>
              <w:spacing w:line="252" w:lineRule="auto"/>
              <w:ind w:firstLine="0"/>
              <w:jc w:val="center"/>
            </w:pPr>
            <w:r>
              <w:rPr>
                <w:sz w:val="19"/>
              </w:rPr>
              <w:t>天</w:t>
            </w:r>
          </w:p>
        </w:tc>
      </w:tr>
      <w:tr w:rsidR="00097044" w14:paraId="7A3029CE" w14:textId="77777777">
        <w:trPr>
          <w:jc w:val="center"/>
        </w:trPr>
        <w:tc>
          <w:tcPr>
            <w:tcW w:w="1600" w:type="dxa"/>
            <w:tcMar>
              <w:top w:w="70" w:type="dxa"/>
              <w:left w:w="100" w:type="dxa"/>
              <w:bottom w:w="70" w:type="dxa"/>
              <w:right w:w="100" w:type="dxa"/>
            </w:tcMar>
            <w:vAlign w:val="center"/>
          </w:tcPr>
          <w:p w14:paraId="2379B566" w14:textId="77777777" w:rsidR="00097044" w:rsidRDefault="005D02FF">
            <w:pPr>
              <w:spacing w:line="252" w:lineRule="auto"/>
              <w:ind w:firstLine="0"/>
              <w:jc w:val="center"/>
            </w:pPr>
            <m:oMathPara>
              <m:oMath>
                <m:r>
                  <w:rPr>
                    <w:rFonts w:ascii="Cambria Math" w:hAnsi="Cambria Math"/>
                  </w:rPr>
                  <m:t>h∈</m:t>
                </m:r>
                <m:r>
                  <w:rPr>
                    <w:rFonts w:ascii="Cambria Math" w:hAnsi="Cambria Math"/>
                  </w:rPr>
                  <m:t>H</m:t>
                </m:r>
              </m:oMath>
            </m:oMathPara>
          </w:p>
        </w:tc>
        <w:tc>
          <w:tcPr>
            <w:tcW w:w="5700" w:type="dxa"/>
            <w:tcMar>
              <w:top w:w="70" w:type="dxa"/>
              <w:left w:w="100" w:type="dxa"/>
              <w:bottom w:w="70" w:type="dxa"/>
              <w:right w:w="100" w:type="dxa"/>
            </w:tcMar>
            <w:vAlign w:val="center"/>
          </w:tcPr>
          <w:p w14:paraId="0F30D6C9" w14:textId="77777777" w:rsidR="00097044" w:rsidRDefault="005D02FF">
            <w:pPr>
              <w:spacing w:line="252" w:lineRule="auto"/>
              <w:ind w:firstLine="0"/>
              <w:jc w:val="left"/>
            </w:pPr>
            <w:r>
              <w:rPr>
                <w:sz w:val="19"/>
              </w:rPr>
              <w:t>全局小时下标，</w:t>
            </w:r>
            <m:oMath>
              <m:r>
                <w:rPr>
                  <w:rFonts w:ascii="Cambria Math" w:hAnsi="Cambria Math"/>
                </w:rPr>
                <m:t>H</m:t>
              </m:r>
              <m:r>
                <w:rPr>
                  <w:rFonts w:ascii="Cambria Math" w:hAnsi="Cambria Math"/>
                </w:rPr>
                <m:t>={0,1,…,23}</m:t>
              </m:r>
            </m:oMath>
          </w:p>
        </w:tc>
        <w:tc>
          <w:tcPr>
            <w:tcW w:w="1770" w:type="dxa"/>
            <w:tcMar>
              <w:top w:w="70" w:type="dxa"/>
              <w:left w:w="100" w:type="dxa"/>
              <w:bottom w:w="70" w:type="dxa"/>
              <w:right w:w="100" w:type="dxa"/>
            </w:tcMar>
            <w:vAlign w:val="center"/>
          </w:tcPr>
          <w:p w14:paraId="5FAC907E" w14:textId="77777777" w:rsidR="00097044" w:rsidRDefault="005D02FF">
            <w:pPr>
              <w:spacing w:line="252" w:lineRule="auto"/>
              <w:ind w:firstLine="0"/>
              <w:jc w:val="center"/>
            </w:pPr>
            <w:r>
              <w:rPr>
                <w:sz w:val="19"/>
              </w:rPr>
              <w:t>小时</w:t>
            </w:r>
          </w:p>
        </w:tc>
      </w:tr>
      <w:tr w:rsidR="00097044" w14:paraId="0DD36879" w14:textId="77777777">
        <w:trPr>
          <w:jc w:val="center"/>
        </w:trPr>
        <w:tc>
          <w:tcPr>
            <w:tcW w:w="1600" w:type="dxa"/>
            <w:tcMar>
              <w:top w:w="70" w:type="dxa"/>
              <w:left w:w="100" w:type="dxa"/>
              <w:bottom w:w="70" w:type="dxa"/>
              <w:right w:w="100" w:type="dxa"/>
            </w:tcMar>
            <w:vAlign w:val="center"/>
          </w:tcPr>
          <w:p w14:paraId="24C0C397" w14:textId="77777777" w:rsidR="00097044" w:rsidRDefault="005D02FF">
            <w:pPr>
              <w:spacing w:line="252" w:lineRule="auto"/>
              <w:ind w:firstLine="0"/>
              <w:jc w:val="center"/>
            </w:pPr>
            <m:oMathPara>
              <m:oMath>
                <m:r>
                  <w:rPr>
                    <w:rFonts w:ascii="Cambria Math" w:hAnsi="Cambria Math"/>
                  </w:rPr>
                  <m:t>t</m:t>
                </m:r>
                <m:r>
                  <w:rPr>
                    <w:rFonts w:ascii="Cambria Math" w:hAnsi="Cambria Math"/>
                  </w:rPr>
                  <m:t>∈</m:t>
                </m:r>
                <m:r>
                  <w:rPr>
                    <w:rFonts w:ascii="Cambria Math" w:hAnsi="Cambria Math"/>
                  </w:rPr>
                  <m:t>T</m:t>
                </m:r>
              </m:oMath>
            </m:oMathPara>
          </w:p>
        </w:tc>
        <w:tc>
          <w:tcPr>
            <w:tcW w:w="5700" w:type="dxa"/>
            <w:tcMar>
              <w:top w:w="70" w:type="dxa"/>
              <w:left w:w="100" w:type="dxa"/>
              <w:bottom w:w="70" w:type="dxa"/>
              <w:right w:w="100" w:type="dxa"/>
            </w:tcMar>
            <w:vAlign w:val="center"/>
          </w:tcPr>
          <w:p w14:paraId="121C4629" w14:textId="77777777" w:rsidR="00097044" w:rsidRDefault="005D02FF">
            <w:pPr>
              <w:spacing w:line="252" w:lineRule="auto"/>
              <w:ind w:firstLine="0"/>
              <w:jc w:val="left"/>
            </w:pPr>
            <w:r>
              <w:rPr>
                <w:sz w:val="19"/>
              </w:rPr>
              <w:t>候选班次开始时刻，</w:t>
            </w:r>
            <m:oMath>
              <m:r>
                <w:rPr>
                  <w:rFonts w:ascii="Cambria Math" w:hAnsi="Cambria Math"/>
                </w:rPr>
                <m:t>T</m:t>
              </m:r>
              <m:r>
                <w:rPr>
                  <w:rFonts w:ascii="Cambria Math" w:hAnsi="Cambria Math"/>
                </w:rPr>
                <m:t>={0,1,…,16}</m:t>
              </m:r>
            </m:oMath>
          </w:p>
        </w:tc>
        <w:tc>
          <w:tcPr>
            <w:tcW w:w="1770" w:type="dxa"/>
            <w:tcMar>
              <w:top w:w="70" w:type="dxa"/>
              <w:left w:w="100" w:type="dxa"/>
              <w:bottom w:w="70" w:type="dxa"/>
              <w:right w:w="100" w:type="dxa"/>
            </w:tcMar>
            <w:vAlign w:val="center"/>
          </w:tcPr>
          <w:p w14:paraId="61BC3F40" w14:textId="77777777" w:rsidR="00097044" w:rsidRDefault="005D02FF">
            <w:pPr>
              <w:spacing w:line="252" w:lineRule="auto"/>
              <w:ind w:firstLine="0"/>
              <w:jc w:val="center"/>
            </w:pPr>
            <w:r>
              <w:rPr>
                <w:sz w:val="19"/>
              </w:rPr>
              <w:t>时</w:t>
            </w:r>
          </w:p>
        </w:tc>
      </w:tr>
      <w:tr w:rsidR="00097044" w14:paraId="31F621D9" w14:textId="77777777">
        <w:trPr>
          <w:jc w:val="center"/>
        </w:trPr>
        <w:tc>
          <w:tcPr>
            <w:tcW w:w="1600" w:type="dxa"/>
            <w:tcMar>
              <w:top w:w="70" w:type="dxa"/>
              <w:left w:w="100" w:type="dxa"/>
              <w:bottom w:w="70" w:type="dxa"/>
              <w:right w:w="100" w:type="dxa"/>
            </w:tcMar>
            <w:vAlign w:val="center"/>
          </w:tcPr>
          <w:p w14:paraId="025BA4DB" w14:textId="77777777" w:rsidR="00097044" w:rsidRDefault="005D02FF">
            <w:pPr>
              <w:spacing w:line="252" w:lineRule="auto"/>
              <w:ind w:firstLine="0"/>
              <w:jc w:val="center"/>
            </w:pPr>
            <m:oMathPara>
              <m:oMath>
                <m:r>
                  <w:rPr>
                    <w:rFonts w:ascii="Cambria Math" w:hAnsi="Cambria Math"/>
                  </w:rPr>
                  <w:lastRenderedPageBreak/>
                  <m:t>j</m:t>
                </m:r>
                <m:r>
                  <w:rPr>
                    <w:rFonts w:ascii="Cambria Math" w:hAnsi="Cambria Math"/>
                  </w:rPr>
                  <m:t>∈</m:t>
                </m:r>
                <m:r>
                  <w:rPr>
                    <w:rFonts w:ascii="Cambria Math" w:hAnsi="Cambria Math"/>
                  </w:rPr>
                  <m:t>J</m:t>
                </m:r>
              </m:oMath>
            </m:oMathPara>
          </w:p>
        </w:tc>
        <w:tc>
          <w:tcPr>
            <w:tcW w:w="5700" w:type="dxa"/>
            <w:tcMar>
              <w:top w:w="70" w:type="dxa"/>
              <w:left w:w="100" w:type="dxa"/>
              <w:bottom w:w="70" w:type="dxa"/>
              <w:right w:w="100" w:type="dxa"/>
            </w:tcMar>
            <w:vAlign w:val="center"/>
          </w:tcPr>
          <w:p w14:paraId="10D01032" w14:textId="77777777" w:rsidR="00097044" w:rsidRDefault="005D02FF">
            <w:pPr>
              <w:spacing w:line="252" w:lineRule="auto"/>
              <w:ind w:firstLine="0"/>
              <w:jc w:val="left"/>
            </w:pPr>
            <w:r>
              <w:rPr>
                <w:sz w:val="19"/>
              </w:rPr>
              <w:t>班次内局部小时下标，</w:t>
            </w:r>
            <m:oMath>
              <m:r>
                <w:rPr>
                  <w:rFonts w:ascii="Cambria Math" w:hAnsi="Cambria Math"/>
                </w:rPr>
                <m:t>J</m:t>
              </m:r>
              <m:r>
                <w:rPr>
                  <w:rFonts w:ascii="Cambria Math" w:hAnsi="Cambria Math"/>
                </w:rPr>
                <m:t>={0,1,…,7}</m:t>
              </m:r>
            </m:oMath>
          </w:p>
        </w:tc>
        <w:tc>
          <w:tcPr>
            <w:tcW w:w="1770" w:type="dxa"/>
            <w:tcMar>
              <w:top w:w="70" w:type="dxa"/>
              <w:left w:w="100" w:type="dxa"/>
              <w:bottom w:w="70" w:type="dxa"/>
              <w:right w:w="100" w:type="dxa"/>
            </w:tcMar>
            <w:vAlign w:val="center"/>
          </w:tcPr>
          <w:p w14:paraId="190A0F35" w14:textId="77777777" w:rsidR="00097044" w:rsidRDefault="005D02FF">
            <w:pPr>
              <w:spacing w:line="252" w:lineRule="auto"/>
              <w:ind w:firstLine="0"/>
              <w:jc w:val="center"/>
            </w:pPr>
            <w:r>
              <w:rPr>
                <w:sz w:val="19"/>
              </w:rPr>
              <w:t>小时</w:t>
            </w:r>
          </w:p>
        </w:tc>
      </w:tr>
      <w:tr w:rsidR="00097044" w14:paraId="497B7E2E" w14:textId="77777777">
        <w:trPr>
          <w:jc w:val="center"/>
        </w:trPr>
        <w:tc>
          <w:tcPr>
            <w:tcW w:w="1600" w:type="dxa"/>
            <w:tcMar>
              <w:top w:w="70" w:type="dxa"/>
              <w:left w:w="100" w:type="dxa"/>
              <w:bottom w:w="70" w:type="dxa"/>
              <w:right w:w="100" w:type="dxa"/>
            </w:tcMar>
            <w:vAlign w:val="center"/>
          </w:tcPr>
          <w:p w14:paraId="4A7D4125" w14:textId="77777777" w:rsidR="00097044" w:rsidRDefault="005D02FF">
            <w:pPr>
              <w:spacing w:line="252" w:lineRule="auto"/>
              <w:ind w:firstLine="0"/>
              <w:jc w:val="center"/>
            </w:pPr>
            <m:oMathPara>
              <m:oMath>
                <m:r>
                  <w:rPr>
                    <w:rFonts w:ascii="Cambria Math" w:hAnsi="Cambria Math"/>
                  </w:rPr>
                  <m:t>c</m:t>
                </m:r>
              </m:oMath>
            </m:oMathPara>
          </w:p>
        </w:tc>
        <w:tc>
          <w:tcPr>
            <w:tcW w:w="5700" w:type="dxa"/>
            <w:tcMar>
              <w:top w:w="70" w:type="dxa"/>
              <w:left w:w="100" w:type="dxa"/>
              <w:bottom w:w="70" w:type="dxa"/>
              <w:right w:w="100" w:type="dxa"/>
            </w:tcMar>
            <w:vAlign w:val="center"/>
          </w:tcPr>
          <w:p w14:paraId="423914F0" w14:textId="77777777" w:rsidR="00097044" w:rsidRDefault="005D02FF">
            <w:pPr>
              <w:spacing w:line="252" w:lineRule="auto"/>
              <w:ind w:firstLine="0"/>
              <w:jc w:val="left"/>
            </w:pPr>
            <w:r>
              <w:rPr>
                <w:sz w:val="19"/>
              </w:rPr>
              <w:t>当前连续工作天数状态，</w:t>
            </w:r>
            <m:oMath>
              <m:r>
                <w:rPr>
                  <w:rFonts w:ascii="Cambria Math" w:hAnsi="Cambria Math"/>
                </w:rPr>
                <m:t>c</m:t>
              </m:r>
              <m:r>
                <w:rPr>
                  <w:rFonts w:ascii="Cambria Math" w:hAnsi="Cambria Math"/>
                </w:rPr>
                <m:t>∈{0,1,…,7}</m:t>
              </m:r>
            </m:oMath>
          </w:p>
        </w:tc>
        <w:tc>
          <w:tcPr>
            <w:tcW w:w="1770" w:type="dxa"/>
            <w:tcMar>
              <w:top w:w="70" w:type="dxa"/>
              <w:left w:w="100" w:type="dxa"/>
              <w:bottom w:w="70" w:type="dxa"/>
              <w:right w:w="100" w:type="dxa"/>
            </w:tcMar>
            <w:vAlign w:val="center"/>
          </w:tcPr>
          <w:p w14:paraId="22E515A1" w14:textId="77777777" w:rsidR="00097044" w:rsidRDefault="005D02FF">
            <w:pPr>
              <w:spacing w:line="252" w:lineRule="auto"/>
              <w:ind w:firstLine="0"/>
              <w:jc w:val="center"/>
            </w:pPr>
            <w:r>
              <w:rPr>
                <w:sz w:val="19"/>
              </w:rPr>
              <w:t>天</w:t>
            </w:r>
          </w:p>
        </w:tc>
      </w:tr>
      <w:tr w:rsidR="00097044" w14:paraId="3BD5A7BD" w14:textId="77777777">
        <w:trPr>
          <w:jc w:val="center"/>
        </w:trPr>
        <w:tc>
          <w:tcPr>
            <w:tcW w:w="1600" w:type="dxa"/>
            <w:tcMar>
              <w:top w:w="70" w:type="dxa"/>
              <w:left w:w="100" w:type="dxa"/>
              <w:bottom w:w="70" w:type="dxa"/>
              <w:right w:w="100" w:type="dxa"/>
            </w:tcMar>
            <w:vAlign w:val="center"/>
          </w:tcPr>
          <w:p w14:paraId="21A4897F" w14:textId="77777777" w:rsidR="00097044" w:rsidRDefault="005D02FF">
            <w:pPr>
              <w:spacing w:line="252" w:lineRule="auto"/>
              <w:ind w:firstLine="0"/>
              <w:jc w:val="center"/>
            </w:pPr>
            <m:oMathPara>
              <m:oMath>
                <m:r>
                  <w:rPr>
                    <w:rFonts w:ascii="Cambria Math" w:hAnsi="Cambria Math"/>
                  </w:rPr>
                  <m:t>w</m:t>
                </m:r>
              </m:oMath>
            </m:oMathPara>
          </w:p>
        </w:tc>
        <w:tc>
          <w:tcPr>
            <w:tcW w:w="5700" w:type="dxa"/>
            <w:tcMar>
              <w:top w:w="70" w:type="dxa"/>
              <w:left w:w="100" w:type="dxa"/>
              <w:bottom w:w="70" w:type="dxa"/>
              <w:right w:w="100" w:type="dxa"/>
            </w:tcMar>
            <w:vAlign w:val="center"/>
          </w:tcPr>
          <w:p w14:paraId="403B9E5C" w14:textId="77777777" w:rsidR="00097044" w:rsidRDefault="005D02FF">
            <w:pPr>
              <w:spacing w:line="252" w:lineRule="auto"/>
              <w:ind w:firstLine="0"/>
              <w:jc w:val="left"/>
            </w:pPr>
            <w:r>
              <w:rPr>
                <w:sz w:val="19"/>
              </w:rPr>
              <w:t>截至当前累计工作天数状态，</w:t>
            </w:r>
            <m:oMath>
              <m:r>
                <w:rPr>
                  <w:rFonts w:ascii="Cambria Math" w:hAnsi="Cambria Math"/>
                </w:rPr>
                <m:t>w</m:t>
              </m:r>
              <m:r>
                <w:rPr>
                  <w:rFonts w:ascii="Cambria Math" w:hAnsi="Cambria Math"/>
                </w:rPr>
                <m:t>∈{0,1,…,23}</m:t>
              </m:r>
            </m:oMath>
          </w:p>
        </w:tc>
        <w:tc>
          <w:tcPr>
            <w:tcW w:w="1770" w:type="dxa"/>
            <w:tcMar>
              <w:top w:w="70" w:type="dxa"/>
              <w:left w:w="100" w:type="dxa"/>
              <w:bottom w:w="70" w:type="dxa"/>
              <w:right w:w="100" w:type="dxa"/>
            </w:tcMar>
            <w:vAlign w:val="center"/>
          </w:tcPr>
          <w:p w14:paraId="4A37055D" w14:textId="77777777" w:rsidR="00097044" w:rsidRDefault="005D02FF">
            <w:pPr>
              <w:spacing w:line="252" w:lineRule="auto"/>
              <w:ind w:firstLine="0"/>
              <w:jc w:val="center"/>
            </w:pPr>
            <w:r>
              <w:rPr>
                <w:sz w:val="19"/>
              </w:rPr>
              <w:t>天</w:t>
            </w:r>
          </w:p>
        </w:tc>
      </w:tr>
      <w:tr w:rsidR="00097044" w14:paraId="16E124E6" w14:textId="77777777">
        <w:trPr>
          <w:jc w:val="center"/>
        </w:trPr>
        <w:tc>
          <w:tcPr>
            <w:tcW w:w="1600" w:type="dxa"/>
            <w:tcMar>
              <w:top w:w="70" w:type="dxa"/>
              <w:left w:w="100" w:type="dxa"/>
              <w:bottom w:w="70" w:type="dxa"/>
              <w:right w:w="100" w:type="dxa"/>
            </w:tcMar>
            <w:vAlign w:val="center"/>
          </w:tcPr>
          <w:p w14:paraId="0E90C72B"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14:paraId="6335775D" w14:textId="77777777" w:rsidR="00097044" w:rsidRDefault="005D02FF">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小时到达的货物数量</w:t>
            </w:r>
          </w:p>
        </w:tc>
        <w:tc>
          <w:tcPr>
            <w:tcW w:w="1770" w:type="dxa"/>
            <w:tcMar>
              <w:top w:w="70" w:type="dxa"/>
              <w:left w:w="100" w:type="dxa"/>
              <w:bottom w:w="70" w:type="dxa"/>
              <w:right w:w="100" w:type="dxa"/>
            </w:tcMar>
            <w:vAlign w:val="center"/>
          </w:tcPr>
          <w:p w14:paraId="15311436" w14:textId="77777777" w:rsidR="00097044" w:rsidRDefault="005D02FF">
            <w:pPr>
              <w:spacing w:line="252" w:lineRule="auto"/>
              <w:ind w:firstLine="0"/>
              <w:jc w:val="center"/>
            </w:pPr>
            <w:r>
              <w:rPr>
                <w:sz w:val="19"/>
              </w:rPr>
              <w:t>件</w:t>
            </w:r>
          </w:p>
        </w:tc>
      </w:tr>
      <w:tr w:rsidR="00097044" w14:paraId="12F919AC" w14:textId="77777777">
        <w:trPr>
          <w:jc w:val="center"/>
        </w:trPr>
        <w:tc>
          <w:tcPr>
            <w:tcW w:w="1600" w:type="dxa"/>
            <w:tcMar>
              <w:top w:w="70" w:type="dxa"/>
              <w:left w:w="100" w:type="dxa"/>
              <w:bottom w:w="70" w:type="dxa"/>
              <w:right w:w="100" w:type="dxa"/>
            </w:tcMar>
            <w:vAlign w:val="center"/>
          </w:tcPr>
          <w:p w14:paraId="565157C1"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14:paraId="09A07CE7" w14:textId="77777777" w:rsidR="00097044" w:rsidRDefault="005D02FF">
            <w:pPr>
              <w:spacing w:line="252" w:lineRule="auto"/>
              <w:ind w:firstLine="0"/>
              <w:jc w:val="left"/>
            </w:pPr>
            <w:r>
              <w:rPr>
                <w:sz w:val="19"/>
              </w:rPr>
              <w:t>班次覆盖参数；班次</w:t>
            </w:r>
            <m:oMath>
              <m:r>
                <w:rPr>
                  <w:rFonts w:ascii="Cambria Math" w:hAnsi="Cambria Math"/>
                </w:rPr>
                <m:t>t</m:t>
              </m:r>
            </m:oMath>
            <w:r>
              <w:rPr>
                <w:sz w:val="19"/>
              </w:rPr>
              <w:t>覆盖小时</w:t>
            </w:r>
            <m:oMath>
              <m:r>
                <w:rPr>
                  <w:rFonts w:ascii="Cambria Math" w:hAnsi="Cambria Math"/>
                </w:rPr>
                <m:t>h</m:t>
              </m:r>
            </m:oMath>
            <w:r>
              <w:rPr>
                <w:sz w:val="19"/>
              </w:rPr>
              <w:t>时为</w:t>
            </w:r>
            <w:r>
              <w:rPr>
                <w:sz w:val="19"/>
              </w:rPr>
              <w:t>1</w:t>
            </w:r>
            <w:r>
              <w:rPr>
                <w:sz w:val="19"/>
              </w:rPr>
              <w:t>，否则为</w:t>
            </w:r>
            <w:r>
              <w:rPr>
                <w:sz w:val="19"/>
              </w:rPr>
              <w:t>0</w:t>
            </w:r>
          </w:p>
        </w:tc>
        <w:tc>
          <w:tcPr>
            <w:tcW w:w="1770" w:type="dxa"/>
            <w:tcMar>
              <w:top w:w="70" w:type="dxa"/>
              <w:left w:w="100" w:type="dxa"/>
              <w:bottom w:w="70" w:type="dxa"/>
              <w:right w:w="100" w:type="dxa"/>
            </w:tcMar>
            <w:vAlign w:val="center"/>
          </w:tcPr>
          <w:p w14:paraId="6CE47212" w14:textId="77777777" w:rsidR="00097044" w:rsidRDefault="005D02FF">
            <w:pPr>
              <w:spacing w:line="252" w:lineRule="auto"/>
              <w:ind w:firstLine="0"/>
              <w:jc w:val="center"/>
            </w:pPr>
            <w:r>
              <w:rPr>
                <w:sz w:val="19"/>
              </w:rPr>
              <w:t>0–1</w:t>
            </w:r>
            <w:r>
              <w:rPr>
                <w:sz w:val="19"/>
              </w:rPr>
              <w:t>参数</w:t>
            </w:r>
          </w:p>
        </w:tc>
      </w:tr>
      <w:tr w:rsidR="00097044" w14:paraId="15E119D6" w14:textId="77777777">
        <w:trPr>
          <w:jc w:val="center"/>
        </w:trPr>
        <w:tc>
          <w:tcPr>
            <w:tcW w:w="1600" w:type="dxa"/>
            <w:tcMar>
              <w:top w:w="70" w:type="dxa"/>
              <w:left w:w="100" w:type="dxa"/>
              <w:bottom w:w="70" w:type="dxa"/>
              <w:right w:w="100" w:type="dxa"/>
            </w:tcMar>
            <w:vAlign w:val="center"/>
          </w:tcPr>
          <w:p w14:paraId="795A9C25" w14:textId="77777777" w:rsidR="00097044" w:rsidRDefault="005D02FF">
            <w:pPr>
              <w:spacing w:line="252" w:lineRule="auto"/>
              <w:ind w:firstLine="0"/>
              <w:jc w:val="center"/>
            </w:pPr>
            <m:oMathPara>
              <m:oMath>
                <m:r>
                  <w:rPr>
                    <w:rFonts w:ascii="Cambria Math" w:hAnsi="Cambria Math"/>
                  </w:rPr>
                  <m:t>L</m:t>
                </m:r>
              </m:oMath>
            </m:oMathPara>
          </w:p>
        </w:tc>
        <w:tc>
          <w:tcPr>
            <w:tcW w:w="5700" w:type="dxa"/>
            <w:tcMar>
              <w:top w:w="70" w:type="dxa"/>
              <w:left w:w="100" w:type="dxa"/>
              <w:bottom w:w="70" w:type="dxa"/>
              <w:right w:w="100" w:type="dxa"/>
            </w:tcMar>
            <w:vAlign w:val="center"/>
          </w:tcPr>
          <w:p w14:paraId="24252E48" w14:textId="77777777" w:rsidR="00097044" w:rsidRDefault="005D02FF">
            <w:pPr>
              <w:spacing w:line="252" w:lineRule="auto"/>
              <w:ind w:firstLine="0"/>
              <w:jc w:val="left"/>
            </w:pPr>
            <w:r>
              <w:rPr>
                <w:sz w:val="19"/>
              </w:rPr>
              <w:t>单个班次的连续工作时长</w:t>
            </w:r>
          </w:p>
        </w:tc>
        <w:tc>
          <w:tcPr>
            <w:tcW w:w="1770" w:type="dxa"/>
            <w:tcMar>
              <w:top w:w="70" w:type="dxa"/>
              <w:left w:w="100" w:type="dxa"/>
              <w:bottom w:w="70" w:type="dxa"/>
              <w:right w:w="100" w:type="dxa"/>
            </w:tcMar>
            <w:vAlign w:val="center"/>
          </w:tcPr>
          <w:p w14:paraId="416D36EE" w14:textId="77777777" w:rsidR="00097044" w:rsidRDefault="005D02FF">
            <w:pPr>
              <w:spacing w:line="252" w:lineRule="auto"/>
              <w:ind w:firstLine="0"/>
              <w:jc w:val="center"/>
            </w:pPr>
            <w:r>
              <w:rPr>
                <w:sz w:val="19"/>
              </w:rPr>
              <w:t>8</w:t>
            </w:r>
            <w:r>
              <w:rPr>
                <w:sz w:val="19"/>
              </w:rPr>
              <w:t>小时</w:t>
            </w:r>
          </w:p>
        </w:tc>
      </w:tr>
      <w:tr w:rsidR="00097044" w14:paraId="4D0F39DD" w14:textId="77777777">
        <w:trPr>
          <w:jc w:val="center"/>
        </w:trPr>
        <w:tc>
          <w:tcPr>
            <w:tcW w:w="1600" w:type="dxa"/>
            <w:tcMar>
              <w:top w:w="70" w:type="dxa"/>
              <w:left w:w="100" w:type="dxa"/>
              <w:bottom w:w="70" w:type="dxa"/>
              <w:right w:w="100" w:type="dxa"/>
            </w:tcMar>
            <w:vAlign w:val="center"/>
          </w:tcPr>
          <w:p w14:paraId="77A8E441"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N</m:t>
                    </m:r>
                  </m:sub>
                </m:sSub>
              </m:oMath>
            </m:oMathPara>
          </w:p>
        </w:tc>
        <w:tc>
          <w:tcPr>
            <w:tcW w:w="5700" w:type="dxa"/>
            <w:tcMar>
              <w:top w:w="70" w:type="dxa"/>
              <w:left w:w="100" w:type="dxa"/>
              <w:bottom w:w="70" w:type="dxa"/>
              <w:right w:w="100" w:type="dxa"/>
            </w:tcMar>
            <w:vAlign w:val="center"/>
          </w:tcPr>
          <w:p w14:paraId="254996B0" w14:textId="77777777" w:rsidR="00097044" w:rsidRDefault="005D02FF">
            <w:pPr>
              <w:spacing w:line="252" w:lineRule="auto"/>
              <w:ind w:firstLine="0"/>
              <w:jc w:val="left"/>
            </w:pPr>
            <w:r>
              <w:rPr>
                <w:sz w:val="19"/>
              </w:rPr>
              <w:t>正常状态下单名工人的小时处理能力</w:t>
            </w:r>
          </w:p>
        </w:tc>
        <w:tc>
          <w:tcPr>
            <w:tcW w:w="1770" w:type="dxa"/>
            <w:tcMar>
              <w:top w:w="70" w:type="dxa"/>
              <w:left w:w="100" w:type="dxa"/>
              <w:bottom w:w="70" w:type="dxa"/>
              <w:right w:w="100" w:type="dxa"/>
            </w:tcMar>
            <w:vAlign w:val="center"/>
          </w:tcPr>
          <w:p w14:paraId="1326A832" w14:textId="77777777" w:rsidR="00097044" w:rsidRDefault="005D02FF">
            <w:pPr>
              <w:spacing w:line="252" w:lineRule="auto"/>
              <w:ind w:firstLine="0"/>
              <w:jc w:val="center"/>
            </w:pPr>
            <w:r>
              <w:rPr>
                <w:sz w:val="19"/>
              </w:rPr>
              <w:t>25</w:t>
            </w:r>
            <w:r>
              <w:rPr>
                <w:sz w:val="19"/>
              </w:rPr>
              <w:t>件</w:t>
            </w:r>
            <w:r>
              <w:rPr>
                <w:sz w:val="19"/>
              </w:rPr>
              <w:t>/</w:t>
            </w:r>
            <w:r>
              <w:rPr>
                <w:sz w:val="19"/>
              </w:rPr>
              <w:t>人</w:t>
            </w:r>
            <w:r>
              <w:rPr>
                <w:sz w:val="19"/>
              </w:rPr>
              <w:t>·</w:t>
            </w:r>
            <w:r>
              <w:rPr>
                <w:sz w:val="19"/>
              </w:rPr>
              <w:t>小时</w:t>
            </w:r>
          </w:p>
        </w:tc>
      </w:tr>
      <w:tr w:rsidR="00097044" w14:paraId="2455DFB3" w14:textId="77777777">
        <w:trPr>
          <w:jc w:val="center"/>
        </w:trPr>
        <w:tc>
          <w:tcPr>
            <w:tcW w:w="1600" w:type="dxa"/>
            <w:tcMar>
              <w:top w:w="70" w:type="dxa"/>
              <w:left w:w="100" w:type="dxa"/>
              <w:bottom w:w="70" w:type="dxa"/>
              <w:right w:w="100" w:type="dxa"/>
            </w:tcMar>
            <w:vAlign w:val="center"/>
          </w:tcPr>
          <w:p w14:paraId="5C2BB9DC"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L</m:t>
                    </m:r>
                  </m:sub>
                </m:sSub>
              </m:oMath>
            </m:oMathPara>
          </w:p>
        </w:tc>
        <w:tc>
          <w:tcPr>
            <w:tcW w:w="5700" w:type="dxa"/>
            <w:tcMar>
              <w:top w:w="70" w:type="dxa"/>
              <w:left w:w="100" w:type="dxa"/>
              <w:bottom w:w="70" w:type="dxa"/>
              <w:right w:w="100" w:type="dxa"/>
            </w:tcMar>
            <w:vAlign w:val="center"/>
          </w:tcPr>
          <w:p w14:paraId="14862050" w14:textId="77777777" w:rsidR="00097044" w:rsidRDefault="005D02FF">
            <w:pPr>
              <w:spacing w:line="252" w:lineRule="auto"/>
              <w:ind w:firstLine="0"/>
              <w:jc w:val="left"/>
            </w:pPr>
            <w:r>
              <w:rPr>
                <w:sz w:val="19"/>
              </w:rPr>
              <w:t>低效状态下单名工人的小时处理能力</w:t>
            </w:r>
          </w:p>
        </w:tc>
        <w:tc>
          <w:tcPr>
            <w:tcW w:w="1770" w:type="dxa"/>
            <w:tcMar>
              <w:top w:w="70" w:type="dxa"/>
              <w:left w:w="100" w:type="dxa"/>
              <w:bottom w:w="70" w:type="dxa"/>
              <w:right w:w="100" w:type="dxa"/>
            </w:tcMar>
            <w:vAlign w:val="center"/>
          </w:tcPr>
          <w:p w14:paraId="78926C69" w14:textId="77777777" w:rsidR="00097044" w:rsidRDefault="005D02FF">
            <w:pPr>
              <w:spacing w:line="252" w:lineRule="auto"/>
              <w:ind w:firstLine="0"/>
              <w:jc w:val="center"/>
            </w:pPr>
            <w:r>
              <w:rPr>
                <w:sz w:val="19"/>
              </w:rPr>
              <w:t>10</w:t>
            </w:r>
            <w:r>
              <w:rPr>
                <w:sz w:val="19"/>
              </w:rPr>
              <w:t>件</w:t>
            </w:r>
            <w:r>
              <w:rPr>
                <w:sz w:val="19"/>
              </w:rPr>
              <w:t>/</w:t>
            </w:r>
            <w:r>
              <w:rPr>
                <w:sz w:val="19"/>
              </w:rPr>
              <w:t>人</w:t>
            </w:r>
            <w:r>
              <w:rPr>
                <w:sz w:val="19"/>
              </w:rPr>
              <w:t>·</w:t>
            </w:r>
            <w:r>
              <w:rPr>
                <w:sz w:val="19"/>
              </w:rPr>
              <w:t>小时</w:t>
            </w:r>
          </w:p>
        </w:tc>
      </w:tr>
      <w:tr w:rsidR="00097044" w14:paraId="72F3B65C" w14:textId="77777777">
        <w:trPr>
          <w:jc w:val="center"/>
        </w:trPr>
        <w:tc>
          <w:tcPr>
            <w:tcW w:w="1600" w:type="dxa"/>
            <w:tcMar>
              <w:top w:w="70" w:type="dxa"/>
              <w:left w:w="100" w:type="dxa"/>
              <w:bottom w:w="70" w:type="dxa"/>
              <w:right w:w="100" w:type="dxa"/>
            </w:tcMar>
            <w:vAlign w:val="center"/>
          </w:tcPr>
          <w:p w14:paraId="0D738AB5" w14:textId="77777777" w:rsidR="00097044" w:rsidRDefault="005D02FF">
            <w:pPr>
              <w:spacing w:line="252" w:lineRule="auto"/>
              <w:ind w:firstLine="0"/>
              <w:jc w:val="center"/>
            </w:pPr>
            <m:oMathPara>
              <m:oMath>
                <m:r>
                  <w:rPr>
                    <w:rFonts w:ascii="Cambria Math" w:hAnsi="Cambria Math"/>
                  </w:rPr>
                  <m:t>Δr</m:t>
                </m:r>
              </m:oMath>
            </m:oMathPara>
          </w:p>
        </w:tc>
        <w:tc>
          <w:tcPr>
            <w:tcW w:w="5700" w:type="dxa"/>
            <w:tcMar>
              <w:top w:w="70" w:type="dxa"/>
              <w:left w:w="100" w:type="dxa"/>
              <w:bottom w:w="70" w:type="dxa"/>
              <w:right w:w="100" w:type="dxa"/>
            </w:tcMar>
            <w:vAlign w:val="center"/>
          </w:tcPr>
          <w:p w14:paraId="249CE978" w14:textId="77777777" w:rsidR="00097044" w:rsidRDefault="005D02FF">
            <w:pPr>
              <w:spacing w:line="252" w:lineRule="auto"/>
              <w:ind w:firstLine="0"/>
              <w:jc w:val="left"/>
            </w:pPr>
            <w:r>
              <w:rPr>
                <w:sz w:val="19"/>
              </w:rPr>
              <w:t>单名低效工人相对正常状态的小时能力损失，</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p>
        </w:tc>
        <w:tc>
          <w:tcPr>
            <w:tcW w:w="1770" w:type="dxa"/>
            <w:tcMar>
              <w:top w:w="70" w:type="dxa"/>
              <w:left w:w="100" w:type="dxa"/>
              <w:bottom w:w="70" w:type="dxa"/>
              <w:right w:w="100" w:type="dxa"/>
            </w:tcMar>
            <w:vAlign w:val="center"/>
          </w:tcPr>
          <w:p w14:paraId="32B55E69" w14:textId="77777777" w:rsidR="00097044" w:rsidRDefault="005D02FF">
            <w:pPr>
              <w:spacing w:line="252" w:lineRule="auto"/>
              <w:ind w:firstLine="0"/>
              <w:jc w:val="center"/>
            </w:pPr>
            <w:r>
              <w:rPr>
                <w:sz w:val="19"/>
              </w:rPr>
              <w:t>15</w:t>
            </w:r>
            <w:r>
              <w:rPr>
                <w:sz w:val="19"/>
              </w:rPr>
              <w:t>件</w:t>
            </w:r>
            <w:r>
              <w:rPr>
                <w:sz w:val="19"/>
              </w:rPr>
              <w:t>/</w:t>
            </w:r>
            <w:r>
              <w:rPr>
                <w:sz w:val="19"/>
              </w:rPr>
              <w:t>人</w:t>
            </w:r>
            <w:r>
              <w:rPr>
                <w:sz w:val="19"/>
              </w:rPr>
              <w:t>·</w:t>
            </w:r>
            <w:r>
              <w:rPr>
                <w:sz w:val="19"/>
              </w:rPr>
              <w:t>小时</w:t>
            </w:r>
          </w:p>
        </w:tc>
      </w:tr>
      <w:tr w:rsidR="00097044" w14:paraId="249A7CA6" w14:textId="77777777">
        <w:trPr>
          <w:jc w:val="center"/>
        </w:trPr>
        <w:tc>
          <w:tcPr>
            <w:tcW w:w="1600" w:type="dxa"/>
            <w:tcMar>
              <w:top w:w="70" w:type="dxa"/>
              <w:left w:w="100" w:type="dxa"/>
              <w:bottom w:w="70" w:type="dxa"/>
              <w:right w:w="100" w:type="dxa"/>
            </w:tcMar>
            <w:vAlign w:val="center"/>
          </w:tcPr>
          <w:p w14:paraId="0AA7EDEC"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E</m:t>
                    </m:r>
                  </m:sub>
                </m:sSub>
              </m:oMath>
            </m:oMathPara>
          </w:p>
        </w:tc>
        <w:tc>
          <w:tcPr>
            <w:tcW w:w="5700" w:type="dxa"/>
            <w:tcMar>
              <w:top w:w="70" w:type="dxa"/>
              <w:left w:w="100" w:type="dxa"/>
              <w:bottom w:w="70" w:type="dxa"/>
              <w:right w:w="100" w:type="dxa"/>
            </w:tcMar>
            <w:vAlign w:val="center"/>
          </w:tcPr>
          <w:p w14:paraId="675F2C02" w14:textId="77777777" w:rsidR="00097044" w:rsidRDefault="005D02FF">
            <w:pPr>
              <w:spacing w:line="252" w:lineRule="auto"/>
              <w:ind w:firstLine="0"/>
              <w:jc w:val="left"/>
            </w:pPr>
            <w:r>
              <w:rPr>
                <w:sz w:val="19"/>
              </w:rPr>
              <w:t>早期货物到达小时集合，</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={0,1,…,11}</m:t>
              </m:r>
            </m:oMath>
          </w:p>
        </w:tc>
        <w:tc>
          <w:tcPr>
            <w:tcW w:w="1770" w:type="dxa"/>
            <w:tcMar>
              <w:top w:w="70" w:type="dxa"/>
              <w:left w:w="100" w:type="dxa"/>
              <w:bottom w:w="70" w:type="dxa"/>
              <w:right w:w="100" w:type="dxa"/>
            </w:tcMar>
            <w:vAlign w:val="center"/>
          </w:tcPr>
          <w:p w14:paraId="4928282F" w14:textId="77777777" w:rsidR="00097044" w:rsidRDefault="005D02FF">
            <w:pPr>
              <w:spacing w:line="252" w:lineRule="auto"/>
              <w:ind w:firstLine="0"/>
              <w:jc w:val="center"/>
            </w:pPr>
            <w:r>
              <w:rPr>
                <w:sz w:val="19"/>
              </w:rPr>
              <w:t>—</w:t>
            </w:r>
          </w:p>
        </w:tc>
      </w:tr>
      <w:tr w:rsidR="00097044" w14:paraId="166A0B3B" w14:textId="77777777">
        <w:trPr>
          <w:jc w:val="center"/>
        </w:trPr>
        <w:tc>
          <w:tcPr>
            <w:tcW w:w="1600" w:type="dxa"/>
            <w:tcMar>
              <w:top w:w="70" w:type="dxa"/>
              <w:left w:w="100" w:type="dxa"/>
              <w:bottom w:w="70" w:type="dxa"/>
              <w:right w:w="100" w:type="dxa"/>
            </w:tcMar>
            <w:vAlign w:val="center"/>
          </w:tcPr>
          <w:p w14:paraId="55ACC385"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5FD5AFA3" w14:textId="77777777" w:rsidR="00097044" w:rsidRDefault="005D02FF">
            <w:pPr>
              <w:spacing w:line="252" w:lineRule="auto"/>
              <w:ind w:firstLine="0"/>
              <w:jc w:val="left"/>
            </w:pPr>
            <w:r>
              <w:rPr>
                <w:sz w:val="19"/>
              </w:rPr>
              <w:t>早期货物处理截止时刻</w:t>
            </w:r>
          </w:p>
        </w:tc>
        <w:tc>
          <w:tcPr>
            <w:tcW w:w="1770" w:type="dxa"/>
            <w:tcMar>
              <w:top w:w="70" w:type="dxa"/>
              <w:left w:w="100" w:type="dxa"/>
              <w:bottom w:w="70" w:type="dxa"/>
              <w:right w:w="100" w:type="dxa"/>
            </w:tcMar>
            <w:vAlign w:val="center"/>
          </w:tcPr>
          <w:p w14:paraId="23BFF6C1" w14:textId="77777777" w:rsidR="00097044" w:rsidRDefault="005D02FF">
            <w:pPr>
              <w:spacing w:line="252" w:lineRule="auto"/>
              <w:ind w:firstLine="0"/>
              <w:jc w:val="center"/>
            </w:pPr>
            <w:r>
              <w:rPr>
                <w:sz w:val="19"/>
              </w:rPr>
              <w:t>16</w:t>
            </w:r>
            <w:r>
              <w:rPr>
                <w:sz w:val="19"/>
              </w:rPr>
              <w:t>时</w:t>
            </w:r>
          </w:p>
        </w:tc>
      </w:tr>
      <w:tr w:rsidR="00097044" w14:paraId="6EA01500" w14:textId="77777777">
        <w:trPr>
          <w:jc w:val="center"/>
        </w:trPr>
        <w:tc>
          <w:tcPr>
            <w:tcW w:w="1600" w:type="dxa"/>
            <w:tcMar>
              <w:top w:w="70" w:type="dxa"/>
              <w:left w:w="100" w:type="dxa"/>
              <w:bottom w:w="70" w:type="dxa"/>
              <w:right w:w="100" w:type="dxa"/>
            </w:tcMar>
            <w:vAlign w:val="center"/>
          </w:tcPr>
          <w:p w14:paraId="7D3D83FD" w14:textId="77777777" w:rsidR="00097044" w:rsidRDefault="005D02FF">
            <w:pPr>
              <w:spacing w:line="252" w:lineRule="auto"/>
              <w:ind w:firstLine="0"/>
              <w:jc w:val="center"/>
            </w:pPr>
            <m:oMathPara>
              <m:oMath>
                <m:r>
                  <w:rPr>
                    <w:rFonts w:ascii="Cambria Math" w:hAnsi="Cambria Math"/>
                  </w:rPr>
                  <m:t>K</m:t>
                </m:r>
              </m:oMath>
            </m:oMathPara>
          </w:p>
        </w:tc>
        <w:tc>
          <w:tcPr>
            <w:tcW w:w="5700" w:type="dxa"/>
            <w:tcMar>
              <w:top w:w="70" w:type="dxa"/>
              <w:left w:w="100" w:type="dxa"/>
              <w:bottom w:w="70" w:type="dxa"/>
              <w:right w:w="100" w:type="dxa"/>
            </w:tcMar>
            <w:vAlign w:val="center"/>
          </w:tcPr>
          <w:p w14:paraId="3BFD6B89" w14:textId="77777777" w:rsidR="00097044" w:rsidRDefault="005D02FF">
            <w:pPr>
              <w:spacing w:line="252" w:lineRule="auto"/>
              <w:ind w:firstLine="0"/>
              <w:jc w:val="left"/>
            </w:pPr>
            <w:r>
              <w:rPr>
                <w:sz w:val="19"/>
              </w:rPr>
              <w:t>每天必须选择的不同班次数量</w:t>
            </w:r>
          </w:p>
        </w:tc>
        <w:tc>
          <w:tcPr>
            <w:tcW w:w="1770" w:type="dxa"/>
            <w:tcMar>
              <w:top w:w="70" w:type="dxa"/>
              <w:left w:w="100" w:type="dxa"/>
              <w:bottom w:w="70" w:type="dxa"/>
              <w:right w:w="100" w:type="dxa"/>
            </w:tcMar>
            <w:vAlign w:val="center"/>
          </w:tcPr>
          <w:p w14:paraId="04132C88" w14:textId="77777777" w:rsidR="00097044" w:rsidRDefault="005D02FF">
            <w:pPr>
              <w:spacing w:line="252" w:lineRule="auto"/>
              <w:ind w:firstLine="0"/>
              <w:jc w:val="center"/>
            </w:pPr>
            <w:r>
              <w:rPr>
                <w:sz w:val="19"/>
              </w:rPr>
              <w:t>5</w:t>
            </w:r>
            <w:r>
              <w:rPr>
                <w:sz w:val="19"/>
              </w:rPr>
              <w:t>个</w:t>
            </w:r>
          </w:p>
        </w:tc>
      </w:tr>
      <w:tr w:rsidR="00097044" w14:paraId="6FE1B463" w14:textId="77777777">
        <w:trPr>
          <w:jc w:val="center"/>
        </w:trPr>
        <w:tc>
          <w:tcPr>
            <w:tcW w:w="1600" w:type="dxa"/>
            <w:tcMar>
              <w:top w:w="70" w:type="dxa"/>
              <w:left w:w="100" w:type="dxa"/>
              <w:bottom w:w="70" w:type="dxa"/>
              <w:right w:w="100" w:type="dxa"/>
            </w:tcMar>
            <w:vAlign w:val="center"/>
          </w:tcPr>
          <w:p w14:paraId="0E5298AA"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M</m:t>
                    </m:r>
                  </m:e>
                  <m:sub>
                    <m:r>
                      <w:rPr>
                        <w:rFonts w:ascii="Cambria Math" w:hAnsi="Cambria Math"/>
                      </w:rPr>
                      <m:t>W</m:t>
                    </m:r>
                  </m:sub>
                </m:sSub>
              </m:oMath>
            </m:oMathPara>
          </w:p>
        </w:tc>
        <w:tc>
          <w:tcPr>
            <w:tcW w:w="5700" w:type="dxa"/>
            <w:tcMar>
              <w:top w:w="70" w:type="dxa"/>
              <w:left w:w="100" w:type="dxa"/>
              <w:bottom w:w="70" w:type="dxa"/>
              <w:right w:w="100" w:type="dxa"/>
            </w:tcMar>
            <w:vAlign w:val="center"/>
          </w:tcPr>
          <w:p w14:paraId="11B76862" w14:textId="77777777" w:rsidR="00097044" w:rsidRDefault="005D02FF">
            <w:pPr>
              <w:spacing w:line="252" w:lineRule="auto"/>
              <w:ind w:firstLine="0"/>
              <w:jc w:val="left"/>
            </w:pPr>
            <w:r>
              <w:rPr>
                <w:sz w:val="19"/>
              </w:rPr>
              <w:t>每名员工在</w:t>
            </w:r>
            <w:r>
              <w:rPr>
                <w:sz w:val="19"/>
              </w:rPr>
              <w:t>30</w:t>
            </w:r>
            <w:r>
              <w:rPr>
                <w:sz w:val="19"/>
              </w:rPr>
              <w:t>天内应完成的工作天数</w:t>
            </w:r>
          </w:p>
        </w:tc>
        <w:tc>
          <w:tcPr>
            <w:tcW w:w="1770" w:type="dxa"/>
            <w:tcMar>
              <w:top w:w="70" w:type="dxa"/>
              <w:left w:w="100" w:type="dxa"/>
              <w:bottom w:w="70" w:type="dxa"/>
              <w:right w:w="100" w:type="dxa"/>
            </w:tcMar>
            <w:vAlign w:val="center"/>
          </w:tcPr>
          <w:p w14:paraId="442C3B09" w14:textId="77777777" w:rsidR="00097044" w:rsidRDefault="005D02FF">
            <w:pPr>
              <w:spacing w:line="252" w:lineRule="auto"/>
              <w:ind w:firstLine="0"/>
              <w:jc w:val="center"/>
            </w:pPr>
            <w:r>
              <w:rPr>
                <w:sz w:val="19"/>
              </w:rPr>
              <w:t>23</w:t>
            </w:r>
            <w:r>
              <w:rPr>
                <w:sz w:val="19"/>
              </w:rPr>
              <w:t>天</w:t>
            </w:r>
          </w:p>
        </w:tc>
      </w:tr>
      <w:tr w:rsidR="00097044" w14:paraId="5F1D055F" w14:textId="77777777">
        <w:trPr>
          <w:jc w:val="center"/>
        </w:trPr>
        <w:tc>
          <w:tcPr>
            <w:tcW w:w="1600" w:type="dxa"/>
            <w:tcMar>
              <w:top w:w="70" w:type="dxa"/>
              <w:left w:w="100" w:type="dxa"/>
              <w:bottom w:w="70" w:type="dxa"/>
              <w:right w:w="100" w:type="dxa"/>
            </w:tcMar>
            <w:vAlign w:val="center"/>
          </w:tcPr>
          <w:p w14:paraId="40D23E4A"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max</m:t>
                    </m:r>
                  </m:sub>
                </m:sSub>
              </m:oMath>
            </m:oMathPara>
          </w:p>
        </w:tc>
        <w:tc>
          <w:tcPr>
            <w:tcW w:w="5700" w:type="dxa"/>
            <w:tcMar>
              <w:top w:w="70" w:type="dxa"/>
              <w:left w:w="100" w:type="dxa"/>
              <w:bottom w:w="70" w:type="dxa"/>
              <w:right w:w="100" w:type="dxa"/>
            </w:tcMar>
            <w:vAlign w:val="center"/>
          </w:tcPr>
          <w:p w14:paraId="5CAC6E54" w14:textId="77777777" w:rsidR="00097044" w:rsidRDefault="005D02FF">
            <w:pPr>
              <w:spacing w:line="252" w:lineRule="auto"/>
              <w:ind w:firstLine="0"/>
              <w:jc w:val="left"/>
            </w:pPr>
            <w:r>
              <w:rPr>
                <w:sz w:val="19"/>
              </w:rPr>
              <w:t>允许的最大连续工作天数</w:t>
            </w:r>
          </w:p>
        </w:tc>
        <w:tc>
          <w:tcPr>
            <w:tcW w:w="1770" w:type="dxa"/>
            <w:tcMar>
              <w:top w:w="70" w:type="dxa"/>
              <w:left w:w="100" w:type="dxa"/>
              <w:bottom w:w="70" w:type="dxa"/>
              <w:right w:w="100" w:type="dxa"/>
            </w:tcMar>
            <w:vAlign w:val="center"/>
          </w:tcPr>
          <w:p w14:paraId="5E11775D" w14:textId="77777777" w:rsidR="00097044" w:rsidRDefault="005D02FF">
            <w:pPr>
              <w:spacing w:line="252" w:lineRule="auto"/>
              <w:ind w:firstLine="0"/>
              <w:jc w:val="center"/>
            </w:pPr>
            <w:r>
              <w:rPr>
                <w:sz w:val="19"/>
              </w:rPr>
              <w:t>7</w:t>
            </w:r>
            <w:r>
              <w:rPr>
                <w:sz w:val="19"/>
              </w:rPr>
              <w:t>天</w:t>
            </w:r>
          </w:p>
        </w:tc>
      </w:tr>
      <w:tr w:rsidR="00097044" w14:paraId="1A2CBEE3" w14:textId="77777777">
        <w:trPr>
          <w:jc w:val="center"/>
        </w:trPr>
        <w:tc>
          <w:tcPr>
            <w:tcW w:w="1600" w:type="dxa"/>
            <w:tcMar>
              <w:top w:w="70" w:type="dxa"/>
              <w:left w:w="100" w:type="dxa"/>
              <w:bottom w:w="70" w:type="dxa"/>
              <w:right w:w="100" w:type="dxa"/>
            </w:tcMar>
            <w:vAlign w:val="center"/>
          </w:tcPr>
          <w:p w14:paraId="7763FE80"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14:paraId="52277168" w14:textId="77777777" w:rsidR="00097044" w:rsidRDefault="005D02FF">
            <w:pPr>
              <w:spacing w:line="252" w:lineRule="auto"/>
              <w:ind w:firstLine="0"/>
              <w:jc w:val="left"/>
            </w:pPr>
            <w:r>
              <w:rPr>
                <w:sz w:val="19"/>
              </w:rPr>
              <w:t>第</w:t>
            </w:r>
            <m:oMath>
              <m:r>
                <w:rPr>
                  <w:rFonts w:ascii="Cambria Math" w:hAnsi="Cambria Math"/>
                </w:rPr>
                <m:t>d</m:t>
              </m:r>
            </m:oMath>
            <w:r>
              <w:rPr>
                <w:sz w:val="19"/>
              </w:rPr>
              <w:t>天是否选择起点为</w:t>
            </w:r>
            <m:oMath>
              <m:r>
                <w:rPr>
                  <w:rFonts w:ascii="Cambria Math" w:hAnsi="Cambria Math"/>
                </w:rPr>
                <m:t>t</m:t>
              </m:r>
            </m:oMath>
            <w:r>
              <w:rPr>
                <w:sz w:val="19"/>
              </w:rPr>
              <w:t>的班次</w:t>
            </w:r>
          </w:p>
        </w:tc>
        <w:tc>
          <w:tcPr>
            <w:tcW w:w="1770" w:type="dxa"/>
            <w:tcMar>
              <w:top w:w="70" w:type="dxa"/>
              <w:left w:w="100" w:type="dxa"/>
              <w:bottom w:w="70" w:type="dxa"/>
              <w:right w:w="100" w:type="dxa"/>
            </w:tcMar>
            <w:vAlign w:val="center"/>
          </w:tcPr>
          <w:p w14:paraId="4E3674D4" w14:textId="77777777" w:rsidR="00097044" w:rsidRDefault="005D02FF">
            <w:pPr>
              <w:spacing w:line="252" w:lineRule="auto"/>
              <w:ind w:firstLine="0"/>
              <w:jc w:val="center"/>
            </w:pPr>
            <w:r>
              <w:rPr>
                <w:sz w:val="19"/>
              </w:rPr>
              <w:t>0–1</w:t>
            </w:r>
            <w:r>
              <w:rPr>
                <w:sz w:val="19"/>
              </w:rPr>
              <w:t>变量</w:t>
            </w:r>
          </w:p>
        </w:tc>
      </w:tr>
      <w:tr w:rsidR="00097044" w14:paraId="72D8E9EE" w14:textId="77777777">
        <w:trPr>
          <w:jc w:val="center"/>
        </w:trPr>
        <w:tc>
          <w:tcPr>
            <w:tcW w:w="1600" w:type="dxa"/>
            <w:tcMar>
              <w:top w:w="70" w:type="dxa"/>
              <w:left w:w="100" w:type="dxa"/>
              <w:bottom w:w="70" w:type="dxa"/>
              <w:right w:w="100" w:type="dxa"/>
            </w:tcMar>
            <w:vAlign w:val="center"/>
          </w:tcPr>
          <w:p w14:paraId="41A3C416"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14:paraId="42A64D9E" w14:textId="77777777" w:rsidR="00097044" w:rsidRDefault="005D02FF">
            <w:pPr>
              <w:spacing w:line="252" w:lineRule="auto"/>
              <w:ind w:firstLine="0"/>
              <w:jc w:val="left"/>
            </w:pPr>
            <w:r>
              <w:rPr>
                <w:sz w:val="19"/>
              </w:rPr>
              <w:t>第</w:t>
            </w:r>
            <m:oMath>
              <m:r>
                <w:rPr>
                  <w:rFonts w:ascii="Cambria Math" w:hAnsi="Cambria Math"/>
                </w:rPr>
                <m:t>d</m:t>
              </m:r>
            </m:oMath>
            <w:r>
              <w:rPr>
                <w:sz w:val="19"/>
              </w:rPr>
              <w:t>天起点为</w:t>
            </w:r>
            <m:oMath>
              <m:r>
                <w:rPr>
                  <w:rFonts w:ascii="Cambria Math" w:hAnsi="Cambria Math"/>
                </w:rPr>
                <m:t>t</m:t>
              </m:r>
            </m:oMath>
            <w:r>
              <w:rPr>
                <w:sz w:val="19"/>
              </w:rPr>
              <w:t>的班次安排的工人数</w:t>
            </w:r>
          </w:p>
        </w:tc>
        <w:tc>
          <w:tcPr>
            <w:tcW w:w="1770" w:type="dxa"/>
            <w:tcMar>
              <w:top w:w="70" w:type="dxa"/>
              <w:left w:w="100" w:type="dxa"/>
              <w:bottom w:w="70" w:type="dxa"/>
              <w:right w:w="100" w:type="dxa"/>
            </w:tcMar>
            <w:vAlign w:val="center"/>
          </w:tcPr>
          <w:p w14:paraId="00FC8723" w14:textId="77777777" w:rsidR="00097044" w:rsidRDefault="005D02FF">
            <w:pPr>
              <w:spacing w:line="252" w:lineRule="auto"/>
              <w:ind w:firstLine="0"/>
              <w:jc w:val="center"/>
            </w:pPr>
            <w:r>
              <w:rPr>
                <w:sz w:val="19"/>
              </w:rPr>
              <w:t>人</w:t>
            </w:r>
          </w:p>
        </w:tc>
      </w:tr>
      <w:tr w:rsidR="00097044" w14:paraId="2523A1ED" w14:textId="77777777">
        <w:trPr>
          <w:jc w:val="center"/>
        </w:trPr>
        <w:tc>
          <w:tcPr>
            <w:tcW w:w="1600" w:type="dxa"/>
            <w:tcMar>
              <w:top w:w="70" w:type="dxa"/>
              <w:left w:w="100" w:type="dxa"/>
              <w:bottom w:w="70" w:type="dxa"/>
              <w:right w:w="100" w:type="dxa"/>
            </w:tcMar>
            <w:vAlign w:val="center"/>
          </w:tcPr>
          <w:p w14:paraId="069353B7"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14:paraId="5CFF430F" w14:textId="77777777" w:rsidR="00097044" w:rsidRDefault="005D02FF">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小时的在岗人数</w:t>
            </w:r>
          </w:p>
        </w:tc>
        <w:tc>
          <w:tcPr>
            <w:tcW w:w="1770" w:type="dxa"/>
            <w:tcMar>
              <w:top w:w="70" w:type="dxa"/>
              <w:left w:w="100" w:type="dxa"/>
              <w:bottom w:w="70" w:type="dxa"/>
              <w:right w:w="100" w:type="dxa"/>
            </w:tcMar>
            <w:vAlign w:val="center"/>
          </w:tcPr>
          <w:p w14:paraId="47BC7D67" w14:textId="77777777" w:rsidR="00097044" w:rsidRDefault="005D02FF">
            <w:pPr>
              <w:spacing w:line="252" w:lineRule="auto"/>
              <w:ind w:firstLine="0"/>
              <w:jc w:val="center"/>
            </w:pPr>
            <w:r>
              <w:rPr>
                <w:sz w:val="19"/>
              </w:rPr>
              <w:t>人</w:t>
            </w:r>
          </w:p>
        </w:tc>
      </w:tr>
      <w:tr w:rsidR="00097044" w14:paraId="4379FE24" w14:textId="77777777">
        <w:trPr>
          <w:jc w:val="center"/>
        </w:trPr>
        <w:tc>
          <w:tcPr>
            <w:tcW w:w="1600" w:type="dxa"/>
            <w:tcMar>
              <w:top w:w="70" w:type="dxa"/>
              <w:left w:w="100" w:type="dxa"/>
              <w:bottom w:w="70" w:type="dxa"/>
              <w:right w:w="100" w:type="dxa"/>
            </w:tcMar>
            <w:vAlign w:val="center"/>
          </w:tcPr>
          <w:p w14:paraId="6307BBD7"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14:paraId="3ABE1088" w14:textId="77777777" w:rsidR="00097044" w:rsidRDefault="005D02FF">
            <w:pPr>
              <w:spacing w:line="252" w:lineRule="auto"/>
              <w:ind w:firstLine="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小时的实际处理量</w:t>
            </w:r>
          </w:p>
        </w:tc>
        <w:tc>
          <w:tcPr>
            <w:tcW w:w="1770" w:type="dxa"/>
            <w:tcMar>
              <w:top w:w="70" w:type="dxa"/>
              <w:left w:w="100" w:type="dxa"/>
              <w:bottom w:w="70" w:type="dxa"/>
              <w:right w:w="100" w:type="dxa"/>
            </w:tcMar>
            <w:vAlign w:val="center"/>
          </w:tcPr>
          <w:p w14:paraId="288CFAB0" w14:textId="77777777" w:rsidR="00097044" w:rsidRDefault="005D02FF">
            <w:pPr>
              <w:spacing w:line="252" w:lineRule="auto"/>
              <w:ind w:firstLine="0"/>
              <w:jc w:val="center"/>
            </w:pPr>
            <w:r>
              <w:rPr>
                <w:sz w:val="19"/>
              </w:rPr>
              <w:t>件</w:t>
            </w:r>
          </w:p>
        </w:tc>
      </w:tr>
      <w:tr w:rsidR="00097044" w14:paraId="1FBBE002" w14:textId="77777777">
        <w:trPr>
          <w:jc w:val="center"/>
        </w:trPr>
        <w:tc>
          <w:tcPr>
            <w:tcW w:w="1600" w:type="dxa"/>
            <w:tcMar>
              <w:top w:w="70" w:type="dxa"/>
              <w:left w:w="100" w:type="dxa"/>
              <w:bottom w:w="70" w:type="dxa"/>
              <w:right w:w="100" w:type="dxa"/>
            </w:tcMar>
            <w:vAlign w:val="center"/>
          </w:tcPr>
          <w:p w14:paraId="3A177A81"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14:paraId="31C36F05" w14:textId="77777777" w:rsidR="00097044" w:rsidRDefault="005D02FF">
            <w:pPr>
              <w:spacing w:line="252" w:lineRule="auto"/>
              <w:ind w:firstLine="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小时结束后的未处理货量</w:t>
            </w:r>
          </w:p>
        </w:tc>
        <w:tc>
          <w:tcPr>
            <w:tcW w:w="1770" w:type="dxa"/>
            <w:tcMar>
              <w:top w:w="70" w:type="dxa"/>
              <w:left w:w="100" w:type="dxa"/>
              <w:bottom w:w="70" w:type="dxa"/>
              <w:right w:w="100" w:type="dxa"/>
            </w:tcMar>
            <w:vAlign w:val="center"/>
          </w:tcPr>
          <w:p w14:paraId="3186E996" w14:textId="77777777" w:rsidR="00097044" w:rsidRDefault="005D02FF">
            <w:pPr>
              <w:spacing w:line="252" w:lineRule="auto"/>
              <w:ind w:firstLine="0"/>
              <w:jc w:val="center"/>
            </w:pPr>
            <w:r>
              <w:rPr>
                <w:sz w:val="19"/>
              </w:rPr>
              <w:t>件</w:t>
            </w:r>
          </w:p>
        </w:tc>
      </w:tr>
      <w:tr w:rsidR="00097044" w14:paraId="36DFB55F" w14:textId="77777777">
        <w:trPr>
          <w:jc w:val="center"/>
        </w:trPr>
        <w:tc>
          <w:tcPr>
            <w:tcW w:w="1600" w:type="dxa"/>
            <w:tcMar>
              <w:top w:w="70" w:type="dxa"/>
              <w:left w:w="100" w:type="dxa"/>
              <w:bottom w:w="70" w:type="dxa"/>
              <w:right w:w="100" w:type="dxa"/>
            </w:tcMar>
            <w:vAlign w:val="center"/>
          </w:tcPr>
          <w:p w14:paraId="058D6F44"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P</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1DF24292" w14:textId="77777777" w:rsidR="00097044" w:rsidRDefault="005D02FF">
            <w:pPr>
              <w:spacing w:line="252" w:lineRule="auto"/>
              <w:ind w:firstLine="0"/>
              <w:jc w:val="left"/>
            </w:pPr>
            <w:r>
              <w:rPr>
                <w:sz w:val="19"/>
              </w:rPr>
              <w:t>第</w:t>
            </w:r>
            <m:oMath>
              <m:r>
                <w:rPr>
                  <w:rFonts w:ascii="Cambria Math" w:hAnsi="Cambria Math"/>
                </w:rPr>
                <m:t>d</m:t>
              </m:r>
            </m:oMath>
            <w:r>
              <w:rPr>
                <w:sz w:val="19"/>
              </w:rPr>
              <w:t>天的峰值在岗人数</w:t>
            </w:r>
          </w:p>
        </w:tc>
        <w:tc>
          <w:tcPr>
            <w:tcW w:w="1770" w:type="dxa"/>
            <w:tcMar>
              <w:top w:w="70" w:type="dxa"/>
              <w:left w:w="100" w:type="dxa"/>
              <w:bottom w:w="70" w:type="dxa"/>
              <w:right w:w="100" w:type="dxa"/>
            </w:tcMar>
            <w:vAlign w:val="center"/>
          </w:tcPr>
          <w:p w14:paraId="71F09DB9" w14:textId="77777777" w:rsidR="00097044" w:rsidRDefault="005D02FF">
            <w:pPr>
              <w:spacing w:line="252" w:lineRule="auto"/>
              <w:ind w:firstLine="0"/>
              <w:jc w:val="center"/>
            </w:pPr>
            <w:r>
              <w:rPr>
                <w:sz w:val="19"/>
              </w:rPr>
              <w:t>人</w:t>
            </w:r>
          </w:p>
        </w:tc>
      </w:tr>
      <w:tr w:rsidR="00097044" w14:paraId="4FD4336B" w14:textId="77777777">
        <w:trPr>
          <w:jc w:val="center"/>
        </w:trPr>
        <w:tc>
          <w:tcPr>
            <w:tcW w:w="1600" w:type="dxa"/>
            <w:tcMar>
              <w:top w:w="70" w:type="dxa"/>
              <w:left w:w="100" w:type="dxa"/>
              <w:bottom w:w="70" w:type="dxa"/>
              <w:right w:w="100" w:type="dxa"/>
            </w:tcMar>
            <w:vAlign w:val="center"/>
          </w:tcPr>
          <w:p w14:paraId="3F3DDE65"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14:paraId="43899D36" w14:textId="77777777" w:rsidR="00097044" w:rsidRDefault="005D02FF">
            <w:pPr>
              <w:spacing w:line="252" w:lineRule="auto"/>
              <w:ind w:firstLine="0"/>
              <w:jc w:val="left"/>
            </w:pPr>
            <w:r>
              <w:rPr>
                <w:sz w:val="19"/>
              </w:rPr>
              <w:t>小时在岗人数相对日均在岗水平的绝对偏差辅助变量</w:t>
            </w:r>
          </w:p>
        </w:tc>
        <w:tc>
          <w:tcPr>
            <w:tcW w:w="1770" w:type="dxa"/>
            <w:tcMar>
              <w:top w:w="70" w:type="dxa"/>
              <w:left w:w="100" w:type="dxa"/>
              <w:bottom w:w="70" w:type="dxa"/>
              <w:right w:w="100" w:type="dxa"/>
            </w:tcMar>
            <w:vAlign w:val="center"/>
          </w:tcPr>
          <w:p w14:paraId="1160F643" w14:textId="77777777" w:rsidR="00097044" w:rsidRDefault="005D02FF">
            <w:pPr>
              <w:spacing w:line="252" w:lineRule="auto"/>
              <w:ind w:firstLine="0"/>
              <w:jc w:val="center"/>
            </w:pPr>
            <w:r>
              <w:rPr>
                <w:sz w:val="19"/>
              </w:rPr>
              <w:t>人</w:t>
            </w:r>
          </w:p>
        </w:tc>
      </w:tr>
      <w:tr w:rsidR="00097044" w14:paraId="46391C8F" w14:textId="77777777">
        <w:trPr>
          <w:jc w:val="center"/>
        </w:trPr>
        <w:tc>
          <w:tcPr>
            <w:tcW w:w="1600" w:type="dxa"/>
            <w:tcMar>
              <w:top w:w="70" w:type="dxa"/>
              <w:left w:w="100" w:type="dxa"/>
              <w:bottom w:w="70" w:type="dxa"/>
              <w:right w:w="100" w:type="dxa"/>
            </w:tcMar>
            <w:vAlign w:val="center"/>
          </w:tcPr>
          <w:p w14:paraId="1AC569DD"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oMath>
            </m:oMathPara>
          </w:p>
        </w:tc>
        <w:tc>
          <w:tcPr>
            <w:tcW w:w="5700" w:type="dxa"/>
            <w:tcMar>
              <w:top w:w="70" w:type="dxa"/>
              <w:left w:w="100" w:type="dxa"/>
              <w:bottom w:w="70" w:type="dxa"/>
              <w:right w:w="100" w:type="dxa"/>
            </w:tcMar>
            <w:vAlign w:val="center"/>
          </w:tcPr>
          <w:p w14:paraId="227AFC88" w14:textId="77777777" w:rsidR="00097044" w:rsidRDefault="005D02FF">
            <w:pPr>
              <w:spacing w:line="252" w:lineRule="auto"/>
              <w:ind w:firstLine="0"/>
              <w:jc w:val="left"/>
            </w:pPr>
            <w:r>
              <w:rPr>
                <w:sz w:val="19"/>
              </w:rPr>
              <w:t>第</w:t>
            </w:r>
            <m:oMath>
              <m:r>
                <w:rPr>
                  <w:rFonts w:ascii="Cambria Math" w:hAnsi="Cambria Math"/>
                </w:rPr>
                <m:t>d</m:t>
              </m:r>
            </m:oMath>
            <w:r>
              <w:rPr>
                <w:sz w:val="19"/>
              </w:rPr>
              <w:t>天班次</w:t>
            </w:r>
            <m:oMath>
              <m:r>
                <w:rPr>
                  <w:rFonts w:ascii="Cambria Math" w:hAnsi="Cambria Math"/>
                </w:rPr>
                <m:t>t</m:t>
              </m:r>
            </m:oMath>
            <w:r>
              <w:rPr>
                <w:sz w:val="19"/>
              </w:rPr>
              <w:t>的第</w:t>
            </w:r>
            <m:oMath>
              <m:r>
                <w:rPr>
                  <w:rFonts w:ascii="Cambria Math" w:hAnsi="Cambria Math"/>
                </w:rPr>
                <m:t>j</m:t>
              </m:r>
            </m:oMath>
            <w:r>
              <w:rPr>
                <w:sz w:val="19"/>
              </w:rPr>
              <w:t>个局部小时处于低效状态的工人数</w:t>
            </w:r>
          </w:p>
        </w:tc>
        <w:tc>
          <w:tcPr>
            <w:tcW w:w="1770" w:type="dxa"/>
            <w:tcMar>
              <w:top w:w="70" w:type="dxa"/>
              <w:left w:w="100" w:type="dxa"/>
              <w:bottom w:w="70" w:type="dxa"/>
              <w:right w:w="100" w:type="dxa"/>
            </w:tcMar>
            <w:vAlign w:val="center"/>
          </w:tcPr>
          <w:p w14:paraId="6336BE8D" w14:textId="77777777" w:rsidR="00097044" w:rsidRDefault="005D02FF">
            <w:pPr>
              <w:spacing w:line="252" w:lineRule="auto"/>
              <w:ind w:firstLine="0"/>
              <w:jc w:val="center"/>
            </w:pPr>
            <w:r>
              <w:rPr>
                <w:sz w:val="19"/>
              </w:rPr>
              <w:t>人</w:t>
            </w:r>
          </w:p>
        </w:tc>
      </w:tr>
      <w:tr w:rsidR="00097044" w14:paraId="0EE05D2F" w14:textId="77777777">
        <w:trPr>
          <w:jc w:val="center"/>
        </w:trPr>
        <w:tc>
          <w:tcPr>
            <w:tcW w:w="1600" w:type="dxa"/>
            <w:tcMar>
              <w:top w:w="70" w:type="dxa"/>
              <w:left w:w="100" w:type="dxa"/>
              <w:bottom w:w="70" w:type="dxa"/>
              <w:right w:w="100" w:type="dxa"/>
            </w:tcMar>
            <w:vAlign w:val="center"/>
          </w:tcPr>
          <w:p w14:paraId="18098506"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14:paraId="4041004F" w14:textId="77777777" w:rsidR="00097044" w:rsidRDefault="005D02FF">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小时汇总后的低效工人数</w:t>
            </w:r>
          </w:p>
        </w:tc>
        <w:tc>
          <w:tcPr>
            <w:tcW w:w="1770" w:type="dxa"/>
            <w:tcMar>
              <w:top w:w="70" w:type="dxa"/>
              <w:left w:w="100" w:type="dxa"/>
              <w:bottom w:w="70" w:type="dxa"/>
              <w:right w:w="100" w:type="dxa"/>
            </w:tcMar>
            <w:vAlign w:val="center"/>
          </w:tcPr>
          <w:p w14:paraId="18B5BB55" w14:textId="77777777" w:rsidR="00097044" w:rsidRDefault="005D02FF">
            <w:pPr>
              <w:spacing w:line="252" w:lineRule="auto"/>
              <w:ind w:firstLine="0"/>
              <w:jc w:val="center"/>
            </w:pPr>
            <w:r>
              <w:rPr>
                <w:sz w:val="19"/>
              </w:rPr>
              <w:t>人</w:t>
            </w:r>
          </w:p>
        </w:tc>
      </w:tr>
      <w:tr w:rsidR="00097044" w14:paraId="6C875F4A" w14:textId="77777777">
        <w:trPr>
          <w:jc w:val="center"/>
        </w:trPr>
        <w:tc>
          <w:tcPr>
            <w:tcW w:w="1600" w:type="dxa"/>
            <w:tcMar>
              <w:top w:w="70" w:type="dxa"/>
              <w:left w:w="100" w:type="dxa"/>
              <w:bottom w:w="70" w:type="dxa"/>
              <w:right w:w="100" w:type="dxa"/>
            </w:tcMar>
            <w:vAlign w:val="center"/>
          </w:tcPr>
          <w:p w14:paraId="50639B7B"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14:paraId="18509B7F" w14:textId="77777777" w:rsidR="00097044" w:rsidRDefault="005D02FF">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小时的实际最大处理能力</w:t>
            </w:r>
          </w:p>
        </w:tc>
        <w:tc>
          <w:tcPr>
            <w:tcW w:w="1770" w:type="dxa"/>
            <w:tcMar>
              <w:top w:w="70" w:type="dxa"/>
              <w:left w:w="100" w:type="dxa"/>
              <w:bottom w:w="70" w:type="dxa"/>
              <w:right w:w="100" w:type="dxa"/>
            </w:tcMar>
            <w:vAlign w:val="center"/>
          </w:tcPr>
          <w:p w14:paraId="676A1A7F" w14:textId="77777777" w:rsidR="00097044" w:rsidRDefault="005D02FF">
            <w:pPr>
              <w:spacing w:line="252" w:lineRule="auto"/>
              <w:ind w:firstLine="0"/>
              <w:jc w:val="center"/>
            </w:pPr>
            <w:r>
              <w:rPr>
                <w:sz w:val="19"/>
              </w:rPr>
              <w:t>件</w:t>
            </w:r>
            <w:r>
              <w:rPr>
                <w:sz w:val="19"/>
              </w:rPr>
              <w:t>/</w:t>
            </w:r>
            <w:r>
              <w:rPr>
                <w:sz w:val="19"/>
              </w:rPr>
              <w:t>小时</w:t>
            </w:r>
          </w:p>
        </w:tc>
      </w:tr>
      <w:tr w:rsidR="00097044" w14:paraId="70FEE668" w14:textId="77777777">
        <w:trPr>
          <w:jc w:val="center"/>
        </w:trPr>
        <w:tc>
          <w:tcPr>
            <w:tcW w:w="1600" w:type="dxa"/>
            <w:tcMar>
              <w:top w:w="70" w:type="dxa"/>
              <w:left w:w="100" w:type="dxa"/>
              <w:bottom w:w="70" w:type="dxa"/>
              <w:right w:w="100" w:type="dxa"/>
            </w:tcMar>
            <w:vAlign w:val="center"/>
          </w:tcPr>
          <w:p w14:paraId="205F7BF7" w14:textId="77777777" w:rsidR="00097044" w:rsidRDefault="005D02FF">
            <w:pPr>
              <w:spacing w:line="252" w:lineRule="auto"/>
              <w:ind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14:paraId="0A2383BB" w14:textId="77777777" w:rsidR="00097044" w:rsidRDefault="005D02FF">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小时处理的早期货物数量</w:t>
            </w:r>
          </w:p>
        </w:tc>
        <w:tc>
          <w:tcPr>
            <w:tcW w:w="1770" w:type="dxa"/>
            <w:tcMar>
              <w:top w:w="70" w:type="dxa"/>
              <w:left w:w="100" w:type="dxa"/>
              <w:bottom w:w="70" w:type="dxa"/>
              <w:right w:w="100" w:type="dxa"/>
            </w:tcMar>
            <w:vAlign w:val="center"/>
          </w:tcPr>
          <w:p w14:paraId="0F815DFA" w14:textId="77777777" w:rsidR="00097044" w:rsidRDefault="005D02FF">
            <w:pPr>
              <w:spacing w:line="252" w:lineRule="auto"/>
              <w:ind w:firstLine="0"/>
              <w:jc w:val="center"/>
            </w:pPr>
            <w:r>
              <w:rPr>
                <w:sz w:val="19"/>
              </w:rPr>
              <w:t>件</w:t>
            </w:r>
          </w:p>
        </w:tc>
      </w:tr>
      <w:tr w:rsidR="00097044" w14:paraId="0C5B83EF" w14:textId="77777777">
        <w:trPr>
          <w:jc w:val="center"/>
        </w:trPr>
        <w:tc>
          <w:tcPr>
            <w:tcW w:w="1600" w:type="dxa"/>
            <w:tcMar>
              <w:top w:w="70" w:type="dxa"/>
              <w:left w:w="100" w:type="dxa"/>
              <w:bottom w:w="70" w:type="dxa"/>
              <w:right w:w="100" w:type="dxa"/>
            </w:tcMar>
            <w:vAlign w:val="center"/>
          </w:tcPr>
          <w:p w14:paraId="7DDA1286" w14:textId="77777777" w:rsidR="00097044" w:rsidRDefault="005D02FF">
            <w:pPr>
              <w:spacing w:line="252" w:lineRule="auto"/>
              <w:ind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14:paraId="32058A81" w14:textId="77777777" w:rsidR="00097044" w:rsidRDefault="005D02FF">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小时处理的普通货物数量</w:t>
            </w:r>
          </w:p>
        </w:tc>
        <w:tc>
          <w:tcPr>
            <w:tcW w:w="1770" w:type="dxa"/>
            <w:tcMar>
              <w:top w:w="70" w:type="dxa"/>
              <w:left w:w="100" w:type="dxa"/>
              <w:bottom w:w="70" w:type="dxa"/>
              <w:right w:w="100" w:type="dxa"/>
            </w:tcMar>
            <w:vAlign w:val="center"/>
          </w:tcPr>
          <w:p w14:paraId="199F3907" w14:textId="77777777" w:rsidR="00097044" w:rsidRDefault="005D02FF">
            <w:pPr>
              <w:spacing w:line="252" w:lineRule="auto"/>
              <w:ind w:firstLine="0"/>
              <w:jc w:val="center"/>
            </w:pPr>
            <w:r>
              <w:rPr>
                <w:sz w:val="19"/>
              </w:rPr>
              <w:t>件</w:t>
            </w:r>
          </w:p>
        </w:tc>
      </w:tr>
      <w:tr w:rsidR="00097044" w14:paraId="453B4536" w14:textId="77777777">
        <w:trPr>
          <w:jc w:val="center"/>
        </w:trPr>
        <w:tc>
          <w:tcPr>
            <w:tcW w:w="1600" w:type="dxa"/>
            <w:tcMar>
              <w:top w:w="70" w:type="dxa"/>
              <w:left w:w="100" w:type="dxa"/>
              <w:bottom w:w="70" w:type="dxa"/>
              <w:right w:w="100" w:type="dxa"/>
            </w:tcMar>
            <w:vAlign w:val="center"/>
          </w:tcPr>
          <w:p w14:paraId="2DE118C1" w14:textId="77777777" w:rsidR="00097044" w:rsidRDefault="005D02FF">
            <w:pPr>
              <w:spacing w:line="252" w:lineRule="auto"/>
              <w:ind w:firstLine="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14:paraId="2F7F6F0B" w14:textId="77777777" w:rsidR="00097044" w:rsidRDefault="005D02FF">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小时结束后的早期货物库存</w:t>
            </w:r>
          </w:p>
        </w:tc>
        <w:tc>
          <w:tcPr>
            <w:tcW w:w="1770" w:type="dxa"/>
            <w:tcMar>
              <w:top w:w="70" w:type="dxa"/>
              <w:left w:w="100" w:type="dxa"/>
              <w:bottom w:w="70" w:type="dxa"/>
              <w:right w:w="100" w:type="dxa"/>
            </w:tcMar>
            <w:vAlign w:val="center"/>
          </w:tcPr>
          <w:p w14:paraId="46D3C50C" w14:textId="77777777" w:rsidR="00097044" w:rsidRDefault="005D02FF">
            <w:pPr>
              <w:spacing w:line="252" w:lineRule="auto"/>
              <w:ind w:firstLine="0"/>
              <w:jc w:val="center"/>
            </w:pPr>
            <w:r>
              <w:rPr>
                <w:sz w:val="19"/>
              </w:rPr>
              <w:t>件</w:t>
            </w:r>
          </w:p>
        </w:tc>
      </w:tr>
      <w:tr w:rsidR="00097044" w14:paraId="183F3657" w14:textId="77777777">
        <w:trPr>
          <w:jc w:val="center"/>
        </w:trPr>
        <w:tc>
          <w:tcPr>
            <w:tcW w:w="1600" w:type="dxa"/>
            <w:tcMar>
              <w:top w:w="70" w:type="dxa"/>
              <w:left w:w="100" w:type="dxa"/>
              <w:bottom w:w="70" w:type="dxa"/>
              <w:right w:w="100" w:type="dxa"/>
            </w:tcMar>
            <w:vAlign w:val="center"/>
          </w:tcPr>
          <w:p w14:paraId="0DDAF905" w14:textId="77777777" w:rsidR="00097044" w:rsidRDefault="005D02FF">
            <w:pPr>
              <w:spacing w:line="252" w:lineRule="auto"/>
              <w:ind w:firstLine="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14:paraId="248FE479" w14:textId="77777777" w:rsidR="00097044" w:rsidRDefault="005D02FF">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小时结束后的普通货物库存</w:t>
            </w:r>
          </w:p>
        </w:tc>
        <w:tc>
          <w:tcPr>
            <w:tcW w:w="1770" w:type="dxa"/>
            <w:tcMar>
              <w:top w:w="70" w:type="dxa"/>
              <w:left w:w="100" w:type="dxa"/>
              <w:bottom w:w="70" w:type="dxa"/>
              <w:right w:w="100" w:type="dxa"/>
            </w:tcMar>
            <w:vAlign w:val="center"/>
          </w:tcPr>
          <w:p w14:paraId="3F3CBD84" w14:textId="77777777" w:rsidR="00097044" w:rsidRDefault="005D02FF">
            <w:pPr>
              <w:spacing w:line="252" w:lineRule="auto"/>
              <w:ind w:firstLine="0"/>
              <w:jc w:val="center"/>
            </w:pPr>
            <w:r>
              <w:rPr>
                <w:sz w:val="19"/>
              </w:rPr>
              <w:t>件</w:t>
            </w:r>
          </w:p>
        </w:tc>
      </w:tr>
      <w:tr w:rsidR="00097044" w14:paraId="18725FB2" w14:textId="77777777">
        <w:trPr>
          <w:jc w:val="center"/>
        </w:trPr>
        <w:tc>
          <w:tcPr>
            <w:tcW w:w="1600" w:type="dxa"/>
            <w:tcMar>
              <w:top w:w="70" w:type="dxa"/>
              <w:left w:w="100" w:type="dxa"/>
              <w:bottom w:w="70" w:type="dxa"/>
              <w:right w:w="100" w:type="dxa"/>
            </w:tcMar>
            <w:vAlign w:val="center"/>
          </w:tcPr>
          <w:p w14:paraId="4C1462B9"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m</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451C391C" w14:textId="77777777" w:rsidR="00097044" w:rsidRDefault="005D02FF">
            <w:pPr>
              <w:spacing w:line="252" w:lineRule="auto"/>
              <w:ind w:firstLine="0"/>
              <w:jc w:val="left"/>
            </w:pPr>
            <w:r>
              <w:rPr>
                <w:sz w:val="19"/>
              </w:rPr>
              <w:t>问题二条件下第</w:t>
            </w:r>
            <m:oMath>
              <m:r>
                <w:rPr>
                  <w:rFonts w:ascii="Cambria Math" w:hAnsi="Cambria Math"/>
                </w:rPr>
                <m:t>d</m:t>
              </m:r>
            </m:oMath>
            <w:r>
              <w:rPr>
                <w:sz w:val="19"/>
              </w:rPr>
              <w:t>天满足处理约束所需的最低人数</w:t>
            </w:r>
          </w:p>
        </w:tc>
        <w:tc>
          <w:tcPr>
            <w:tcW w:w="1770" w:type="dxa"/>
            <w:tcMar>
              <w:top w:w="70" w:type="dxa"/>
              <w:left w:w="100" w:type="dxa"/>
              <w:bottom w:w="70" w:type="dxa"/>
              <w:right w:w="100" w:type="dxa"/>
            </w:tcMar>
            <w:vAlign w:val="center"/>
          </w:tcPr>
          <w:p w14:paraId="66C7C235" w14:textId="77777777" w:rsidR="00097044" w:rsidRDefault="005D02FF">
            <w:pPr>
              <w:spacing w:line="252" w:lineRule="auto"/>
              <w:ind w:firstLine="0"/>
              <w:jc w:val="center"/>
            </w:pPr>
            <w:r>
              <w:rPr>
                <w:sz w:val="19"/>
              </w:rPr>
              <w:t>人</w:t>
            </w:r>
          </w:p>
        </w:tc>
      </w:tr>
      <w:tr w:rsidR="00097044" w14:paraId="2F760749" w14:textId="77777777">
        <w:trPr>
          <w:jc w:val="center"/>
        </w:trPr>
        <w:tc>
          <w:tcPr>
            <w:tcW w:w="1600" w:type="dxa"/>
            <w:tcMar>
              <w:top w:w="70" w:type="dxa"/>
              <w:left w:w="100" w:type="dxa"/>
              <w:bottom w:w="70" w:type="dxa"/>
              <w:right w:w="100" w:type="dxa"/>
            </w:tcMar>
            <w:vAlign w:val="center"/>
          </w:tcPr>
          <w:p w14:paraId="76CDED7A" w14:textId="77777777" w:rsidR="00097044" w:rsidRDefault="005D02FF">
            <w:pPr>
              <w:spacing w:line="252" w:lineRule="auto"/>
              <w:ind w:firstLine="0"/>
              <w:jc w:val="center"/>
            </w:pPr>
            <m:oMathPara>
              <m:oMath>
                <m:r>
                  <w:rPr>
                    <w:rFonts w:ascii="Cambria Math" w:hAnsi="Cambria Math"/>
                  </w:rPr>
                  <m:t>R</m:t>
                </m:r>
              </m:oMath>
            </m:oMathPara>
          </w:p>
        </w:tc>
        <w:tc>
          <w:tcPr>
            <w:tcW w:w="5700" w:type="dxa"/>
            <w:tcMar>
              <w:top w:w="70" w:type="dxa"/>
              <w:left w:w="100" w:type="dxa"/>
              <w:bottom w:w="70" w:type="dxa"/>
              <w:right w:w="100" w:type="dxa"/>
            </w:tcMar>
            <w:vAlign w:val="center"/>
          </w:tcPr>
          <w:p w14:paraId="551C5BE7" w14:textId="77777777" w:rsidR="00097044" w:rsidRDefault="005D02FF">
            <w:pPr>
              <w:spacing w:line="252" w:lineRule="auto"/>
              <w:ind w:firstLine="0"/>
              <w:jc w:val="left"/>
            </w:pPr>
            <w:r>
              <w:rPr>
                <w:sz w:val="19"/>
              </w:rPr>
              <w:t>全月实际招聘员工总数</w:t>
            </w:r>
          </w:p>
        </w:tc>
        <w:tc>
          <w:tcPr>
            <w:tcW w:w="1770" w:type="dxa"/>
            <w:tcMar>
              <w:top w:w="70" w:type="dxa"/>
              <w:left w:w="100" w:type="dxa"/>
              <w:bottom w:w="70" w:type="dxa"/>
              <w:right w:w="100" w:type="dxa"/>
            </w:tcMar>
            <w:vAlign w:val="center"/>
          </w:tcPr>
          <w:p w14:paraId="3BFE8D0D" w14:textId="77777777" w:rsidR="00097044" w:rsidRDefault="005D02FF">
            <w:pPr>
              <w:spacing w:line="252" w:lineRule="auto"/>
              <w:ind w:firstLine="0"/>
              <w:jc w:val="center"/>
            </w:pPr>
            <w:r>
              <w:rPr>
                <w:sz w:val="19"/>
              </w:rPr>
              <w:t>人</w:t>
            </w:r>
          </w:p>
        </w:tc>
      </w:tr>
      <w:tr w:rsidR="00097044" w14:paraId="6E5F22BF" w14:textId="77777777">
        <w:trPr>
          <w:jc w:val="center"/>
        </w:trPr>
        <w:tc>
          <w:tcPr>
            <w:tcW w:w="1600" w:type="dxa"/>
            <w:tcMar>
              <w:top w:w="70" w:type="dxa"/>
              <w:left w:w="100" w:type="dxa"/>
              <w:bottom w:w="70" w:type="dxa"/>
              <w:right w:w="100" w:type="dxa"/>
            </w:tcMar>
            <w:vAlign w:val="center"/>
          </w:tcPr>
          <w:p w14:paraId="5E025402"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A</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1A5DBE6D" w14:textId="77777777" w:rsidR="00097044" w:rsidRDefault="005D02FF">
            <w:pPr>
              <w:spacing w:line="252" w:lineRule="auto"/>
              <w:ind w:firstLine="0"/>
              <w:jc w:val="left"/>
            </w:pPr>
            <w:r>
              <w:rPr>
                <w:sz w:val="19"/>
              </w:rPr>
              <w:t>第</w:t>
            </w:r>
            <m:oMath>
              <m:r>
                <w:rPr>
                  <w:rFonts w:ascii="Cambria Math" w:hAnsi="Cambria Math"/>
                </w:rPr>
                <m:t>d</m:t>
              </m:r>
            </m:oMath>
            <w:r>
              <w:rPr>
                <w:sz w:val="19"/>
              </w:rPr>
              <w:t>天的实际出勤人数</w:t>
            </w:r>
          </w:p>
        </w:tc>
        <w:tc>
          <w:tcPr>
            <w:tcW w:w="1770" w:type="dxa"/>
            <w:tcMar>
              <w:top w:w="70" w:type="dxa"/>
              <w:left w:w="100" w:type="dxa"/>
              <w:bottom w:w="70" w:type="dxa"/>
              <w:right w:w="100" w:type="dxa"/>
            </w:tcMar>
            <w:vAlign w:val="center"/>
          </w:tcPr>
          <w:p w14:paraId="195F0C14" w14:textId="77777777" w:rsidR="00097044" w:rsidRDefault="005D02FF">
            <w:pPr>
              <w:spacing w:line="252" w:lineRule="auto"/>
              <w:ind w:firstLine="0"/>
              <w:jc w:val="center"/>
            </w:pPr>
            <w:r>
              <w:rPr>
                <w:sz w:val="19"/>
              </w:rPr>
              <w:t>人</w:t>
            </w:r>
          </w:p>
        </w:tc>
      </w:tr>
      <w:tr w:rsidR="00097044" w14:paraId="59A4D33A" w14:textId="77777777">
        <w:trPr>
          <w:jc w:val="center"/>
        </w:trPr>
        <w:tc>
          <w:tcPr>
            <w:tcW w:w="1600" w:type="dxa"/>
            <w:tcMar>
              <w:top w:w="70" w:type="dxa"/>
              <w:left w:w="100" w:type="dxa"/>
              <w:bottom w:w="70" w:type="dxa"/>
              <w:right w:w="100" w:type="dxa"/>
            </w:tcMar>
            <w:vAlign w:val="center"/>
          </w:tcPr>
          <w:p w14:paraId="52C4DE2A"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658BD6EF" w14:textId="77777777" w:rsidR="00097044" w:rsidRDefault="005D02FF">
            <w:pPr>
              <w:spacing w:line="252" w:lineRule="auto"/>
              <w:ind w:firstLine="0"/>
              <w:jc w:val="left"/>
            </w:pPr>
            <w:r>
              <w:rPr>
                <w:sz w:val="19"/>
              </w:rPr>
              <w:t>第</w:t>
            </w:r>
            <m:oMath>
              <m:r>
                <w:rPr>
                  <w:rFonts w:ascii="Cambria Math" w:hAnsi="Cambria Math"/>
                </w:rPr>
                <m:t>d</m:t>
              </m:r>
            </m:oMath>
            <w:r>
              <w:rPr>
                <w:sz w:val="19"/>
              </w:rPr>
              <w:t>天实际出勤人数超过最低需求的冗余人数，</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p>
        </w:tc>
        <w:tc>
          <w:tcPr>
            <w:tcW w:w="1770" w:type="dxa"/>
            <w:tcMar>
              <w:top w:w="70" w:type="dxa"/>
              <w:left w:w="100" w:type="dxa"/>
              <w:bottom w:w="70" w:type="dxa"/>
              <w:right w:w="100" w:type="dxa"/>
            </w:tcMar>
            <w:vAlign w:val="center"/>
          </w:tcPr>
          <w:p w14:paraId="40C17B52" w14:textId="77777777" w:rsidR="00097044" w:rsidRDefault="005D02FF">
            <w:pPr>
              <w:spacing w:line="252" w:lineRule="auto"/>
              <w:ind w:firstLine="0"/>
              <w:jc w:val="center"/>
            </w:pPr>
            <w:r>
              <w:rPr>
                <w:sz w:val="19"/>
              </w:rPr>
              <w:t>人</w:t>
            </w:r>
          </w:p>
        </w:tc>
      </w:tr>
      <w:tr w:rsidR="00097044" w14:paraId="1249C618" w14:textId="77777777">
        <w:trPr>
          <w:jc w:val="center"/>
        </w:trPr>
        <w:tc>
          <w:tcPr>
            <w:tcW w:w="1600" w:type="dxa"/>
            <w:tcMar>
              <w:top w:w="70" w:type="dxa"/>
              <w:left w:w="100" w:type="dxa"/>
              <w:bottom w:w="70" w:type="dxa"/>
              <w:right w:w="100" w:type="dxa"/>
            </w:tcMar>
            <w:vAlign w:val="center"/>
          </w:tcPr>
          <w:p w14:paraId="23483B21" w14:textId="77777777" w:rsidR="00097044" w:rsidRDefault="005D02FF">
            <w:pPr>
              <w:spacing w:line="252" w:lineRule="auto"/>
              <w:ind w:firstLine="0"/>
              <w:jc w:val="center"/>
            </w:pPr>
            <m:oMathPara>
              <m:oMath>
                <m:r>
                  <w:rPr>
                    <w:rFonts w:ascii="Cambria Math" w:hAnsi="Cambria Math"/>
                  </w:rPr>
                  <m:t>G</m:t>
                </m:r>
              </m:oMath>
            </m:oMathPara>
          </w:p>
        </w:tc>
        <w:tc>
          <w:tcPr>
            <w:tcW w:w="5700" w:type="dxa"/>
            <w:tcMar>
              <w:top w:w="70" w:type="dxa"/>
              <w:left w:w="100" w:type="dxa"/>
              <w:bottom w:w="70" w:type="dxa"/>
              <w:right w:w="100" w:type="dxa"/>
            </w:tcMar>
            <w:vAlign w:val="center"/>
          </w:tcPr>
          <w:p w14:paraId="25111969" w14:textId="77777777" w:rsidR="00097044" w:rsidRDefault="005D02FF">
            <w:pPr>
              <w:spacing w:line="252" w:lineRule="auto"/>
              <w:ind w:firstLine="0"/>
              <w:jc w:val="left"/>
            </w:pPr>
            <w:r>
              <w:rPr>
                <w:sz w:val="19"/>
              </w:rPr>
              <w:t>30</w:t>
            </w:r>
            <w:r>
              <w:rPr>
                <w:sz w:val="19"/>
              </w:rPr>
              <w:t>天内单日冗余人数的最大值</w:t>
            </w:r>
          </w:p>
        </w:tc>
        <w:tc>
          <w:tcPr>
            <w:tcW w:w="1770" w:type="dxa"/>
            <w:tcMar>
              <w:top w:w="70" w:type="dxa"/>
              <w:left w:w="100" w:type="dxa"/>
              <w:bottom w:w="70" w:type="dxa"/>
              <w:right w:w="100" w:type="dxa"/>
            </w:tcMar>
            <w:vAlign w:val="center"/>
          </w:tcPr>
          <w:p w14:paraId="1C08A25F" w14:textId="77777777" w:rsidR="00097044" w:rsidRDefault="005D02FF">
            <w:pPr>
              <w:spacing w:line="252" w:lineRule="auto"/>
              <w:ind w:firstLine="0"/>
              <w:jc w:val="center"/>
            </w:pPr>
            <w:r>
              <w:rPr>
                <w:sz w:val="19"/>
              </w:rPr>
              <w:t>人</w:t>
            </w:r>
          </w:p>
        </w:tc>
      </w:tr>
      <w:tr w:rsidR="00097044" w14:paraId="5C4B420F" w14:textId="77777777">
        <w:trPr>
          <w:jc w:val="center"/>
        </w:trPr>
        <w:tc>
          <w:tcPr>
            <w:tcW w:w="1600" w:type="dxa"/>
            <w:tcMar>
              <w:top w:w="70" w:type="dxa"/>
              <w:left w:w="100" w:type="dxa"/>
              <w:bottom w:w="70" w:type="dxa"/>
              <w:right w:w="100" w:type="dxa"/>
            </w:tcMar>
            <w:vAlign w:val="center"/>
          </w:tcPr>
          <w:p w14:paraId="3341474F"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oMath>
            </m:oMathPara>
          </w:p>
        </w:tc>
        <w:tc>
          <w:tcPr>
            <w:tcW w:w="5700" w:type="dxa"/>
            <w:tcMar>
              <w:top w:w="70" w:type="dxa"/>
              <w:left w:w="100" w:type="dxa"/>
              <w:bottom w:w="70" w:type="dxa"/>
              <w:right w:w="100" w:type="dxa"/>
            </w:tcMar>
            <w:vAlign w:val="center"/>
          </w:tcPr>
          <w:p w14:paraId="6A596B34" w14:textId="77777777" w:rsidR="00097044" w:rsidRDefault="005D02FF">
            <w:pPr>
              <w:spacing w:line="252" w:lineRule="auto"/>
              <w:ind w:firstLine="0"/>
              <w:jc w:val="left"/>
            </w:pPr>
            <w:r>
              <w:rPr>
                <w:sz w:val="19"/>
              </w:rPr>
              <w:t>最大单日、总人日和连续</w:t>
            </w:r>
            <w:r>
              <w:rPr>
                <w:sz w:val="19"/>
              </w:rPr>
              <w:t>8</w:t>
            </w:r>
            <w:r>
              <w:rPr>
                <w:sz w:val="19"/>
              </w:rPr>
              <w:t>日窗口给出的招聘人数下界</w:t>
            </w:r>
          </w:p>
        </w:tc>
        <w:tc>
          <w:tcPr>
            <w:tcW w:w="1770" w:type="dxa"/>
            <w:tcMar>
              <w:top w:w="70" w:type="dxa"/>
              <w:left w:w="100" w:type="dxa"/>
              <w:bottom w:w="70" w:type="dxa"/>
              <w:right w:w="100" w:type="dxa"/>
            </w:tcMar>
            <w:vAlign w:val="center"/>
          </w:tcPr>
          <w:p w14:paraId="03728B00" w14:textId="77777777" w:rsidR="00097044" w:rsidRDefault="005D02FF">
            <w:pPr>
              <w:spacing w:line="252" w:lineRule="auto"/>
              <w:ind w:firstLine="0"/>
              <w:jc w:val="center"/>
            </w:pPr>
            <w:r>
              <w:rPr>
                <w:sz w:val="19"/>
              </w:rPr>
              <w:t>人</w:t>
            </w:r>
          </w:p>
        </w:tc>
      </w:tr>
      <w:tr w:rsidR="00097044" w14:paraId="19F6970E" w14:textId="77777777">
        <w:trPr>
          <w:jc w:val="center"/>
        </w:trPr>
        <w:tc>
          <w:tcPr>
            <w:tcW w:w="1600" w:type="dxa"/>
            <w:tcMar>
              <w:top w:w="70" w:type="dxa"/>
              <w:left w:w="100" w:type="dxa"/>
              <w:bottom w:w="70" w:type="dxa"/>
              <w:right w:w="100" w:type="dxa"/>
            </w:tcMar>
            <w:vAlign w:val="center"/>
          </w:tcPr>
          <w:p w14:paraId="4E322918" w14:textId="77777777" w:rsidR="00097044" w:rsidRDefault="005D02FF">
            <w:pPr>
              <w:spacing w:line="252" w:lineRule="auto"/>
              <w:ind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m:oMathPara>
          </w:p>
        </w:tc>
        <w:tc>
          <w:tcPr>
            <w:tcW w:w="5700" w:type="dxa"/>
            <w:tcMar>
              <w:top w:w="70" w:type="dxa"/>
              <w:left w:w="100" w:type="dxa"/>
              <w:bottom w:w="70" w:type="dxa"/>
              <w:right w:w="100" w:type="dxa"/>
            </w:tcMar>
            <w:vAlign w:val="center"/>
          </w:tcPr>
          <w:p w14:paraId="755F49EB" w14:textId="77777777" w:rsidR="00097044" w:rsidRDefault="005D02FF">
            <w:pPr>
              <w:spacing w:line="252" w:lineRule="auto"/>
              <w:ind w:firstLine="0"/>
              <w:jc w:val="left"/>
            </w:pPr>
            <w:r>
              <w:rPr>
                <w:sz w:val="19"/>
              </w:rPr>
              <w:t>第</w:t>
            </w:r>
            <m:oMath>
              <m:r>
                <w:rPr>
                  <w:rFonts w:ascii="Cambria Math" w:hAnsi="Cambria Math"/>
                </w:rPr>
                <m:t>d</m:t>
              </m:r>
            </m:oMath>
            <w:r>
              <w:rPr>
                <w:sz w:val="19"/>
              </w:rPr>
              <w:t>天开始前处于状态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的人数</w:t>
            </w:r>
          </w:p>
        </w:tc>
        <w:tc>
          <w:tcPr>
            <w:tcW w:w="1770" w:type="dxa"/>
            <w:tcMar>
              <w:top w:w="70" w:type="dxa"/>
              <w:left w:w="100" w:type="dxa"/>
              <w:bottom w:w="70" w:type="dxa"/>
              <w:right w:w="100" w:type="dxa"/>
            </w:tcMar>
            <w:vAlign w:val="center"/>
          </w:tcPr>
          <w:p w14:paraId="63A3B228" w14:textId="77777777" w:rsidR="00097044" w:rsidRDefault="005D02FF">
            <w:pPr>
              <w:spacing w:line="252" w:lineRule="auto"/>
              <w:ind w:firstLine="0"/>
              <w:jc w:val="center"/>
            </w:pPr>
            <w:r>
              <w:rPr>
                <w:sz w:val="19"/>
              </w:rPr>
              <w:t>人</w:t>
            </w:r>
          </w:p>
        </w:tc>
      </w:tr>
      <w:tr w:rsidR="00097044" w14:paraId="09D1291A" w14:textId="77777777">
        <w:trPr>
          <w:jc w:val="center"/>
        </w:trPr>
        <w:tc>
          <w:tcPr>
            <w:tcW w:w="1600" w:type="dxa"/>
            <w:tcMar>
              <w:top w:w="70" w:type="dxa"/>
              <w:left w:w="100" w:type="dxa"/>
              <w:bottom w:w="70" w:type="dxa"/>
              <w:right w:w="100" w:type="dxa"/>
            </w:tcMar>
            <w:vAlign w:val="center"/>
          </w:tcPr>
          <w:p w14:paraId="240DA47E" w14:textId="77777777" w:rsidR="00097044" w:rsidRDefault="005D02FF">
            <w:pPr>
              <w:spacing w:line="252" w:lineRule="auto"/>
              <w:ind w:firstLine="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m:oMathPara>
          </w:p>
        </w:tc>
        <w:tc>
          <w:tcPr>
            <w:tcW w:w="5700" w:type="dxa"/>
            <w:tcMar>
              <w:top w:w="70" w:type="dxa"/>
              <w:left w:w="100" w:type="dxa"/>
              <w:bottom w:w="70" w:type="dxa"/>
              <w:right w:w="100" w:type="dxa"/>
            </w:tcMar>
            <w:vAlign w:val="center"/>
          </w:tcPr>
          <w:p w14:paraId="3A6C364A" w14:textId="77777777" w:rsidR="00097044" w:rsidRDefault="005D02FF">
            <w:pPr>
              <w:spacing w:line="252" w:lineRule="auto"/>
              <w:ind w:firstLine="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工作</w:t>
            </w:r>
            <w:r>
              <w:rPr>
                <w:sz w:val="19"/>
              </w:rPr>
              <w:t>”</w:t>
            </w:r>
            <w:r>
              <w:rPr>
                <w:sz w:val="19"/>
              </w:rPr>
              <w:t>转移的人数</w:t>
            </w:r>
          </w:p>
        </w:tc>
        <w:tc>
          <w:tcPr>
            <w:tcW w:w="1770" w:type="dxa"/>
            <w:tcMar>
              <w:top w:w="70" w:type="dxa"/>
              <w:left w:w="100" w:type="dxa"/>
              <w:bottom w:w="70" w:type="dxa"/>
              <w:right w:w="100" w:type="dxa"/>
            </w:tcMar>
            <w:vAlign w:val="center"/>
          </w:tcPr>
          <w:p w14:paraId="646B776B" w14:textId="77777777" w:rsidR="00097044" w:rsidRDefault="005D02FF">
            <w:pPr>
              <w:spacing w:line="252" w:lineRule="auto"/>
              <w:ind w:firstLine="0"/>
              <w:jc w:val="center"/>
            </w:pPr>
            <w:r>
              <w:rPr>
                <w:sz w:val="19"/>
              </w:rPr>
              <w:t>人</w:t>
            </w:r>
          </w:p>
        </w:tc>
      </w:tr>
      <w:tr w:rsidR="00097044" w14:paraId="5841AA5F" w14:textId="77777777">
        <w:trPr>
          <w:jc w:val="center"/>
        </w:trPr>
        <w:tc>
          <w:tcPr>
            <w:tcW w:w="1600" w:type="dxa"/>
            <w:tcMar>
              <w:top w:w="70" w:type="dxa"/>
              <w:left w:w="100" w:type="dxa"/>
              <w:bottom w:w="70" w:type="dxa"/>
              <w:right w:w="100" w:type="dxa"/>
            </w:tcMar>
            <w:vAlign w:val="center"/>
          </w:tcPr>
          <w:p w14:paraId="38228D22" w14:textId="77777777" w:rsidR="00097044" w:rsidRDefault="005D02FF">
            <w:pPr>
              <w:spacing w:line="252" w:lineRule="auto"/>
              <w:ind w:firstLine="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m:oMathPara>
          </w:p>
        </w:tc>
        <w:tc>
          <w:tcPr>
            <w:tcW w:w="5700" w:type="dxa"/>
            <w:tcMar>
              <w:top w:w="70" w:type="dxa"/>
              <w:left w:w="100" w:type="dxa"/>
              <w:bottom w:w="70" w:type="dxa"/>
              <w:right w:w="100" w:type="dxa"/>
            </w:tcMar>
            <w:vAlign w:val="center"/>
          </w:tcPr>
          <w:p w14:paraId="208D1E28" w14:textId="77777777" w:rsidR="00097044" w:rsidRDefault="005D02FF">
            <w:pPr>
              <w:spacing w:line="252" w:lineRule="auto"/>
              <w:ind w:firstLine="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休息</w:t>
            </w:r>
            <w:r>
              <w:rPr>
                <w:sz w:val="19"/>
              </w:rPr>
              <w:t>”</w:t>
            </w:r>
            <w:r>
              <w:rPr>
                <w:sz w:val="19"/>
              </w:rPr>
              <w:t>转移的人数</w:t>
            </w:r>
          </w:p>
        </w:tc>
        <w:tc>
          <w:tcPr>
            <w:tcW w:w="1770" w:type="dxa"/>
            <w:tcMar>
              <w:top w:w="70" w:type="dxa"/>
              <w:left w:w="100" w:type="dxa"/>
              <w:bottom w:w="70" w:type="dxa"/>
              <w:right w:w="100" w:type="dxa"/>
            </w:tcMar>
            <w:vAlign w:val="center"/>
          </w:tcPr>
          <w:p w14:paraId="60CA9EF9" w14:textId="77777777" w:rsidR="00097044" w:rsidRDefault="005D02FF">
            <w:pPr>
              <w:spacing w:line="252" w:lineRule="auto"/>
              <w:ind w:firstLine="0"/>
              <w:jc w:val="center"/>
            </w:pPr>
            <w:r>
              <w:rPr>
                <w:sz w:val="19"/>
              </w:rPr>
              <w:t>人</w:t>
            </w:r>
          </w:p>
        </w:tc>
      </w:tr>
    </w:tbl>
    <w:p w14:paraId="6A31D846" w14:textId="77777777" w:rsidR="00097044" w:rsidRDefault="00097044"/>
    <w:p w14:paraId="1542E680" w14:textId="77777777" w:rsidR="00097044" w:rsidRDefault="005D02FF">
      <w:pPr>
        <w:pStyle w:val="1"/>
      </w:pPr>
      <w:bookmarkStart w:id="9" w:name="_Toc238137187"/>
      <w:r>
        <w:rPr>
          <w:rFonts w:ascii="Arial" w:eastAsia="黑体" w:hAnsi="Arial"/>
        </w:rPr>
        <w:t xml:space="preserve">5 </w:t>
      </w:r>
      <w:r>
        <w:rPr>
          <w:rFonts w:ascii="Arial" w:eastAsia="黑体" w:hAnsi="Arial"/>
        </w:rPr>
        <w:t>问题一：库存平衡班次优化模型</w:t>
      </w:r>
      <w:bookmarkEnd w:id="9"/>
    </w:p>
    <w:p w14:paraId="429173A6" w14:textId="77777777" w:rsidR="00097044" w:rsidRDefault="005D02FF">
      <w:pPr>
        <w:pStyle w:val="21"/>
      </w:pPr>
      <w:bookmarkStart w:id="10" w:name="_Toc238137188"/>
      <w:r>
        <w:rPr>
          <w:rFonts w:ascii="Arial" w:eastAsia="黑体" w:hAnsi="Arial"/>
        </w:rPr>
        <w:t xml:space="preserve">5.1 </w:t>
      </w:r>
      <w:r>
        <w:rPr>
          <w:rFonts w:ascii="Arial" w:eastAsia="黑体" w:hAnsi="Arial"/>
        </w:rPr>
        <w:t>模型构建</w:t>
      </w:r>
      <w:bookmarkEnd w:id="10"/>
    </w:p>
    <w:p w14:paraId="610E7527" w14:textId="77777777" w:rsidR="00097044" w:rsidRDefault="005D02FF">
      <w:pPr>
        <w:pStyle w:val="31"/>
      </w:pPr>
      <w:bookmarkStart w:id="11" w:name="_Toc238137189"/>
      <w:r>
        <w:rPr>
          <w:rFonts w:ascii="Arial" w:eastAsia="黑体" w:hAnsi="Arial"/>
        </w:rPr>
        <w:t xml:space="preserve">5.1.1 </w:t>
      </w:r>
      <w:r>
        <w:rPr>
          <w:rFonts w:ascii="Arial" w:eastAsia="黑体" w:hAnsi="Arial"/>
        </w:rPr>
        <w:t>建模原理</w:t>
      </w:r>
      <w:bookmarkEnd w:id="11"/>
    </w:p>
    <w:p w14:paraId="02B14ECF" w14:textId="77777777" w:rsidR="00097044" w:rsidRDefault="005D02FF">
      <w:r>
        <w:t>问题一要求依据逐小时到货量安排每天</w:t>
      </w:r>
      <w:r>
        <w:t>5</w:t>
      </w:r>
      <w:r>
        <w:t>个班次，使货物不能提前处理且必须在当日清空，同时尽量减少用工。该问题同时包含班次是否启用的</w:t>
      </w:r>
      <w:r>
        <w:t>0–1</w:t>
      </w:r>
      <w:r>
        <w:t>决策、班次人数的整数决策以及货物流量的连续决策，故建立库存平衡混合整数线性规划模型。其核心思想是：用班次覆盖矩阵把</w:t>
      </w:r>
      <w:r>
        <w:t>“</w:t>
      </w:r>
      <w:r>
        <w:t>班次人数</w:t>
      </w:r>
      <w:r>
        <w:t>”</w:t>
      </w:r>
      <w:r>
        <w:t>映射为</w:t>
      </w:r>
      <w:r>
        <w:t>“</w:t>
      </w:r>
      <w:r>
        <w:t>逐小时在岗人数</w:t>
      </w:r>
      <w:r>
        <w:t>”</w:t>
      </w:r>
      <w:r>
        <w:t>，再用库存守恒方程连接到货、处理与积压，从而将排班可执行性和物流时序统一到同一模型中。</w:t>
      </w:r>
    </w:p>
    <w:p w14:paraId="6729156B" w14:textId="77777777" w:rsidR="00097044" w:rsidRDefault="005D02FF">
      <w:r>
        <w:t>设日期集合为</w:t>
      </w:r>
      <w:r>
        <w:t xml:space="preserve"> </w:t>
      </w:r>
      <m:oMath>
        <m:r>
          <w:rPr>
            <w:rFonts w:ascii="Cambria Math" w:hAnsi="Cambria Math"/>
          </w:rPr>
          <m:t>D</m:t>
        </m:r>
        <m:r>
          <w:rPr>
            <w:rFonts w:ascii="Cambria Math" w:hAnsi="Cambria Math"/>
          </w:rPr>
          <m:t>={1,2,…,30}</m:t>
        </m:r>
      </m:oMath>
      <w:r>
        <w:t>，小时集合为</w:t>
      </w:r>
      <w:r>
        <w:t xml:space="preserve"> </w:t>
      </w:r>
      <m:oMath>
        <m:r>
          <w:rPr>
            <w:rFonts w:ascii="Cambria Math" w:hAnsi="Cambria Math"/>
          </w:rPr>
          <m:t>H</m:t>
        </m:r>
        <m:r>
          <w:rPr>
            <w:rFonts w:ascii="Cambria Math" w:hAnsi="Cambria Math"/>
          </w:rPr>
          <m:t>={0,1,…,23}</m:t>
        </m:r>
      </m:oMath>
      <w:r>
        <w:t>，候选班次起点集合为</w:t>
      </w:r>
      <w:r>
        <w:t xml:space="preserve"> </w:t>
      </w:r>
      <m:oMath>
        <m:r>
          <w:rPr>
            <w:rFonts w:ascii="Cambria Math" w:hAnsi="Cambria Math"/>
          </w:rPr>
          <m:t>T</m:t>
        </m:r>
        <m:r>
          <w:rPr>
            <w:rFonts w:ascii="Cambria Math" w:hAnsi="Cambria Math"/>
          </w:rPr>
          <m:t>={0,1,…,16}</m:t>
        </m:r>
      </m:oMath>
      <w:r>
        <w:t>。班次持续</w:t>
      </w:r>
      <w:r>
        <w:t xml:space="preserve"> 8 </w:t>
      </w:r>
      <w:r>
        <w:t>小时，员工正常处理效率为</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 xml:space="preserve"> </w:t>
      </w:r>
      <w:r>
        <w:t>件</w:t>
      </w:r>
      <w:r>
        <w:t>/</w:t>
      </w:r>
      <w:r>
        <w:t>小时。若班次</w:t>
      </w:r>
      <w:r>
        <w:t xml:space="preserve"> </w:t>
      </w:r>
      <m:oMath>
        <m:r>
          <w:rPr>
            <w:rFonts w:ascii="Cambria Math" w:hAnsi="Cambria Math"/>
          </w:rPr>
          <m:t>t</m:t>
        </m:r>
      </m:oMath>
      <w:r>
        <w:t xml:space="preserve"> </w:t>
      </w:r>
      <w:r>
        <w:t>覆盖小时</w:t>
      </w:r>
      <w:r>
        <w:t xml:space="preserve"> </w:t>
      </w:r>
      <m:oMath>
        <m:r>
          <w:rPr>
            <w:rFonts w:ascii="Cambria Math" w:hAnsi="Cambria Math"/>
          </w:rPr>
          <m:t>h</m:t>
        </m:r>
      </m:oMath>
      <w:r>
        <w:t>，定义覆盖系数</w:t>
      </w:r>
    </w:p>
    <w:p w14:paraId="2E2788E2"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t</m:t>
                  </m:r>
                  <m:r>
                    <w:rPr>
                      <w:rFonts w:ascii="Cambria Math" w:hAnsi="Cambria Math"/>
                    </w:rPr>
                    <m:t>≤h≤</m:t>
                  </m:r>
                  <m:r>
                    <w:rPr>
                      <w:rFonts w:ascii="Cambria Math" w:hAnsi="Cambria Math"/>
                    </w:rPr>
                    <m:t>t</m:t>
                  </m:r>
                  <m:r>
                    <w:rPr>
                      <w:rFonts w:ascii="Cambria Math" w:hAnsi="Cambria Math"/>
                    </w:rPr>
                    <m:t>+7,</m:t>
                  </m:r>
                </m:e>
              </m:mr>
              <m:mr>
                <m:e>
                  <m:r>
                    <w:rPr>
                      <w:rFonts w:ascii="Cambria Math" w:hAnsi="Cambria Math"/>
                    </w:rPr>
                    <m:t>0,</m:t>
                  </m:r>
                </m:e>
                <m:e>
                  <m:r>
                    <m:rPr>
                      <m:nor/>
                    </m:rPr>
                    <m:t>其他</m:t>
                  </m:r>
                  <m:r>
                    <w:rPr>
                      <w:rFonts w:ascii="Cambria Math" w:hAnsi="Cambria Math"/>
                    </w:rPr>
                    <m:t>。</m:t>
                  </m:r>
                </m:e>
              </m:mr>
            </m:m>
          </m:e>
        </m:d>
      </m:oMath>
      <w:r>
        <w:rPr>
          <w:sz w:val="21"/>
        </w:rPr>
        <w:tab/>
      </w:r>
      <w:r>
        <w:rPr>
          <w:sz w:val="21"/>
        </w:rPr>
        <w:t>（</w:t>
      </w:r>
      <w:r>
        <w:rPr>
          <w:sz w:val="21"/>
        </w:rPr>
        <w:t>5.1</w:t>
      </w:r>
      <w:r>
        <w:rPr>
          <w:sz w:val="21"/>
        </w:rPr>
        <w:t>）</w:t>
      </w:r>
    </w:p>
    <w:p w14:paraId="3DBB1CDE" w14:textId="77777777" w:rsidR="00097044" w:rsidRDefault="005D02FF">
      <w:r>
        <w:t>对任意日期</w:t>
      </w:r>
      <w:r>
        <w:t xml:space="preserve"> </w:t>
      </w:r>
      <m:oMath>
        <m:r>
          <w:rPr>
            <w:rFonts w:ascii="Cambria Math" w:hAnsi="Cambria Math"/>
          </w:rPr>
          <m:t>d</m:t>
        </m:r>
      </m:oMath>
      <w:r>
        <w:t>，记</w:t>
      </w:r>
      <w:r>
        <w:t xml:space="preserve"> </w:t>
      </w:r>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w:r>
        <w:t xml:space="preserve"> </w:t>
      </w:r>
      <w:r>
        <w:t>为小时</w:t>
      </w:r>
      <w:r>
        <w:t xml:space="preserve"> </w:t>
      </w:r>
      <m:oMath>
        <m:r>
          <w:rPr>
            <w:rFonts w:ascii="Cambria Math" w:hAnsi="Cambria Math"/>
          </w:rPr>
          <m:t>h</m:t>
        </m:r>
      </m:oMath>
      <w:r>
        <w:t xml:space="preserve"> </w:t>
      </w:r>
      <w:r>
        <w:t>的到货量。设置决策变量：</w:t>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∈{0,1}</m:t>
        </m:r>
      </m:oMath>
      <w:r>
        <w:t xml:space="preserve"> </w:t>
      </w:r>
      <w:r>
        <w:t>表示是否启用起点为</w:t>
      </w:r>
      <w:r>
        <w:t xml:space="preserve"> </w:t>
      </w:r>
      <m:oMath>
        <m:r>
          <w:rPr>
            <w:rFonts w:ascii="Cambria Math" w:hAnsi="Cambria Math"/>
          </w:rPr>
          <m:t>t</m:t>
        </m:r>
      </m:oMath>
      <w:r>
        <w:t xml:space="preserve"> </w:t>
      </w:r>
      <w:r>
        <w:t>的班次；</w:t>
      </w:r>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表示该班次人数；</w:t>
      </w:r>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表示小时处理量；</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表示小时末库存；</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表示全天小时在岗人数峰值。由覆盖关系可得小时在岗人数</w:t>
      </w:r>
    </w:p>
    <w:p w14:paraId="4E4F5786"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w:r>
        <w:rPr>
          <w:sz w:val="21"/>
        </w:rPr>
        <w:tab/>
      </w:r>
      <w:r>
        <w:rPr>
          <w:sz w:val="21"/>
        </w:rPr>
        <w:t>（</w:t>
      </w:r>
      <w:r>
        <w:rPr>
          <w:sz w:val="21"/>
        </w:rPr>
        <w:t>5.2</w:t>
      </w:r>
      <w:r>
        <w:rPr>
          <w:sz w:val="21"/>
        </w:rPr>
        <w:t>）</w:t>
      </w:r>
    </w:p>
    <w:p w14:paraId="54DD9894" w14:textId="77777777" w:rsidR="00097044" w:rsidRDefault="005D02FF">
      <w:pPr>
        <w:pStyle w:val="31"/>
      </w:pPr>
      <w:bookmarkStart w:id="12" w:name="_Toc238137190"/>
      <w:r>
        <w:rPr>
          <w:rFonts w:ascii="Arial" w:eastAsia="黑体" w:hAnsi="Arial"/>
        </w:rPr>
        <w:t xml:space="preserve">5.1.2 </w:t>
      </w:r>
      <w:r>
        <w:rPr>
          <w:rFonts w:ascii="Arial" w:eastAsia="黑体" w:hAnsi="Arial"/>
        </w:rPr>
        <w:t>班次选择与人员联动约束</w:t>
      </w:r>
      <w:bookmarkEnd w:id="12"/>
    </w:p>
    <w:p w14:paraId="54334AFE" w14:textId="77777777" w:rsidR="00097044" w:rsidRDefault="005D02FF">
      <w:r>
        <w:t>每天必须选择</w:t>
      </w:r>
      <w:r>
        <w:t xml:space="preserve"> 5 </w:t>
      </w:r>
      <w:r>
        <w:t>个不同的班次起点，因此</w:t>
      </w:r>
    </w:p>
    <w:p w14:paraId="4ED0DB53" w14:textId="77777777" w:rsidR="00097044" w:rsidRDefault="005D02FF">
      <w:pPr>
        <w:keepLines/>
        <w:tabs>
          <w:tab w:val="center" w:pos="4535"/>
          <w:tab w:val="right" w:pos="9071"/>
        </w:tabs>
        <w:spacing w:before="60" w:after="60"/>
        <w:ind w:firstLine="0"/>
        <w:jc w:val="left"/>
      </w:pPr>
      <w:r>
        <w:tab/>
      </w:r>
      <m:oMath>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e>
        </m:nary>
        <m:r>
          <w:rPr>
            <w:rFonts w:ascii="Cambria Math" w:hAnsi="Cambria Math"/>
          </w:rPr>
          <m:t>=5</m:t>
        </m:r>
      </m:oMath>
      <w:r>
        <w:rPr>
          <w:sz w:val="21"/>
        </w:rPr>
        <w:tab/>
      </w:r>
      <w:r>
        <w:rPr>
          <w:sz w:val="21"/>
        </w:rPr>
        <w:t>（</w:t>
      </w:r>
      <w:r>
        <w:rPr>
          <w:sz w:val="21"/>
        </w:rPr>
        <w:t>5.3</w:t>
      </w:r>
      <w:r>
        <w:rPr>
          <w:sz w:val="21"/>
        </w:rPr>
        <w:t>）</w:t>
      </w:r>
    </w:p>
    <w:p w14:paraId="3D7ACBF4" w14:textId="77777777" w:rsidR="00097044" w:rsidRDefault="005D02FF">
      <w:r>
        <w:t>为避免</w:t>
      </w:r>
      <w:r>
        <w:t>“</w:t>
      </w:r>
      <w:r>
        <w:t>选择班次但无人上班</w:t>
      </w:r>
      <w:r>
        <w:t>”</w:t>
      </w:r>
      <w:r>
        <w:t>或</w:t>
      </w:r>
      <w:r>
        <w:t>“</w:t>
      </w:r>
      <w:r>
        <w:t>未选择班次却分配人员</w:t>
      </w:r>
      <w:r>
        <w:t>”</w:t>
      </w:r>
      <w:r>
        <w:t>，采用</w:t>
      </w:r>
      <w:r>
        <w:t xml:space="preserve"> Big-</w:t>
      </w:r>
      <m:oMath>
        <m:r>
          <w:rPr>
            <w:rFonts w:ascii="Cambria Math" w:hAnsi="Cambria Math"/>
          </w:rPr>
          <m:t>M</m:t>
        </m:r>
      </m:oMath>
      <w:r>
        <w:t xml:space="preserve"> </w:t>
      </w:r>
      <w:r>
        <w:t>约束</w:t>
      </w:r>
    </w:p>
    <w:p w14:paraId="2AEF3073"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ab/>
      </w:r>
      <w:r>
        <w:rPr>
          <w:sz w:val="21"/>
        </w:rPr>
        <w:t>（</w:t>
      </w:r>
      <w:r>
        <w:rPr>
          <w:sz w:val="21"/>
        </w:rPr>
        <w:t>5.4</w:t>
      </w:r>
      <w:r>
        <w:rPr>
          <w:sz w:val="21"/>
        </w:rPr>
        <w:t>）</w:t>
      </w:r>
    </w:p>
    <w:p w14:paraId="35227954" w14:textId="77777777" w:rsidR="00097044" w:rsidRDefault="005D02FF">
      <w:r>
        <w:t>其中</w:t>
      </w:r>
    </w:p>
    <w:p w14:paraId="06956549" w14:textId="77777777" w:rsidR="00097044" w:rsidRDefault="005D02FF">
      <w:pPr>
        <w:keepLines/>
        <w:tabs>
          <w:tab w:val="center" w:pos="4535"/>
          <w:tab w:val="right" w:pos="9071"/>
        </w:tabs>
        <w:spacing w:before="60" w:after="60"/>
        <w:ind w:firstLine="0"/>
        <w:jc w:val="left"/>
      </w:pPr>
      <w:r>
        <w:lastRenderedPageBreak/>
        <w:tab/>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sSub>
                  <m:sSubPr>
                    <m:ctrlPr>
                      <w:rPr>
                        <w:rFonts w:ascii="Cambria Math" w:hAnsi="Cambria Math"/>
                      </w:rPr>
                    </m:ctrlPr>
                  </m:sSubPr>
                  <m:e>
                    <m:r>
                      <w:rPr>
                        <w:rFonts w:ascii="Cambria Math" w:hAnsi="Cambria Math"/>
                      </w:rPr>
                      <m:t>r</m:t>
                    </m:r>
                  </m:e>
                  <m:sub>
                    <m:r>
                      <w:rPr>
                        <w:rFonts w:ascii="Cambria Math" w:hAnsi="Cambria Math"/>
                      </w:rPr>
                      <m:t>N</m:t>
                    </m:r>
                  </m:sub>
                </m:sSub>
              </m:den>
            </m:f>
          </m:e>
        </m:d>
      </m:oMath>
      <w:r>
        <w:rPr>
          <w:sz w:val="21"/>
        </w:rPr>
        <w:tab/>
      </w:r>
      <w:r>
        <w:rPr>
          <w:sz w:val="21"/>
        </w:rPr>
        <w:t>（</w:t>
      </w:r>
      <w:r>
        <w:rPr>
          <w:sz w:val="21"/>
        </w:rPr>
        <w:t>5.5</w:t>
      </w:r>
      <w:r>
        <w:rPr>
          <w:sz w:val="21"/>
        </w:rPr>
        <w:t>）</w:t>
      </w:r>
    </w:p>
    <w:p w14:paraId="2C5B45DC" w14:textId="77777777" w:rsidR="00097044" w:rsidRDefault="005D02FF">
      <w:r>
        <w:t>是足够大的安全上界。当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=0</m:t>
        </m:r>
      </m:oMath>
      <w:r>
        <w:t xml:space="preserve"> </w:t>
      </w:r>
      <w:r>
        <w:t>时，约束迫使</w:t>
      </w:r>
      <w:r>
        <w:t xml:space="preserve"> </w:t>
      </w:r>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=0</m:t>
        </m:r>
      </m:oMath>
      <w:r>
        <w:t>；当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=1</m:t>
        </m:r>
      </m:oMath>
      <w:r>
        <w:t xml:space="preserve"> </w:t>
      </w:r>
      <w:r>
        <w:t>时，至少安排</w:t>
      </w:r>
      <w:r>
        <w:t xml:space="preserve"> 1 </w:t>
      </w:r>
      <w:r>
        <w:t>人。</w:t>
      </w:r>
    </w:p>
    <w:p w14:paraId="4493E66F" w14:textId="77777777" w:rsidR="00097044" w:rsidRDefault="005D02FF">
      <w:pPr>
        <w:pStyle w:val="31"/>
      </w:pPr>
      <w:bookmarkStart w:id="13" w:name="_Toc238137191"/>
      <w:r>
        <w:rPr>
          <w:rFonts w:ascii="Arial" w:eastAsia="黑体" w:hAnsi="Arial"/>
        </w:rPr>
        <w:t xml:space="preserve">5.1.3 </w:t>
      </w:r>
      <w:r>
        <w:rPr>
          <w:rFonts w:ascii="Arial" w:eastAsia="黑体" w:hAnsi="Arial"/>
        </w:rPr>
        <w:t>处理能力与库存平衡约束</w:t>
      </w:r>
      <w:bookmarkEnd w:id="13"/>
    </w:p>
    <w:p w14:paraId="78FBFE2C" w14:textId="77777777" w:rsidR="00097044" w:rsidRDefault="005D02FF">
      <w:r>
        <w:t>小时处理量不能超过当小时在岗人员的理论能力，即</w:t>
      </w:r>
    </w:p>
    <w:p w14:paraId="7652D39E" w14:textId="77777777" w:rsidR="00097044" w:rsidRDefault="005D02FF">
      <w:pPr>
        <w:keepLines/>
        <w:tabs>
          <w:tab w:val="center" w:pos="4535"/>
          <w:tab w:val="right" w:pos="9071"/>
        </w:tabs>
        <w:spacing w:before="60" w:after="60"/>
        <w:ind w:firstLine="0"/>
        <w:jc w:val="left"/>
      </w:pPr>
      <w:r>
        <w:tab/>
      </w: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=25</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w:r>
        <w:rPr>
          <w:sz w:val="21"/>
        </w:rPr>
        <w:tab/>
      </w:r>
      <w:r>
        <w:rPr>
          <w:sz w:val="21"/>
        </w:rPr>
        <w:t>（</w:t>
      </w:r>
      <w:r>
        <w:rPr>
          <w:sz w:val="21"/>
        </w:rPr>
        <w:t>5.6</w:t>
      </w:r>
      <w:r>
        <w:rPr>
          <w:sz w:val="21"/>
        </w:rPr>
        <w:t>）</w:t>
      </w:r>
    </w:p>
    <w:p w14:paraId="628D5B7E" w14:textId="77777777" w:rsidR="00097044" w:rsidRDefault="005D02FF">
      <w:r>
        <w:t>令</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,-1</m:t>
            </m:r>
          </m:sub>
        </m:sSub>
        <m:r>
          <w:rPr>
            <w:rFonts w:ascii="Cambria Math" w:hAnsi="Cambria Math"/>
          </w:rPr>
          <m:t>=0</m:t>
        </m:r>
      </m:oMath>
      <w:r>
        <w:t>，逐小时库存守恒关系为</w:t>
      </w:r>
    </w:p>
    <w:p w14:paraId="63FBDDCB"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,h∈</m:t>
        </m:r>
        <m:r>
          <w:rPr>
            <w:rFonts w:ascii="Cambria Math" w:hAnsi="Cambria Math"/>
          </w:rPr>
          <m:t>H</m:t>
        </m:r>
      </m:oMath>
      <w:r>
        <w:rPr>
          <w:sz w:val="21"/>
        </w:rPr>
        <w:tab/>
      </w:r>
      <w:r>
        <w:rPr>
          <w:sz w:val="21"/>
        </w:rPr>
        <w:t>（</w:t>
      </w:r>
      <w:r>
        <w:rPr>
          <w:sz w:val="21"/>
        </w:rPr>
        <w:t>5.7</w:t>
      </w:r>
      <w:r>
        <w:rPr>
          <w:sz w:val="21"/>
        </w:rPr>
        <w:t>）</w:t>
      </w:r>
    </w:p>
    <w:p w14:paraId="50789999" w14:textId="77777777" w:rsidR="00097044" w:rsidRDefault="005D02FF">
      <w:r>
        <w:t>由于</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，模型不可能处理尚未到达的货物；再施加日终清空条件</w:t>
      </w:r>
    </w:p>
    <w:p w14:paraId="3DA96F27"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,23</m:t>
            </m:r>
          </m:sub>
        </m:sSub>
        <m:r>
          <w:rPr>
            <w:rFonts w:ascii="Cambria Math" w:hAnsi="Cambria Math"/>
          </w:rPr>
          <m:t>=0</m:t>
        </m:r>
      </m:oMath>
      <w:r>
        <w:rPr>
          <w:sz w:val="21"/>
        </w:rPr>
        <w:tab/>
      </w:r>
      <w:r>
        <w:rPr>
          <w:sz w:val="21"/>
        </w:rPr>
        <w:t>（</w:t>
      </w:r>
      <w:r>
        <w:rPr>
          <w:sz w:val="21"/>
        </w:rPr>
        <w:t>5.8</w:t>
      </w:r>
      <w:r>
        <w:rPr>
          <w:sz w:val="21"/>
        </w:rPr>
        <w:t>）</w:t>
      </w:r>
    </w:p>
    <w:p w14:paraId="281A0C94" w14:textId="77777777" w:rsidR="00097044" w:rsidRDefault="005D02FF">
      <w:r>
        <w:t>便保证当天全部货物在</w:t>
      </w:r>
      <w:r>
        <w:t>24:00</w:t>
      </w:r>
      <w:r>
        <w:t>前完成。与只设置</w:t>
      </w:r>
      <w:r>
        <w:t>“</w:t>
      </w:r>
      <w:r>
        <w:t>全天总能力大于总货量</w:t>
      </w:r>
      <w:r>
        <w:t>”</w:t>
      </w:r>
      <w:r>
        <w:t>的静态模型相比，式（</w:t>
      </w:r>
      <w:r>
        <w:t>5.7</w:t>
      </w:r>
      <w:r>
        <w:t>）的库存递推进一步保留了货物到达的先后顺序，因此所得班次在小时层面可执行。</w:t>
      </w:r>
    </w:p>
    <w:p w14:paraId="0A614257" w14:textId="77777777" w:rsidR="00097044" w:rsidRDefault="005D02FF">
      <w:pPr>
        <w:pStyle w:val="31"/>
      </w:pPr>
      <w:bookmarkStart w:id="14" w:name="_Toc238137192"/>
      <w:r>
        <w:rPr>
          <w:rFonts w:ascii="Arial" w:eastAsia="黑体" w:hAnsi="Arial"/>
        </w:rPr>
        <w:t xml:space="preserve">5.1.4 </w:t>
      </w:r>
      <w:r>
        <w:rPr>
          <w:rFonts w:ascii="Arial" w:eastAsia="黑体" w:hAnsi="Arial"/>
        </w:rPr>
        <w:t>词典序多目标模型</w:t>
      </w:r>
      <w:bookmarkEnd w:id="14"/>
    </w:p>
    <w:p w14:paraId="503ABC67" w14:textId="77777777" w:rsidR="00097044" w:rsidRDefault="005D02FF">
      <w:r>
        <w:t>单纯最小化人数可能产生小时峰值过高、人员分布失衡或货物过晚处理等大量等价解。为保证主要目标不被次要目标补偿，采用四阶段词典序优化，而非主观设置加权系数。</w:t>
      </w:r>
    </w:p>
    <w:p w14:paraId="785A891E" w14:textId="77777777" w:rsidR="00097044" w:rsidRDefault="005D02FF">
      <w:r>
        <w:t>第一阶段最小化每日总用工人数</w:t>
      </w:r>
    </w:p>
    <w:p w14:paraId="444B2B99" w14:textId="77777777" w:rsidR="00097044" w:rsidRDefault="005D02FF">
      <w:pPr>
        <w:keepLines/>
        <w:tabs>
          <w:tab w:val="center" w:pos="4535"/>
          <w:tab w:val="right" w:pos="9071"/>
        </w:tabs>
        <w:spacing w:before="60" w:after="60"/>
        <w:ind w:firstLine="0"/>
        <w:jc w:val="left"/>
      </w:pPr>
      <w:r>
        <w:tab/>
      </w:r>
      <m:oMath>
        <m:r>
          <w:rPr>
            <w:rFonts w:ascii="Cambria Math" w:hAnsi="Cambria Math"/>
          </w:rPr>
          <m:t>min</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e>
        </m:nary>
      </m:oMath>
      <w:r>
        <w:rPr>
          <w:sz w:val="21"/>
        </w:rPr>
        <w:tab/>
      </w:r>
      <w:r>
        <w:rPr>
          <w:sz w:val="21"/>
        </w:rPr>
        <w:t>（</w:t>
      </w:r>
      <w:r>
        <w:rPr>
          <w:sz w:val="21"/>
        </w:rPr>
        <w:t>5.9</w:t>
      </w:r>
      <w:r>
        <w:rPr>
          <w:sz w:val="21"/>
        </w:rPr>
        <w:t>）</w:t>
      </w:r>
    </w:p>
    <w:p w14:paraId="12D47569" w14:textId="77777777" w:rsidR="00097044" w:rsidRDefault="005D02FF">
      <w:r>
        <w:t>固定最优值</w:t>
      </w:r>
      <w:r>
        <w:t xml:space="preserve">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后，第二阶段最小化小时人员峰值</w:t>
      </w:r>
    </w:p>
    <w:p w14:paraId="7BA8F50A" w14:textId="77777777" w:rsidR="00097044" w:rsidRDefault="005D02FF">
      <w:pPr>
        <w:keepLines/>
        <w:tabs>
          <w:tab w:val="center" w:pos="4535"/>
          <w:tab w:val="right" w:pos="9071"/>
        </w:tabs>
        <w:spacing w:before="60" w:after="60"/>
        <w:ind w:firstLine="0"/>
        <w:jc w:val="left"/>
      </w:pPr>
      <w:r>
        <w:tab/>
      </w:r>
      <m:oMath>
        <m:r>
          <w:rPr>
            <w:rFonts w:ascii="Cambria Math" w:hAnsi="Cambria Math"/>
          </w:rPr>
          <m:t>min</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m:rPr>
            <m:sty m:val="p"/>
          </m:rPr>
          <w:rPr>
            <w:rFonts w:ascii="Cambria Math" w:hAnsi="Cambria Math"/>
          </w:rPr>
          <m:t> </m:t>
        </m:r>
        <m:r>
          <w:rPr>
            <w:rFonts w:ascii="Cambria Math" w:hAnsi="Cambria Math"/>
          </w:rPr>
          <m:t>∀h</m:t>
        </m:r>
      </m:oMath>
      <w:r>
        <w:rPr>
          <w:sz w:val="21"/>
        </w:rPr>
        <w:tab/>
      </w:r>
      <w:r>
        <w:rPr>
          <w:sz w:val="21"/>
        </w:rPr>
        <w:t>（</w:t>
      </w:r>
      <w:r>
        <w:rPr>
          <w:sz w:val="21"/>
        </w:rPr>
        <w:t>5.10</w:t>
      </w:r>
      <w:r>
        <w:rPr>
          <w:sz w:val="21"/>
        </w:rPr>
        <w:t>）</w:t>
      </w:r>
    </w:p>
    <w:p w14:paraId="1BCD6DCE" w14:textId="77777777" w:rsidR="00097044" w:rsidRDefault="005D02FF">
      <w:r>
        <w:t>每名员工工作</w:t>
      </w:r>
      <w:r>
        <w:t xml:space="preserve"> 8 </w:t>
      </w:r>
      <w:r>
        <w:t>小时，因此全日总在岗人时为</w:t>
      </w:r>
      <w:r>
        <w:t xml:space="preserve"> </w:t>
      </w:r>
      <m:oMath>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，平均每小时在岗人数为</w:t>
      </w:r>
    </w:p>
    <w:p w14:paraId="32FA4457"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24</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3</m:t>
            </m:r>
          </m:den>
        </m:f>
      </m:oMath>
      <w:r>
        <w:rPr>
          <w:sz w:val="21"/>
        </w:rPr>
        <w:tab/>
      </w:r>
      <w:r>
        <w:rPr>
          <w:sz w:val="21"/>
        </w:rPr>
        <w:t>（</w:t>
      </w:r>
      <w:r>
        <w:rPr>
          <w:sz w:val="21"/>
        </w:rPr>
        <w:t>5.11</w:t>
      </w:r>
      <w:r>
        <w:rPr>
          <w:sz w:val="21"/>
        </w:rPr>
        <w:t>）</w:t>
      </w:r>
    </w:p>
    <w:p w14:paraId="461C828A" w14:textId="77777777" w:rsidR="00097044" w:rsidRDefault="005D02FF">
      <w:r>
        <w:t>为避免分数系数，设置整数辅助变量</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，满足</w:t>
      </w:r>
    </w:p>
    <w:p w14:paraId="4EC8C62B"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rPr>
          <w:sz w:val="21"/>
        </w:rPr>
        <w:tab/>
      </w:r>
      <w:r>
        <w:rPr>
          <w:sz w:val="21"/>
        </w:rPr>
        <w:t>（</w:t>
      </w:r>
      <w:r>
        <w:rPr>
          <w:sz w:val="21"/>
        </w:rPr>
        <w:t>5.12</w:t>
      </w:r>
      <w:r>
        <w:rPr>
          <w:sz w:val="21"/>
        </w:rPr>
        <w:t>）</w:t>
      </w:r>
    </w:p>
    <w:p w14:paraId="076737E4" w14:textId="77777777" w:rsidR="00097044" w:rsidRDefault="005D02FF">
      <w:r>
        <w:t>第三阶段固定</w:t>
      </w:r>
      <w:r>
        <w:t xml:space="preserve"> </w:t>
      </w:r>
      <m:oMath>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和</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sub>
          <m:sup>
            <m:r>
              <w:rPr>
                <w:rFonts w:ascii="Cambria Math" w:hAnsi="Cambria Math"/>
              </w:rPr>
              <m:t>*</m:t>
            </m:r>
          </m:sup>
        </m:sSubSup>
      </m:oMath>
      <w:r>
        <w:t>，最小化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oMath>
      <w:r>
        <w:t>。这与最小化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/3|</m:t>
        </m:r>
      </m:oMath>
      <w:r>
        <w:t xml:space="preserve"> </w:t>
      </w:r>
      <w:r>
        <w:t>完全等价，仅相差常数倍</w:t>
      </w:r>
      <w:r>
        <w:t xml:space="preserve"> 3</w:t>
      </w:r>
      <w:r>
        <w:t>。第四阶段再固定前三阶段最优值，求解</w:t>
      </w:r>
    </w:p>
    <w:p w14:paraId="1DD7D842" w14:textId="77777777" w:rsidR="00097044" w:rsidRDefault="005D02FF">
      <w:pPr>
        <w:keepLines/>
        <w:tabs>
          <w:tab w:val="center" w:pos="4535"/>
          <w:tab w:val="right" w:pos="9071"/>
        </w:tabs>
        <w:spacing w:before="60" w:after="60"/>
        <w:ind w:firstLine="0"/>
        <w:jc w:val="left"/>
      </w:pPr>
      <w:r>
        <w:tab/>
      </w:r>
      <m:oMath>
        <m:r>
          <w:rPr>
            <w:rFonts w:ascii="Cambria Math" w:hAnsi="Cambria Math"/>
          </w:rPr>
          <m:t>min</m:t>
        </m:r>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e>
        </m:nary>
      </m:oMath>
      <w:r>
        <w:rPr>
          <w:sz w:val="21"/>
        </w:rPr>
        <w:tab/>
      </w:r>
      <w:r>
        <w:rPr>
          <w:sz w:val="21"/>
        </w:rPr>
        <w:t>（</w:t>
      </w:r>
      <w:r>
        <w:rPr>
          <w:sz w:val="21"/>
        </w:rPr>
        <w:t>5.13</w:t>
      </w:r>
      <w:r>
        <w:rPr>
          <w:sz w:val="21"/>
        </w:rPr>
        <w:t>）</w:t>
      </w:r>
    </w:p>
    <w:p w14:paraId="7C9018D1" w14:textId="77777777" w:rsidR="00097044" w:rsidRDefault="005D02FF">
      <w:r>
        <w:t>使货物在不改变最少人数、最低峰值和最佳人员均衡性的条件下尽早处理。</w:t>
      </w:r>
    </w:p>
    <w:p w14:paraId="3F14F6A6" w14:textId="77777777" w:rsidR="00097044" w:rsidRDefault="005D02FF">
      <w:pPr>
        <w:pStyle w:val="21"/>
      </w:pPr>
      <w:bookmarkStart w:id="15" w:name="_Toc238137193"/>
      <w:r>
        <w:rPr>
          <w:rFonts w:ascii="Arial" w:eastAsia="黑体" w:hAnsi="Arial"/>
        </w:rPr>
        <w:lastRenderedPageBreak/>
        <w:t xml:space="preserve">5.2 </w:t>
      </w:r>
      <w:r>
        <w:rPr>
          <w:rFonts w:ascii="Arial" w:eastAsia="黑体" w:hAnsi="Arial"/>
        </w:rPr>
        <w:t>求解方法</w:t>
      </w:r>
      <w:bookmarkEnd w:id="15"/>
    </w:p>
    <w:p w14:paraId="2247075D" w14:textId="77777777" w:rsidR="00097044" w:rsidRDefault="005D02FF">
      <w:r>
        <w:t>模型使用</w:t>
      </w:r>
      <w:r>
        <w:t xml:space="preserve"> Python </w:t>
      </w:r>
      <w:r>
        <w:t>建模，调用</w:t>
      </w:r>
      <w:r>
        <w:t xml:space="preserve"> SciPy </w:t>
      </w:r>
      <w:r>
        <w:t>的</w:t>
      </w:r>
      <w:r>
        <w:t xml:space="preserve"> milp </w:t>
      </w:r>
      <w:r>
        <w:t>接口及</w:t>
      </w:r>
      <w:r>
        <w:t xml:space="preserve"> HiGHS </w:t>
      </w:r>
      <w:r>
        <w:t>混合整数规划求解器。对</w:t>
      </w:r>
      <w:r>
        <w:t xml:space="preserve"> 30 </w:t>
      </w:r>
      <w:r>
        <w:t>天逐日独立求解，每天按以下步骤执行：读入</w:t>
      </w:r>
      <w:r>
        <w:t xml:space="preserve"> 24 </w:t>
      </w:r>
      <w:r>
        <w:t>小时到货量；构造</w:t>
      </w:r>
      <w:r>
        <w:t xml:space="preserve"> 17 </w:t>
      </w:r>
      <w:r>
        <w:t>个候选班次的覆盖矩阵；求解最少人数；把该最优人数作为等式回填；依次求解最低峰值、最小人员绝对偏差和最小累计库存；最后验证库存守恒、小时能力、</w:t>
      </w:r>
      <w:r>
        <w:t xml:space="preserve">5 </w:t>
      </w:r>
      <w:r>
        <w:t>班次联动和日终清空条件。每一阶段均设置相对整数规划间隙为</w:t>
      </w:r>
      <w:r>
        <w:t xml:space="preserve"> 0</w:t>
      </w:r>
      <w:r>
        <w:t>，只有求解器返回全局最优状态后才进入下一阶段。</w:t>
      </w:r>
    </w:p>
    <w:p w14:paraId="19F23216" w14:textId="77777777" w:rsidR="00097044" w:rsidRDefault="005D02FF">
      <w:r>
        <w:t xml:space="preserve">30 </w:t>
      </w:r>
      <w:r>
        <w:t>天求解结果的核心统计量如下。</w:t>
      </w:r>
    </w:p>
    <w:p w14:paraId="7B782B6A" w14:textId="77777777" w:rsidR="00097044" w:rsidRDefault="005D02FF">
      <w:pPr>
        <w:pStyle w:val="af7"/>
      </w:pPr>
      <w:r>
        <w:t>表</w:t>
      </w:r>
      <w:r>
        <w:t xml:space="preserve">5-1 </w:t>
      </w:r>
      <w:r>
        <w:t>问题一核心求解结果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097044" w14:paraId="4393F037" w14:textId="77777777">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14:paraId="4C266EE7" w14:textId="77777777" w:rsidR="00097044" w:rsidRDefault="005D02FF">
            <w:pPr>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14:paraId="7979753F" w14:textId="77777777" w:rsidR="00097044" w:rsidRDefault="005D02FF">
            <w:pPr>
              <w:spacing w:line="252" w:lineRule="auto"/>
              <w:ind w:firstLine="0"/>
              <w:jc w:val="center"/>
            </w:pPr>
            <w:r>
              <w:rPr>
                <w:b/>
                <w:sz w:val="19"/>
              </w:rPr>
              <w:t>求解结果</w:t>
            </w:r>
          </w:p>
        </w:tc>
      </w:tr>
      <w:tr w:rsidR="00097044" w14:paraId="6440ECC2" w14:textId="77777777">
        <w:trPr>
          <w:jc w:val="center"/>
        </w:trPr>
        <w:tc>
          <w:tcPr>
            <w:tcW w:w="5700" w:type="dxa"/>
            <w:tcMar>
              <w:top w:w="70" w:type="dxa"/>
              <w:left w:w="100" w:type="dxa"/>
              <w:bottom w:w="70" w:type="dxa"/>
              <w:right w:w="100" w:type="dxa"/>
            </w:tcMar>
            <w:vAlign w:val="center"/>
          </w:tcPr>
          <w:p w14:paraId="1D73516A" w14:textId="77777777" w:rsidR="00097044" w:rsidRDefault="005D02FF">
            <w:pPr>
              <w:spacing w:line="252" w:lineRule="auto"/>
              <w:ind w:firstLine="0"/>
              <w:jc w:val="center"/>
            </w:pPr>
            <w:r>
              <w:rPr>
                <w:sz w:val="19"/>
              </w:rPr>
              <w:t>月累计人日</w:t>
            </w:r>
          </w:p>
        </w:tc>
        <w:tc>
          <w:tcPr>
            <w:tcW w:w="3370" w:type="dxa"/>
            <w:tcMar>
              <w:top w:w="70" w:type="dxa"/>
              <w:left w:w="100" w:type="dxa"/>
              <w:bottom w:w="70" w:type="dxa"/>
              <w:right w:w="100" w:type="dxa"/>
            </w:tcMar>
            <w:vAlign w:val="center"/>
          </w:tcPr>
          <w:p w14:paraId="6C070468" w14:textId="77777777" w:rsidR="00097044" w:rsidRDefault="005D02FF">
            <w:pPr>
              <w:spacing w:line="252" w:lineRule="auto"/>
              <w:ind w:firstLine="0"/>
              <w:jc w:val="center"/>
            </w:pPr>
            <w:r>
              <w:rPr>
                <w:sz w:val="19"/>
              </w:rPr>
              <w:t xml:space="preserve">10791 </w:t>
            </w:r>
            <w:r>
              <w:rPr>
                <w:sz w:val="19"/>
              </w:rPr>
              <w:t>人日</w:t>
            </w:r>
          </w:p>
        </w:tc>
      </w:tr>
      <w:tr w:rsidR="00097044" w14:paraId="0DF78856" w14:textId="77777777">
        <w:trPr>
          <w:jc w:val="center"/>
        </w:trPr>
        <w:tc>
          <w:tcPr>
            <w:tcW w:w="5700" w:type="dxa"/>
            <w:tcMar>
              <w:top w:w="70" w:type="dxa"/>
              <w:left w:w="100" w:type="dxa"/>
              <w:bottom w:w="70" w:type="dxa"/>
              <w:right w:w="100" w:type="dxa"/>
            </w:tcMar>
            <w:vAlign w:val="center"/>
          </w:tcPr>
          <w:p w14:paraId="29C7CCBB" w14:textId="77777777" w:rsidR="00097044" w:rsidRDefault="005D02FF">
            <w:pPr>
              <w:spacing w:line="252" w:lineRule="auto"/>
              <w:ind w:firstLine="0"/>
              <w:jc w:val="center"/>
            </w:pPr>
            <w:r>
              <w:rPr>
                <w:sz w:val="19"/>
              </w:rPr>
              <w:t>日均人数</w:t>
            </w:r>
          </w:p>
        </w:tc>
        <w:tc>
          <w:tcPr>
            <w:tcW w:w="3370" w:type="dxa"/>
            <w:tcMar>
              <w:top w:w="70" w:type="dxa"/>
              <w:left w:w="100" w:type="dxa"/>
              <w:bottom w:w="70" w:type="dxa"/>
              <w:right w:w="100" w:type="dxa"/>
            </w:tcMar>
            <w:vAlign w:val="center"/>
          </w:tcPr>
          <w:p w14:paraId="7105FE3E" w14:textId="77777777" w:rsidR="00097044" w:rsidRDefault="005D02FF">
            <w:pPr>
              <w:spacing w:line="252" w:lineRule="auto"/>
              <w:ind w:firstLine="0"/>
              <w:jc w:val="center"/>
            </w:pPr>
            <w:r>
              <w:rPr>
                <w:sz w:val="19"/>
              </w:rPr>
              <w:t xml:space="preserve">359.70 </w:t>
            </w:r>
            <w:r>
              <w:rPr>
                <w:sz w:val="19"/>
              </w:rPr>
              <w:t>人</w:t>
            </w:r>
          </w:p>
        </w:tc>
      </w:tr>
      <w:tr w:rsidR="00097044" w14:paraId="0345B291" w14:textId="77777777">
        <w:trPr>
          <w:jc w:val="center"/>
        </w:trPr>
        <w:tc>
          <w:tcPr>
            <w:tcW w:w="5700" w:type="dxa"/>
            <w:tcMar>
              <w:top w:w="70" w:type="dxa"/>
              <w:left w:w="100" w:type="dxa"/>
              <w:bottom w:w="70" w:type="dxa"/>
              <w:right w:w="100" w:type="dxa"/>
            </w:tcMar>
            <w:vAlign w:val="center"/>
          </w:tcPr>
          <w:p w14:paraId="6C360FCD" w14:textId="77777777" w:rsidR="00097044" w:rsidRDefault="005D02FF">
            <w:pPr>
              <w:spacing w:line="252" w:lineRule="auto"/>
              <w:ind w:firstLine="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14:paraId="71090D07" w14:textId="77777777" w:rsidR="00097044" w:rsidRDefault="005D02FF">
            <w:pPr>
              <w:spacing w:line="252" w:lineRule="auto"/>
              <w:ind w:firstLine="0"/>
              <w:jc w:val="center"/>
            </w:pPr>
            <w:r>
              <w:rPr>
                <w:sz w:val="19"/>
              </w:rPr>
              <w:t xml:space="preserve">3809.68 </w:t>
            </w:r>
            <w:r>
              <w:rPr>
                <w:sz w:val="19"/>
              </w:rPr>
              <w:t>人</w:t>
            </w:r>
            <w:r>
              <w:rPr>
                <w:sz w:val="19"/>
              </w:rPr>
              <w:t xml:space="preserve">² / 61.72 </w:t>
            </w:r>
            <w:r>
              <w:rPr>
                <w:sz w:val="19"/>
              </w:rPr>
              <w:t>人</w:t>
            </w:r>
          </w:p>
        </w:tc>
      </w:tr>
      <w:tr w:rsidR="00097044" w14:paraId="7B6A9D50" w14:textId="77777777">
        <w:trPr>
          <w:jc w:val="center"/>
        </w:trPr>
        <w:tc>
          <w:tcPr>
            <w:tcW w:w="5700" w:type="dxa"/>
            <w:tcMar>
              <w:top w:w="70" w:type="dxa"/>
              <w:left w:w="100" w:type="dxa"/>
              <w:bottom w:w="70" w:type="dxa"/>
              <w:right w:w="100" w:type="dxa"/>
            </w:tcMar>
            <w:vAlign w:val="center"/>
          </w:tcPr>
          <w:p w14:paraId="23E0233E" w14:textId="77777777" w:rsidR="00097044" w:rsidRDefault="005D02FF">
            <w:pPr>
              <w:spacing w:line="252" w:lineRule="auto"/>
              <w:ind w:firstLine="0"/>
              <w:jc w:val="center"/>
            </w:pPr>
            <w:r>
              <w:rPr>
                <w:sz w:val="19"/>
              </w:rPr>
              <w:t>最少人数</w:t>
            </w:r>
          </w:p>
        </w:tc>
        <w:tc>
          <w:tcPr>
            <w:tcW w:w="3370" w:type="dxa"/>
            <w:tcMar>
              <w:top w:w="70" w:type="dxa"/>
              <w:left w:w="100" w:type="dxa"/>
              <w:bottom w:w="70" w:type="dxa"/>
              <w:right w:w="100" w:type="dxa"/>
            </w:tcMar>
            <w:vAlign w:val="center"/>
          </w:tcPr>
          <w:p w14:paraId="68B4CEB3" w14:textId="77777777" w:rsidR="00097044" w:rsidRDefault="005D02FF">
            <w:pPr>
              <w:spacing w:line="252" w:lineRule="auto"/>
              <w:ind w:firstLine="0"/>
              <w:jc w:val="center"/>
            </w:pPr>
            <w:r>
              <w:rPr>
                <w:sz w:val="19"/>
              </w:rPr>
              <w:t>第</w:t>
            </w:r>
            <w:r>
              <w:rPr>
                <w:sz w:val="19"/>
              </w:rPr>
              <w:t xml:space="preserve"> 26 </w:t>
            </w:r>
            <w:r>
              <w:rPr>
                <w:sz w:val="19"/>
              </w:rPr>
              <w:t>天，</w:t>
            </w:r>
            <w:r>
              <w:rPr>
                <w:sz w:val="19"/>
              </w:rPr>
              <w:t xml:space="preserve">296 </w:t>
            </w:r>
            <w:r>
              <w:rPr>
                <w:sz w:val="19"/>
              </w:rPr>
              <w:t>人</w:t>
            </w:r>
          </w:p>
        </w:tc>
      </w:tr>
      <w:tr w:rsidR="00097044" w14:paraId="46B6B162" w14:textId="77777777">
        <w:trPr>
          <w:jc w:val="center"/>
        </w:trPr>
        <w:tc>
          <w:tcPr>
            <w:tcW w:w="5700" w:type="dxa"/>
            <w:tcMar>
              <w:top w:w="70" w:type="dxa"/>
              <w:left w:w="100" w:type="dxa"/>
              <w:bottom w:w="70" w:type="dxa"/>
              <w:right w:w="100" w:type="dxa"/>
            </w:tcMar>
            <w:vAlign w:val="center"/>
          </w:tcPr>
          <w:p w14:paraId="442202AB" w14:textId="77777777" w:rsidR="00097044" w:rsidRDefault="005D02FF">
            <w:pPr>
              <w:spacing w:line="252" w:lineRule="auto"/>
              <w:ind w:firstLine="0"/>
              <w:jc w:val="center"/>
            </w:pPr>
            <w:r>
              <w:rPr>
                <w:sz w:val="19"/>
              </w:rPr>
              <w:t>最多人数</w:t>
            </w:r>
          </w:p>
        </w:tc>
        <w:tc>
          <w:tcPr>
            <w:tcW w:w="3370" w:type="dxa"/>
            <w:tcMar>
              <w:top w:w="70" w:type="dxa"/>
              <w:left w:w="100" w:type="dxa"/>
              <w:bottom w:w="70" w:type="dxa"/>
              <w:right w:w="100" w:type="dxa"/>
            </w:tcMar>
            <w:vAlign w:val="center"/>
          </w:tcPr>
          <w:p w14:paraId="67CD36A8" w14:textId="77777777" w:rsidR="00097044" w:rsidRDefault="005D02FF">
            <w:pPr>
              <w:spacing w:line="252" w:lineRule="auto"/>
              <w:ind w:firstLine="0"/>
              <w:jc w:val="center"/>
            </w:pPr>
            <w:r>
              <w:rPr>
                <w:sz w:val="19"/>
              </w:rPr>
              <w:t>第</w:t>
            </w:r>
            <w:r>
              <w:rPr>
                <w:sz w:val="19"/>
              </w:rPr>
              <w:t xml:space="preserve"> 12 </w:t>
            </w:r>
            <w:r>
              <w:rPr>
                <w:sz w:val="19"/>
              </w:rPr>
              <w:t>天，</w:t>
            </w:r>
            <w:r>
              <w:rPr>
                <w:sz w:val="19"/>
              </w:rPr>
              <w:t xml:space="preserve">537 </w:t>
            </w:r>
            <w:r>
              <w:rPr>
                <w:sz w:val="19"/>
              </w:rPr>
              <w:t>人</w:t>
            </w:r>
          </w:p>
        </w:tc>
      </w:tr>
      <w:tr w:rsidR="00097044" w14:paraId="6721FDD1" w14:textId="77777777">
        <w:trPr>
          <w:jc w:val="center"/>
        </w:trPr>
        <w:tc>
          <w:tcPr>
            <w:tcW w:w="5700" w:type="dxa"/>
            <w:tcMar>
              <w:top w:w="70" w:type="dxa"/>
              <w:left w:w="100" w:type="dxa"/>
              <w:bottom w:w="70" w:type="dxa"/>
              <w:right w:w="100" w:type="dxa"/>
            </w:tcMar>
            <w:vAlign w:val="center"/>
          </w:tcPr>
          <w:p w14:paraId="69BFDB15" w14:textId="77777777" w:rsidR="00097044" w:rsidRDefault="005D02FF">
            <w:pPr>
              <w:spacing w:line="252" w:lineRule="auto"/>
              <w:ind w:firstLine="0"/>
              <w:jc w:val="center"/>
            </w:pPr>
            <w:r>
              <w:rPr>
                <w:sz w:val="19"/>
              </w:rPr>
              <w:t>日峰值人数均值</w:t>
            </w:r>
          </w:p>
        </w:tc>
        <w:tc>
          <w:tcPr>
            <w:tcW w:w="3370" w:type="dxa"/>
            <w:tcMar>
              <w:top w:w="70" w:type="dxa"/>
              <w:left w:w="100" w:type="dxa"/>
              <w:bottom w:w="70" w:type="dxa"/>
              <w:right w:w="100" w:type="dxa"/>
            </w:tcMar>
            <w:vAlign w:val="center"/>
          </w:tcPr>
          <w:p w14:paraId="0044B6B5" w14:textId="77777777" w:rsidR="00097044" w:rsidRDefault="005D02FF">
            <w:pPr>
              <w:spacing w:line="252" w:lineRule="auto"/>
              <w:ind w:firstLine="0"/>
              <w:jc w:val="center"/>
            </w:pPr>
            <w:r>
              <w:rPr>
                <w:sz w:val="19"/>
              </w:rPr>
              <w:t xml:space="preserve">216.60 </w:t>
            </w:r>
            <w:r>
              <w:rPr>
                <w:sz w:val="19"/>
              </w:rPr>
              <w:t>人</w:t>
            </w:r>
          </w:p>
        </w:tc>
      </w:tr>
      <w:tr w:rsidR="00097044" w14:paraId="222A92FD" w14:textId="77777777">
        <w:trPr>
          <w:jc w:val="center"/>
        </w:trPr>
        <w:tc>
          <w:tcPr>
            <w:tcW w:w="5700" w:type="dxa"/>
            <w:tcMar>
              <w:top w:w="70" w:type="dxa"/>
              <w:left w:w="100" w:type="dxa"/>
              <w:bottom w:w="70" w:type="dxa"/>
              <w:right w:w="100" w:type="dxa"/>
            </w:tcMar>
            <w:vAlign w:val="center"/>
          </w:tcPr>
          <w:p w14:paraId="1E132062" w14:textId="77777777" w:rsidR="00097044" w:rsidRDefault="005D02FF">
            <w:pPr>
              <w:spacing w:line="252" w:lineRule="auto"/>
              <w:ind w:firstLine="0"/>
              <w:jc w:val="center"/>
            </w:pPr>
            <w:r>
              <w:rPr>
                <w:sz w:val="19"/>
              </w:rPr>
              <w:t>日峰值总体方差</w:t>
            </w:r>
          </w:p>
        </w:tc>
        <w:tc>
          <w:tcPr>
            <w:tcW w:w="3370" w:type="dxa"/>
            <w:tcMar>
              <w:top w:w="70" w:type="dxa"/>
              <w:left w:w="100" w:type="dxa"/>
              <w:bottom w:w="70" w:type="dxa"/>
              <w:right w:w="100" w:type="dxa"/>
            </w:tcMar>
            <w:vAlign w:val="center"/>
          </w:tcPr>
          <w:p w14:paraId="5ECE0F37" w14:textId="77777777" w:rsidR="00097044" w:rsidRDefault="005D02FF">
            <w:pPr>
              <w:spacing w:line="252" w:lineRule="auto"/>
              <w:ind w:firstLine="0"/>
              <w:jc w:val="center"/>
            </w:pPr>
            <w:r>
              <w:rPr>
                <w:sz w:val="19"/>
              </w:rPr>
              <w:t xml:space="preserve">864.31 </w:t>
            </w:r>
            <w:r>
              <w:rPr>
                <w:sz w:val="19"/>
              </w:rPr>
              <w:t>人</w:t>
            </w:r>
            <w:r>
              <w:rPr>
                <w:sz w:val="19"/>
              </w:rPr>
              <w:t>²</w:t>
            </w:r>
          </w:p>
        </w:tc>
      </w:tr>
      <w:tr w:rsidR="00097044" w14:paraId="680A27CD" w14:textId="77777777">
        <w:trPr>
          <w:jc w:val="center"/>
        </w:trPr>
        <w:tc>
          <w:tcPr>
            <w:tcW w:w="5700" w:type="dxa"/>
            <w:tcMar>
              <w:top w:w="70" w:type="dxa"/>
              <w:left w:w="100" w:type="dxa"/>
              <w:bottom w:w="70" w:type="dxa"/>
              <w:right w:w="100" w:type="dxa"/>
            </w:tcMar>
            <w:vAlign w:val="center"/>
          </w:tcPr>
          <w:p w14:paraId="5655BDDD" w14:textId="77777777" w:rsidR="00097044" w:rsidRDefault="005D02FF">
            <w:pPr>
              <w:spacing w:line="252" w:lineRule="auto"/>
              <w:ind w:firstLine="0"/>
              <w:jc w:val="center"/>
            </w:pPr>
            <w:r>
              <w:rPr>
                <w:sz w:val="19"/>
              </w:rPr>
              <w:t>最低</w:t>
            </w:r>
            <w:r>
              <w:rPr>
                <w:sz w:val="19"/>
              </w:rPr>
              <w:t xml:space="preserve"> / </w:t>
            </w:r>
            <w:r>
              <w:rPr>
                <w:sz w:val="19"/>
              </w:rPr>
              <w:t>最高日峰值</w:t>
            </w:r>
          </w:p>
        </w:tc>
        <w:tc>
          <w:tcPr>
            <w:tcW w:w="3370" w:type="dxa"/>
            <w:tcMar>
              <w:top w:w="70" w:type="dxa"/>
              <w:left w:w="100" w:type="dxa"/>
              <w:bottom w:w="70" w:type="dxa"/>
              <w:right w:w="100" w:type="dxa"/>
            </w:tcMar>
            <w:vAlign w:val="center"/>
          </w:tcPr>
          <w:p w14:paraId="3261ABD7" w14:textId="77777777" w:rsidR="00097044" w:rsidRDefault="005D02FF">
            <w:pPr>
              <w:spacing w:line="252" w:lineRule="auto"/>
              <w:ind w:firstLine="0"/>
              <w:jc w:val="center"/>
            </w:pPr>
            <w:r>
              <w:rPr>
                <w:sz w:val="19"/>
              </w:rPr>
              <w:t>第</w:t>
            </w:r>
            <w:r>
              <w:rPr>
                <w:sz w:val="19"/>
              </w:rPr>
              <w:t xml:space="preserve"> 29 </w:t>
            </w:r>
            <w:r>
              <w:rPr>
                <w:sz w:val="19"/>
              </w:rPr>
              <w:t>天</w:t>
            </w:r>
            <w:r>
              <w:rPr>
                <w:sz w:val="19"/>
              </w:rPr>
              <w:t xml:space="preserve"> 174 </w:t>
            </w:r>
            <w:r>
              <w:rPr>
                <w:sz w:val="19"/>
              </w:rPr>
              <w:t>人</w:t>
            </w:r>
            <w:r>
              <w:rPr>
                <w:sz w:val="19"/>
              </w:rPr>
              <w:t xml:space="preserve"> / </w:t>
            </w:r>
            <w:r>
              <w:rPr>
                <w:sz w:val="19"/>
              </w:rPr>
              <w:t>第</w:t>
            </w:r>
            <w:r>
              <w:rPr>
                <w:sz w:val="19"/>
              </w:rPr>
              <w:t xml:space="preserve"> 13 </w:t>
            </w:r>
            <w:r>
              <w:rPr>
                <w:sz w:val="19"/>
              </w:rPr>
              <w:t>天</w:t>
            </w:r>
            <w:r>
              <w:rPr>
                <w:sz w:val="19"/>
              </w:rPr>
              <w:t xml:space="preserve"> 295 </w:t>
            </w:r>
            <w:r>
              <w:rPr>
                <w:sz w:val="19"/>
              </w:rPr>
              <w:t>人</w:t>
            </w:r>
          </w:p>
        </w:tc>
      </w:tr>
      <w:tr w:rsidR="00097044" w14:paraId="71B50796" w14:textId="77777777">
        <w:trPr>
          <w:jc w:val="center"/>
        </w:trPr>
        <w:tc>
          <w:tcPr>
            <w:tcW w:w="5700" w:type="dxa"/>
            <w:tcMar>
              <w:top w:w="70" w:type="dxa"/>
              <w:left w:w="100" w:type="dxa"/>
              <w:bottom w:w="70" w:type="dxa"/>
              <w:right w:w="100" w:type="dxa"/>
            </w:tcMar>
            <w:vAlign w:val="center"/>
          </w:tcPr>
          <w:p w14:paraId="68A5D55D" w14:textId="77777777" w:rsidR="00097044" w:rsidRDefault="005D02FF">
            <w:pPr>
              <w:spacing w:line="252" w:lineRule="auto"/>
              <w:ind w:firstLine="0"/>
              <w:jc w:val="center"/>
            </w:pPr>
            <w:r>
              <w:rPr>
                <w:sz w:val="19"/>
              </w:rPr>
              <w:t>总到货量</w:t>
            </w:r>
            <w:r>
              <w:rPr>
                <w:sz w:val="19"/>
              </w:rPr>
              <w:t xml:space="preserve"> / </w:t>
            </w:r>
            <w:r>
              <w:rPr>
                <w:sz w:val="19"/>
              </w:rPr>
              <w:t>总理论能力</w:t>
            </w:r>
          </w:p>
        </w:tc>
        <w:tc>
          <w:tcPr>
            <w:tcW w:w="3370" w:type="dxa"/>
            <w:tcMar>
              <w:top w:w="70" w:type="dxa"/>
              <w:left w:w="100" w:type="dxa"/>
              <w:bottom w:w="70" w:type="dxa"/>
              <w:right w:w="100" w:type="dxa"/>
            </w:tcMar>
            <w:vAlign w:val="center"/>
          </w:tcPr>
          <w:p w14:paraId="3CF72E39" w14:textId="77777777" w:rsidR="00097044" w:rsidRDefault="005D02FF">
            <w:pPr>
              <w:spacing w:line="252" w:lineRule="auto"/>
              <w:ind w:firstLine="0"/>
              <w:jc w:val="center"/>
            </w:pPr>
            <w:r>
              <w:rPr>
                <w:sz w:val="19"/>
              </w:rPr>
              <w:t xml:space="preserve">2155604 / 2158200 </w:t>
            </w:r>
            <w:r>
              <w:rPr>
                <w:sz w:val="19"/>
              </w:rPr>
              <w:t>件</w:t>
            </w:r>
          </w:p>
        </w:tc>
      </w:tr>
      <w:tr w:rsidR="00097044" w14:paraId="3A6FBCE8" w14:textId="77777777">
        <w:trPr>
          <w:jc w:val="center"/>
        </w:trPr>
        <w:tc>
          <w:tcPr>
            <w:tcW w:w="5700" w:type="dxa"/>
            <w:tcMar>
              <w:top w:w="70" w:type="dxa"/>
              <w:left w:w="100" w:type="dxa"/>
              <w:bottom w:w="70" w:type="dxa"/>
              <w:right w:w="100" w:type="dxa"/>
            </w:tcMar>
            <w:vAlign w:val="center"/>
          </w:tcPr>
          <w:p w14:paraId="48F0FF40" w14:textId="77777777" w:rsidR="00097044" w:rsidRDefault="005D02FF">
            <w:pPr>
              <w:spacing w:line="252" w:lineRule="auto"/>
              <w:ind w:firstLine="0"/>
              <w:jc w:val="center"/>
            </w:pPr>
            <w:r>
              <w:rPr>
                <w:sz w:val="19"/>
              </w:rPr>
              <w:t>能力利用率</w:t>
            </w:r>
          </w:p>
        </w:tc>
        <w:tc>
          <w:tcPr>
            <w:tcW w:w="3370" w:type="dxa"/>
            <w:tcMar>
              <w:top w:w="70" w:type="dxa"/>
              <w:left w:w="100" w:type="dxa"/>
              <w:bottom w:w="70" w:type="dxa"/>
              <w:right w:w="100" w:type="dxa"/>
            </w:tcMar>
            <w:vAlign w:val="center"/>
          </w:tcPr>
          <w:p w14:paraId="607D1A88" w14:textId="77777777" w:rsidR="00097044" w:rsidRDefault="005D02FF">
            <w:pPr>
              <w:spacing w:line="252" w:lineRule="auto"/>
              <w:ind w:firstLine="0"/>
              <w:jc w:val="center"/>
            </w:pPr>
            <w:r>
              <w:rPr>
                <w:sz w:val="19"/>
              </w:rPr>
              <w:t>99.88%</w:t>
            </w:r>
          </w:p>
        </w:tc>
      </w:tr>
      <w:tr w:rsidR="00097044" w14:paraId="29EF505C" w14:textId="77777777">
        <w:trPr>
          <w:jc w:val="center"/>
        </w:trPr>
        <w:tc>
          <w:tcPr>
            <w:tcW w:w="5700" w:type="dxa"/>
            <w:tcMar>
              <w:top w:w="70" w:type="dxa"/>
              <w:left w:w="100" w:type="dxa"/>
              <w:bottom w:w="70" w:type="dxa"/>
              <w:right w:w="100" w:type="dxa"/>
            </w:tcMar>
            <w:vAlign w:val="center"/>
          </w:tcPr>
          <w:p w14:paraId="6BAEE087" w14:textId="77777777" w:rsidR="00097044" w:rsidRDefault="005D02FF">
            <w:pPr>
              <w:spacing w:line="252" w:lineRule="auto"/>
              <w:ind w:firstLine="0"/>
              <w:jc w:val="center"/>
            </w:pPr>
            <w:r>
              <w:rPr>
                <w:sz w:val="19"/>
              </w:rPr>
              <w:t>平均小时库存</w:t>
            </w:r>
          </w:p>
        </w:tc>
        <w:tc>
          <w:tcPr>
            <w:tcW w:w="3370" w:type="dxa"/>
            <w:tcMar>
              <w:top w:w="70" w:type="dxa"/>
              <w:left w:w="100" w:type="dxa"/>
              <w:bottom w:w="70" w:type="dxa"/>
              <w:right w:w="100" w:type="dxa"/>
            </w:tcMar>
            <w:vAlign w:val="center"/>
          </w:tcPr>
          <w:p w14:paraId="2EE8897D" w14:textId="77777777" w:rsidR="00097044" w:rsidRDefault="005D02FF">
            <w:pPr>
              <w:spacing w:line="252" w:lineRule="auto"/>
              <w:ind w:firstLine="0"/>
              <w:jc w:val="center"/>
            </w:pPr>
            <w:r>
              <w:rPr>
                <w:sz w:val="19"/>
              </w:rPr>
              <w:t xml:space="preserve">3859.81 </w:t>
            </w:r>
            <w:r>
              <w:rPr>
                <w:sz w:val="19"/>
              </w:rPr>
              <w:t>件</w:t>
            </w:r>
          </w:p>
        </w:tc>
      </w:tr>
      <w:tr w:rsidR="00097044" w14:paraId="55C2A415" w14:textId="77777777">
        <w:trPr>
          <w:jc w:val="center"/>
        </w:trPr>
        <w:tc>
          <w:tcPr>
            <w:tcW w:w="5700" w:type="dxa"/>
            <w:tcMar>
              <w:top w:w="70" w:type="dxa"/>
              <w:left w:w="100" w:type="dxa"/>
              <w:bottom w:w="70" w:type="dxa"/>
              <w:right w:w="100" w:type="dxa"/>
            </w:tcMar>
            <w:vAlign w:val="center"/>
          </w:tcPr>
          <w:p w14:paraId="5CEAABFE" w14:textId="77777777" w:rsidR="00097044" w:rsidRDefault="005D02FF">
            <w:pPr>
              <w:spacing w:line="252" w:lineRule="auto"/>
              <w:ind w:firstLine="0"/>
              <w:jc w:val="center"/>
            </w:pPr>
            <w:r>
              <w:rPr>
                <w:sz w:val="19"/>
              </w:rPr>
              <w:t>最大小时末库存</w:t>
            </w:r>
          </w:p>
        </w:tc>
        <w:tc>
          <w:tcPr>
            <w:tcW w:w="3370" w:type="dxa"/>
            <w:tcMar>
              <w:top w:w="70" w:type="dxa"/>
              <w:left w:w="100" w:type="dxa"/>
              <w:bottom w:w="70" w:type="dxa"/>
              <w:right w:w="100" w:type="dxa"/>
            </w:tcMar>
            <w:vAlign w:val="center"/>
          </w:tcPr>
          <w:p w14:paraId="31D50F8F" w14:textId="77777777" w:rsidR="00097044" w:rsidRDefault="005D02FF">
            <w:pPr>
              <w:spacing w:line="252" w:lineRule="auto"/>
              <w:ind w:firstLine="0"/>
              <w:jc w:val="center"/>
            </w:pPr>
            <w:r>
              <w:rPr>
                <w:sz w:val="19"/>
              </w:rPr>
              <w:t>第</w:t>
            </w:r>
            <w:r>
              <w:rPr>
                <w:sz w:val="19"/>
              </w:rPr>
              <w:t xml:space="preserve"> 13 </w:t>
            </w:r>
            <w:r>
              <w:rPr>
                <w:sz w:val="19"/>
              </w:rPr>
              <w:t>天</w:t>
            </w:r>
            <w:r>
              <w:rPr>
                <w:sz w:val="19"/>
              </w:rPr>
              <w:t xml:space="preserve"> 15 </w:t>
            </w:r>
            <w:r>
              <w:rPr>
                <w:sz w:val="19"/>
              </w:rPr>
              <w:t>时后，</w:t>
            </w:r>
            <w:r>
              <w:rPr>
                <w:sz w:val="19"/>
              </w:rPr>
              <w:t xml:space="preserve">15472 </w:t>
            </w:r>
            <w:r>
              <w:rPr>
                <w:sz w:val="19"/>
              </w:rPr>
              <w:t>件</w:t>
            </w:r>
          </w:p>
        </w:tc>
      </w:tr>
    </w:tbl>
    <w:p w14:paraId="271DB03E" w14:textId="77777777" w:rsidR="00097044" w:rsidRDefault="00097044"/>
    <w:p w14:paraId="38FF029B" w14:textId="77777777" w:rsidR="00097044" w:rsidRDefault="005D02FF">
      <w:r>
        <w:t>其中处理能力利用率定义为</w:t>
      </w:r>
    </w:p>
    <w:p w14:paraId="2A13C41C"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η</m:t>
            </m:r>
          </m:e>
          <m:sub>
            <m:r>
              <w:rPr>
                <w:rFonts w:ascii="Cambria Math" w:hAnsi="Cambria Math"/>
              </w:rPr>
              <m:t>1</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d</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8</m:t>
            </m:r>
            <m:sSub>
              <m:sSubPr>
                <m:ctrlPr>
                  <w:rPr>
                    <w:rFonts w:ascii="Cambria Math" w:hAnsi="Cambria Math"/>
                  </w:rPr>
                </m:ctrlPr>
              </m:sSubPr>
              <m:e>
                <m:r>
                  <w:rPr>
                    <w:rFonts w:ascii="Cambria Math" w:hAnsi="Cambria Math"/>
                  </w:rPr>
                  <m:t>r</m:t>
                </m:r>
              </m:e>
              <m:sub>
                <m:r>
                  <w:rPr>
                    <w:rFonts w:ascii="Cambria Math" w:hAnsi="Cambria Math"/>
                  </w:rPr>
                  <m:t>N</m:t>
                </m:r>
              </m:sub>
            </m:sSub>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N</m:t>
                    </m:r>
                  </m:e>
                  <m:sub>
                    <m:r>
                      <w:rPr>
                        <w:rFonts w:ascii="Cambria Math" w:hAnsi="Cambria Math"/>
                      </w:rPr>
                      <m:t>d</m:t>
                    </m:r>
                  </m:sub>
                </m:sSub>
              </m:e>
            </m:nary>
          </m:den>
        </m:f>
        <m:r>
          <w:rPr>
            <w:rFonts w:ascii="Cambria Math" w:hAnsi="Cambria Math"/>
          </w:rPr>
          <m:t>=</m:t>
        </m:r>
        <m:f>
          <m:fPr>
            <m:ctrlPr>
              <w:rPr>
                <w:rFonts w:ascii="Cambria Math" w:hAnsi="Cambria Math"/>
              </w:rPr>
            </m:ctrlPr>
          </m:fPr>
          <m:num>
            <m:r>
              <w:rPr>
                <w:rFonts w:ascii="Cambria Math" w:hAnsi="Cambria Math"/>
              </w:rPr>
              <m:t>2155604</m:t>
            </m:r>
          </m:num>
          <m:den>
            <m:r>
              <w:rPr>
                <w:rFonts w:ascii="Cambria Math" w:hAnsi="Cambria Math"/>
              </w:rPr>
              <m:t>2158200</m:t>
            </m:r>
          </m:den>
        </m:f>
        <m:r>
          <w:rPr>
            <w:rFonts w:ascii="Cambria Math" w:hAnsi="Cambria Math"/>
          </w:rPr>
          <m:t>=99.88%</m:t>
        </m:r>
      </m:oMath>
      <w:r>
        <w:rPr>
          <w:sz w:val="21"/>
        </w:rPr>
        <w:tab/>
      </w:r>
      <w:r>
        <w:rPr>
          <w:sz w:val="21"/>
        </w:rPr>
        <w:t>（</w:t>
      </w:r>
      <w:r>
        <w:rPr>
          <w:sz w:val="21"/>
        </w:rPr>
        <w:t>5.14</w:t>
      </w:r>
      <w:r>
        <w:rPr>
          <w:sz w:val="21"/>
        </w:rPr>
        <w:t>）</w:t>
      </w:r>
    </w:p>
    <w:p w14:paraId="53572ACE" w14:textId="77777777" w:rsidR="00097044" w:rsidRDefault="005D02FF">
      <w:pPr>
        <w:pStyle w:val="21"/>
      </w:pPr>
      <w:bookmarkStart w:id="16" w:name="_Toc238137194"/>
      <w:r>
        <w:rPr>
          <w:rFonts w:ascii="Arial" w:eastAsia="黑体" w:hAnsi="Arial"/>
        </w:rPr>
        <w:t xml:space="preserve">5.3 </w:t>
      </w:r>
      <w:r>
        <w:rPr>
          <w:rFonts w:ascii="Arial" w:eastAsia="黑体" w:hAnsi="Arial"/>
        </w:rPr>
        <w:t>结果分析</w:t>
      </w:r>
      <w:bookmarkEnd w:id="16"/>
    </w:p>
    <w:p w14:paraId="5212095C" w14:textId="77777777" w:rsidR="00097044" w:rsidRDefault="005D02FF">
      <w:pPr>
        <w:pStyle w:val="31"/>
      </w:pPr>
      <w:bookmarkStart w:id="17" w:name="_Toc238137195"/>
      <w:r>
        <w:rPr>
          <w:rFonts w:ascii="Arial" w:eastAsia="黑体" w:hAnsi="Arial"/>
        </w:rPr>
        <w:t xml:space="preserve">5.3.1 </w:t>
      </w:r>
      <w:r>
        <w:rPr>
          <w:rFonts w:ascii="Arial" w:eastAsia="黑体" w:hAnsi="Arial"/>
        </w:rPr>
        <w:t>基础分析</w:t>
      </w:r>
      <w:bookmarkEnd w:id="17"/>
    </w:p>
    <w:p w14:paraId="18FDF72D" w14:textId="77777777" w:rsidR="00097044" w:rsidRDefault="005D02FF">
      <w:r>
        <w:t>最优方案月累计需要</w:t>
      </w:r>
      <w:r>
        <w:t xml:space="preserve"> 10791 </w:t>
      </w:r>
      <w:r>
        <w:t>人日，即平均每天安排</w:t>
      </w:r>
      <w:r>
        <w:t xml:space="preserve"> 359.70 </w:t>
      </w:r>
      <w:r>
        <w:t>人。标准差为</w:t>
      </w:r>
      <w:r>
        <w:t xml:space="preserve"> 61.72 </w:t>
      </w:r>
      <w:r>
        <w:t>人，说明不同日期的业务规模存在明显差异，排班不能直接采用固定人数。第</w:t>
      </w:r>
      <w:r>
        <w:t xml:space="preserve"> 26 </w:t>
      </w:r>
      <w:r>
        <w:t>天需求最低，仅需</w:t>
      </w:r>
      <w:r>
        <w:t xml:space="preserve"> 296 </w:t>
      </w:r>
      <w:r>
        <w:t>人；第</w:t>
      </w:r>
      <w:r>
        <w:t xml:space="preserve"> 12 </w:t>
      </w:r>
      <w:r>
        <w:t>天需求最高，需要</w:t>
      </w:r>
      <w:r>
        <w:t xml:space="preserve"> 537 </w:t>
      </w:r>
      <w:r>
        <w:t>人，极差达到</w:t>
      </w:r>
      <w:r>
        <w:t xml:space="preserve"> 241 </w:t>
      </w:r>
      <w:r>
        <w:t>人。日峰值人数均值为</w:t>
      </w:r>
      <w:r>
        <w:t xml:space="preserve"> 216.60 </w:t>
      </w:r>
      <w:r>
        <w:t>人，最高峰值出现在第</w:t>
      </w:r>
      <w:r>
        <w:t xml:space="preserve"> 13 </w:t>
      </w:r>
      <w:r>
        <w:t>天，为</w:t>
      </w:r>
      <w:r>
        <w:t xml:space="preserve"> 295 </w:t>
      </w:r>
      <w:r>
        <w:t>人。这表明</w:t>
      </w:r>
      <w:r>
        <w:t>“</w:t>
      </w:r>
      <w:r>
        <w:t>全天安排人数</w:t>
      </w:r>
      <w:r>
        <w:t>”</w:t>
      </w:r>
      <w:r>
        <w:t>与</w:t>
      </w:r>
      <w:r>
        <w:t>“</w:t>
      </w:r>
      <w:r>
        <w:t>某小时同时在岗人数</w:t>
      </w:r>
      <w:r>
        <w:t>”</w:t>
      </w:r>
      <w:r>
        <w:t>含义不同：前者是不同班次人数之和，后者由班次重叠决定，是工作场地和设备配置的直接依据。</w:t>
      </w:r>
    </w:p>
    <w:p w14:paraId="62002A46" w14:textId="77777777" w:rsidR="00097044" w:rsidRDefault="005D02FF">
      <w:r>
        <w:lastRenderedPageBreak/>
        <w:t>全月仅有</w:t>
      </w:r>
      <w:r>
        <w:t xml:space="preserve"> 2596 </w:t>
      </w:r>
      <w:r>
        <w:t>件等价处理能力未使用，利用率达到</w:t>
      </w:r>
      <w:r>
        <w:t xml:space="preserve"> 99.88%</w:t>
      </w:r>
      <w:r>
        <w:t>，说明在人力最小化目标下，绝大部分员工能力被充分利用。另一方面，平均小时库存为</w:t>
      </w:r>
      <w:r>
        <w:t xml:space="preserve"> 3859.81 </w:t>
      </w:r>
      <w:r>
        <w:t>件，最大积压达到</w:t>
      </w:r>
      <w:r>
        <w:t xml:space="preserve"> 15472 </w:t>
      </w:r>
      <w:r>
        <w:t>件，说明模型允许货物在日内等待，并以库存缓冲换取了极低的人力冗余。</w:t>
      </w:r>
    </w:p>
    <w:p w14:paraId="3B62B0B9" w14:textId="77777777" w:rsidR="00097044" w:rsidRDefault="005D02FF">
      <w:pPr>
        <w:pStyle w:val="31"/>
      </w:pPr>
      <w:bookmarkStart w:id="18" w:name="_Toc238137196"/>
      <w:r>
        <w:rPr>
          <w:rFonts w:ascii="Arial" w:eastAsia="黑体" w:hAnsi="Arial"/>
        </w:rPr>
        <w:t xml:space="preserve">5.3.2 </w:t>
      </w:r>
      <w:r>
        <w:rPr>
          <w:rFonts w:ascii="Arial" w:eastAsia="黑体" w:hAnsi="Arial"/>
        </w:rPr>
        <w:t>深层分析</w:t>
      </w:r>
      <w:bookmarkEnd w:id="18"/>
    </w:p>
    <w:p w14:paraId="54227542" w14:textId="77777777" w:rsidR="00097044" w:rsidRDefault="005D02FF">
      <w:r>
        <w:t>每名员工每天最多处理</w:t>
      </w:r>
      <w:r>
        <w:t xml:space="preserve"> </w:t>
      </w:r>
      <m:oMath>
        <m:r>
          <w:rPr>
            <w:rFonts w:ascii="Cambria Math" w:hAnsi="Cambria Math"/>
          </w:rPr>
          <m:t>8×25=200</m:t>
        </m:r>
      </m:oMath>
      <w:r>
        <w:t xml:space="preserve"> </w:t>
      </w:r>
      <w:r>
        <w:t>件，故任意可行方案均应满足</w:t>
      </w:r>
    </w:p>
    <w:p w14:paraId="48F94CD4"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200</m:t>
                </m:r>
              </m:den>
            </m:f>
          </m:e>
        </m:d>
      </m:oMath>
      <w:r>
        <w:rPr>
          <w:sz w:val="21"/>
        </w:rPr>
        <w:tab/>
      </w:r>
      <w:r>
        <w:rPr>
          <w:sz w:val="21"/>
        </w:rPr>
        <w:t>（</w:t>
      </w:r>
      <w:r>
        <w:rPr>
          <w:sz w:val="21"/>
        </w:rPr>
        <w:t>5.15</w:t>
      </w:r>
      <w:r>
        <w:rPr>
          <w:sz w:val="21"/>
        </w:rPr>
        <w:t>）</w:t>
      </w:r>
    </w:p>
    <w:p w14:paraId="1F05316B" w14:textId="77777777" w:rsidR="00097044" w:rsidRDefault="005D02FF">
      <w:r>
        <w:t>30</w:t>
      </w:r>
      <w:r>
        <w:t>天最优人数全部等于式（</w:t>
      </w:r>
      <w:r>
        <w:t>5.15</w:t>
      </w:r>
      <w:r>
        <w:t>）给出的理论下界，命中率为</w:t>
      </w:r>
      <w:r>
        <w:t>100%</w:t>
      </w:r>
      <w:r>
        <w:t>。这不仅说明结果满足所有约束，而且说明在本组数据和</w:t>
      </w:r>
      <w:r>
        <w:t>5</w:t>
      </w:r>
      <w:r>
        <w:t>班次制度下，逐小时到货时序没有额外抬高最低人数；求解结果已经达到总能力意义下不可突破的最优水平。</w:t>
      </w:r>
    </w:p>
    <w:p w14:paraId="25458587" w14:textId="77777777" w:rsidR="00097044" w:rsidRDefault="005D02FF">
      <w:r>
        <w:t>每日货量与最优人数的皮尔逊相关系数为</w:t>
      </w:r>
      <w:r>
        <w:t xml:space="preserve"> 0.99999</w:t>
      </w:r>
      <w:r>
        <w:t>，接近完全正相关，这是</w:t>
      </w:r>
      <w:r>
        <w:t>“</w:t>
      </w:r>
      <w:r>
        <w:t>所有日期均命中总量下界</w:t>
      </w:r>
      <w:r>
        <w:t>”</w:t>
      </w:r>
      <w:r>
        <w:t>的直接结果。每日货量与小时峰值人数的相关系数为</w:t>
      </w:r>
      <w:r>
        <w:t xml:space="preserve"> 0.7857</w:t>
      </w:r>
      <w:r>
        <w:t>，虽仍为较强正相关，却明显较低，说明峰值不仅由货量决定，还受到货物集中到达时段、班次起点和班次重叠形态影响。</w:t>
      </w:r>
      <w:r>
        <w:t xml:space="preserve">0 </w:t>
      </w:r>
      <w:r>
        <w:t>时与</w:t>
      </w:r>
      <w:r>
        <w:t xml:space="preserve"> 16 </w:t>
      </w:r>
      <w:r>
        <w:t>时起始班次在</w:t>
      </w:r>
      <w:r>
        <w:t xml:space="preserve"> 30 </w:t>
      </w:r>
      <w:r>
        <w:t>天中均被选择</w:t>
      </w:r>
      <w:r>
        <w:t xml:space="preserve"> 30 </w:t>
      </w:r>
      <w:r>
        <w:t>次，</w:t>
      </w:r>
      <w:r>
        <w:t xml:space="preserve">1 </w:t>
      </w:r>
      <w:r>
        <w:t>时班次被选择</w:t>
      </w:r>
      <w:r>
        <w:t xml:space="preserve"> 26 </w:t>
      </w:r>
      <w:r>
        <w:t>次，</w:t>
      </w:r>
      <w:r>
        <w:t xml:space="preserve">8 </w:t>
      </w:r>
      <w:r>
        <w:t>时班次被选择</w:t>
      </w:r>
      <w:r>
        <w:t xml:space="preserve"> 24 </w:t>
      </w:r>
      <w:r>
        <w:t>次，反映出覆盖日初、日中和日末边界是维持全天物流连续性的关键。</w:t>
      </w:r>
    </w:p>
    <w:p w14:paraId="77205399" w14:textId="77777777" w:rsidR="00097044" w:rsidRDefault="005D02FF">
      <w:r>
        <w:t>对正常效率作重新求解的敏感性分析表明：效率降至</w:t>
      </w:r>
      <w:r>
        <w:t xml:space="preserve"> 22.5 </w:t>
      </w:r>
      <w:r>
        <w:t>件</w:t>
      </w:r>
      <w:r>
        <w:t>/</w:t>
      </w:r>
      <w:r>
        <w:t>小时后，日均人数升至</w:t>
      </w:r>
      <w:r>
        <w:t xml:space="preserve"> 399.67 </w:t>
      </w:r>
      <w:r>
        <w:t>人，较基准增加</w:t>
      </w:r>
      <w:r>
        <w:t xml:space="preserve"> 11.11%</w:t>
      </w:r>
      <w:r>
        <w:t>，最大日人数增至</w:t>
      </w:r>
      <w:r>
        <w:t xml:space="preserve"> 597 </w:t>
      </w:r>
      <w:r>
        <w:t>人；效率升至</w:t>
      </w:r>
      <w:r>
        <w:t xml:space="preserve"> 27.5 </w:t>
      </w:r>
      <w:r>
        <w:t>件</w:t>
      </w:r>
      <w:r>
        <w:t>/</w:t>
      </w:r>
      <w:r>
        <w:t>小时后，日均人数降至</w:t>
      </w:r>
      <w:r>
        <w:t xml:space="preserve"> 327.10 </w:t>
      </w:r>
      <w:r>
        <w:t>人，下降</w:t>
      </w:r>
      <w:r>
        <w:t xml:space="preserve"> 9.06%</w:t>
      </w:r>
      <w:r>
        <w:t>，最大日人数降至</w:t>
      </w:r>
      <w:r>
        <w:t xml:space="preserve"> 489 </w:t>
      </w:r>
      <w:r>
        <w:t>人。人数变化方向与效率相反且幅度接近，说明模型对系统性效率变化较敏感。实际管理中，设备故障或持续性效率下降会直接转化为增员压力；相反，流程改善能够近似同比降低用工。</w:t>
      </w:r>
    </w:p>
    <w:p w14:paraId="2E340055" w14:textId="77777777" w:rsidR="00097044" w:rsidRDefault="005D02FF">
      <w:pPr>
        <w:pStyle w:val="31"/>
      </w:pPr>
      <w:bookmarkStart w:id="19" w:name="_Toc238137197"/>
      <w:r>
        <w:rPr>
          <w:rFonts w:ascii="Arial" w:eastAsia="黑体" w:hAnsi="Arial"/>
        </w:rPr>
        <w:t xml:space="preserve">5.3.3 </w:t>
      </w:r>
      <w:r>
        <w:rPr>
          <w:rFonts w:ascii="Arial" w:eastAsia="黑体" w:hAnsi="Arial"/>
        </w:rPr>
        <w:t>对问题一的直接回答</w:t>
      </w:r>
      <w:bookmarkEnd w:id="19"/>
    </w:p>
    <w:p w14:paraId="1BFD7826" w14:textId="77777777" w:rsidR="00097044" w:rsidRDefault="005D02FF">
      <w:r>
        <w:t>在</w:t>
      </w:r>
      <w:r>
        <w:t>“</w:t>
      </w:r>
      <w:r>
        <w:t>每天选择</w:t>
      </w:r>
      <w:r>
        <w:t xml:space="preserve"> 5 </w:t>
      </w:r>
      <w:r>
        <w:t>个</w:t>
      </w:r>
      <w:r>
        <w:t xml:space="preserve"> 8 </w:t>
      </w:r>
      <w:r>
        <w:t>小时班次、每人每小时处理</w:t>
      </w:r>
      <w:r>
        <w:t xml:space="preserve"> 25 </w:t>
      </w:r>
      <w:r>
        <w:t>件、货物当日清空</w:t>
      </w:r>
      <w:r>
        <w:t>”</w:t>
      </w:r>
      <w:r>
        <w:t>的条件下，</w:t>
      </w:r>
      <w:r>
        <w:t xml:space="preserve">30 </w:t>
      </w:r>
      <w:r>
        <w:t>天最少需要</w:t>
      </w:r>
      <w:r>
        <w:t xml:space="preserve"> 10791 </w:t>
      </w:r>
      <w:r>
        <w:t>人日，日均</w:t>
      </w:r>
      <w:r>
        <w:t xml:space="preserve"> 359.70 </w:t>
      </w:r>
      <w:r>
        <w:t>人。该排班达到每日总能力理论下界，因而在既定假设下具有全局最优性。方案适合强调最低人工投入且允许日内暂存的作业环境；执行时应重点为第</w:t>
      </w:r>
      <w:r>
        <w:t xml:space="preserve"> 12</w:t>
      </w:r>
      <w:r>
        <w:t>、</w:t>
      </w:r>
      <w:r>
        <w:t xml:space="preserve">13 </w:t>
      </w:r>
      <w:r>
        <w:t>天等高负荷日期配置人员，并为第</w:t>
      </w:r>
      <w:r>
        <w:t xml:space="preserve"> 13 </w:t>
      </w:r>
      <w:r>
        <w:t>天</w:t>
      </w:r>
      <w:r>
        <w:t xml:space="preserve"> 15:00 </w:t>
      </w:r>
      <w:r>
        <w:t>左右的库存峰值预留不少于</w:t>
      </w:r>
      <w:r>
        <w:t xml:space="preserve"> 15472 </w:t>
      </w:r>
      <w:r>
        <w:t>件的短时缓存能力。</w:t>
      </w:r>
    </w:p>
    <w:p w14:paraId="65F71747" w14:textId="77777777" w:rsidR="00097044" w:rsidRDefault="005D02FF">
      <w:pPr>
        <w:pStyle w:val="21"/>
      </w:pPr>
      <w:bookmarkStart w:id="20" w:name="_Toc238137198"/>
      <w:r>
        <w:rPr>
          <w:rFonts w:ascii="Arial" w:eastAsia="黑体" w:hAnsi="Arial"/>
        </w:rPr>
        <w:t xml:space="preserve">5.4 </w:t>
      </w:r>
      <w:r>
        <w:rPr>
          <w:rFonts w:ascii="Arial" w:eastAsia="黑体" w:hAnsi="Arial"/>
        </w:rPr>
        <w:t>模型检验</w:t>
      </w:r>
      <w:bookmarkEnd w:id="20"/>
    </w:p>
    <w:p w14:paraId="5344F7F3" w14:textId="77777777" w:rsidR="00097044" w:rsidRDefault="005D02FF">
      <w:r>
        <w:t>有效性检验从四个层次展开。第一，逐项重构库存序列并计算等式或不等式的违反量，数值容差设为</w:t>
      </w:r>
      <w:r>
        <w:t xml:space="preserve">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5</m:t>
            </m:r>
          </m:sup>
        </m:sSup>
      </m:oMath>
      <w:r>
        <w:t>；</w:t>
      </w:r>
      <w:r>
        <w:t xml:space="preserve">30 </w:t>
      </w:r>
      <w:r>
        <w:t>天约束可行率为</w:t>
      </w:r>
      <w:r>
        <w:t xml:space="preserve"> 100%</w:t>
      </w:r>
      <w:r>
        <w:t>，最大约束残差为</w:t>
      </w:r>
      <w:r>
        <w:t xml:space="preserve"> 0</w:t>
      </w:r>
      <w:r>
        <w:t>。第二，检查</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oMath>
      <w:r>
        <w:t>、</w:t>
      </w:r>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和</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 xml:space="preserve"> </w:t>
      </w:r>
      <w:r>
        <w:t>与最近整数之差，最大整数性误差为</w:t>
      </w:r>
      <w:r>
        <w:t xml:space="preserve"> 0</w:t>
      </w:r>
      <w:r>
        <w:t>。第三，脱离保存结果重新建立并求解</w:t>
      </w:r>
      <w:r>
        <w:t xml:space="preserve"> 30 </w:t>
      </w:r>
      <w:r>
        <w:t>个日模型，最少人数与原结果全部一致，重求解一致率为</w:t>
      </w:r>
      <w:r>
        <w:t xml:space="preserve"> 100%</w:t>
      </w:r>
      <w:r>
        <w:t>。第四，将求解值与</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oMath>
      <w:r>
        <w:t xml:space="preserve"> </w:t>
      </w:r>
      <w:r>
        <w:t>比较，</w:t>
      </w:r>
      <w:r>
        <w:t xml:space="preserve">30 </w:t>
      </w:r>
      <w:r>
        <w:t>天均命中下界，从而形成</w:t>
      </w:r>
      <w:r>
        <w:t>“</w:t>
      </w:r>
      <w:r>
        <w:t>可行解上界等于理论下界</w:t>
      </w:r>
      <w:r>
        <w:t>”</w:t>
      </w:r>
      <w:r>
        <w:t>的最优性证书。</w:t>
      </w:r>
    </w:p>
    <w:p w14:paraId="17E91A78" w14:textId="77777777" w:rsidR="00097044" w:rsidRDefault="005D02FF">
      <w:r>
        <w:lastRenderedPageBreak/>
        <w:t>鲁棒性检验使用固定随机种子</w:t>
      </w:r>
      <w:r>
        <w:t xml:space="preserve"> 20260819</w:t>
      </w:r>
      <w:r>
        <w:t>，对</w:t>
      </w:r>
      <w:r>
        <w:t xml:space="preserve"> 720 </w:t>
      </w:r>
      <w:r>
        <w:t>个小时到货量分别加入独立的</w:t>
      </w:r>
      <w:r>
        <w:t xml:space="preserve"> </w:t>
      </w:r>
      <m:oMath>
        <m:r>
          <w:rPr>
            <w:rFonts w:ascii="Cambria Math" w:hAnsi="Cambria Math"/>
          </w:rPr>
          <m:t>U</m:t>
        </m:r>
        <m:r>
          <w:rPr>
            <w:rFonts w:ascii="Cambria Math" w:hAnsi="Cambria Math"/>
          </w:rPr>
          <m:t>(-10%,10%)</m:t>
        </m:r>
      </m:oMath>
      <w:r>
        <w:t xml:space="preserve"> </w:t>
      </w:r>
      <w:r>
        <w:t>扰动并重新求解</w:t>
      </w:r>
      <w:r>
        <w:t xml:space="preserve"> 20 </w:t>
      </w:r>
      <w:r>
        <w:t>次。全部场景均成功达到最优，问题一总人日变化率均值为</w:t>
      </w:r>
      <w:r>
        <w:t xml:space="preserve"> </w:t>
      </w:r>
      <m:oMath>
        <m:r>
          <w:rPr>
            <w:rFonts w:ascii="Cambria Math" w:hAnsi="Cambria Math"/>
          </w:rPr>
          <m:t>-</m:t>
        </m:r>
        <m:r>
          <w:rPr>
            <w:rFonts w:ascii="Cambria Math" w:hAnsi="Cambria Math"/>
          </w:rPr>
          <m:t>0.077%</m:t>
        </m:r>
      </m:oMath>
      <w:r>
        <w:t>、标准差为</w:t>
      </w:r>
      <w:r>
        <w:t xml:space="preserve"> </w:t>
      </w:r>
      <m:oMath>
        <m:r>
          <w:rPr>
            <w:rFonts w:ascii="Cambria Math" w:hAnsi="Cambria Math"/>
          </w:rPr>
          <m:t>0.215%</m:t>
        </m:r>
      </m:oMath>
      <w:r>
        <w:t>，最大绝对变化率仅</w:t>
      </w:r>
      <w:r>
        <w:t xml:space="preserve"> 0.473%</w:t>
      </w:r>
      <w:r>
        <w:t>，低于预设的</w:t>
      </w:r>
      <w:r>
        <w:t xml:space="preserve"> 5% </w:t>
      </w:r>
      <w:r>
        <w:t>阈值，说明模型对可相互抵消的小时级测量噪声具有较强稳定性。当全部到货量同向减少或增加</w:t>
      </w:r>
      <w:r>
        <w:t xml:space="preserve"> 10% </w:t>
      </w:r>
      <w:r>
        <w:t>时，总人日分别变化</w:t>
      </w:r>
      <w:r>
        <w:t xml:space="preserve"> </w:t>
      </w:r>
      <m:oMath>
        <m:r>
          <w:rPr>
            <w:rFonts w:ascii="Cambria Math" w:hAnsi="Cambria Math"/>
          </w:rPr>
          <m:t>-</m:t>
        </m:r>
        <m:r>
          <w:rPr>
            <w:rFonts w:ascii="Cambria Math" w:hAnsi="Cambria Math"/>
          </w:rPr>
          <m:t>9.981%</m:t>
        </m:r>
      </m:oMath>
      <w:r>
        <w:t xml:space="preserve"> </w:t>
      </w:r>
      <w:r>
        <w:t>和</w:t>
      </w:r>
      <w:r>
        <w:t xml:space="preserve"> </w:t>
      </w:r>
      <m:oMath>
        <m:r>
          <w:rPr>
            <w:rFonts w:ascii="Cambria Math" w:hAnsi="Cambria Math"/>
          </w:rPr>
          <m:t>+10.036%</m:t>
        </m:r>
      </m:oMath>
      <w:r>
        <w:t>，说明模型对随机局部误差稳健，但对业务量的系统性增长保持合理敏感。</w:t>
      </w:r>
    </w:p>
    <w:p w14:paraId="64A9245D" w14:textId="77777777" w:rsidR="00097044" w:rsidRDefault="005D02FF">
      <w:pPr>
        <w:pStyle w:val="1"/>
      </w:pPr>
      <w:bookmarkStart w:id="21" w:name="_Toc238137199"/>
      <w:r>
        <w:rPr>
          <w:rFonts w:ascii="Arial" w:eastAsia="黑体" w:hAnsi="Arial"/>
        </w:rPr>
        <w:t xml:space="preserve">6 </w:t>
      </w:r>
      <w:r>
        <w:rPr>
          <w:rFonts w:ascii="Arial" w:eastAsia="黑体" w:hAnsi="Arial"/>
        </w:rPr>
        <w:t>问题二：时限与低效约束排班模型</w:t>
      </w:r>
      <w:bookmarkEnd w:id="21"/>
    </w:p>
    <w:p w14:paraId="47E4FB85" w14:textId="77777777" w:rsidR="00097044" w:rsidRDefault="005D02FF">
      <w:pPr>
        <w:pStyle w:val="21"/>
      </w:pPr>
      <w:bookmarkStart w:id="22" w:name="_Toc238137200"/>
      <w:r>
        <w:rPr>
          <w:rFonts w:ascii="Arial" w:eastAsia="黑体" w:hAnsi="Arial"/>
        </w:rPr>
        <w:t xml:space="preserve">6.1 </w:t>
      </w:r>
      <w:r>
        <w:rPr>
          <w:rFonts w:ascii="Arial" w:eastAsia="黑体" w:hAnsi="Arial"/>
        </w:rPr>
        <w:t>模型构建</w:t>
      </w:r>
      <w:bookmarkEnd w:id="22"/>
    </w:p>
    <w:p w14:paraId="36920132" w14:textId="77777777" w:rsidR="00097044" w:rsidRDefault="005D02FF">
      <w:pPr>
        <w:pStyle w:val="31"/>
      </w:pPr>
      <w:bookmarkStart w:id="23" w:name="_Toc238137201"/>
      <w:r>
        <w:rPr>
          <w:rFonts w:ascii="Arial" w:eastAsia="黑体" w:hAnsi="Arial"/>
        </w:rPr>
        <w:t xml:space="preserve">6.1.1 </w:t>
      </w:r>
      <w:r>
        <w:rPr>
          <w:rFonts w:ascii="Arial" w:eastAsia="黑体" w:hAnsi="Arial"/>
        </w:rPr>
        <w:t>模型扩展思路</w:t>
      </w:r>
      <w:bookmarkEnd w:id="23"/>
    </w:p>
    <w:p w14:paraId="1A44B9E0" w14:textId="77777777" w:rsidR="00097044" w:rsidRDefault="005D02FF">
      <w:r>
        <w:t>问题二在问题一基础上增加两项关键业务规则：</w:t>
      </w:r>
      <w:r>
        <w:t>0:00</w:t>
      </w:r>
      <w:r>
        <w:t>（含）至</w:t>
      </w:r>
      <w:r>
        <w:t>12:00</w:t>
      </w:r>
      <w:r>
        <w:t>（不含）到达的早期货物必须在</w:t>
      </w:r>
      <w:r>
        <w:t>16:00</w:t>
      </w:r>
      <w:r>
        <w:t>前处理完毕；每名员工在</w:t>
      </w:r>
      <w:r>
        <w:t>8</w:t>
      </w:r>
      <w:r>
        <w:t>小时班次中恰有</w:t>
      </w:r>
      <w:r>
        <w:t>1</w:t>
      </w:r>
      <w:r>
        <w:t>小时处于低效状态，低效处理能力由</w:t>
      </w:r>
      <w:r>
        <w:t>25</w:t>
      </w:r>
      <w:r>
        <w:t>件</w:t>
      </w:r>
      <w:r>
        <w:t>/</w:t>
      </w:r>
      <w:r>
        <w:t>小时下降为</w:t>
      </w:r>
      <w:r>
        <w:t>10</w:t>
      </w:r>
      <w:r>
        <w:t>件</w:t>
      </w:r>
      <w:r>
        <w:t>/</w:t>
      </w:r>
      <w:r>
        <w:t>小时。因此，原来的单库存和恒定效率无法区分货物时限，也不能反映低效小时的能力损失。为此，将库存拆分为早期库存和普通库存，并把低效小时位置作为整数决策纳入模型。</w:t>
      </w:r>
    </w:p>
    <w:p w14:paraId="599B90A1" w14:textId="77777777" w:rsidR="00097044" w:rsidRDefault="005D02FF">
      <w:r>
        <w:t>沿用问题一的</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oMath>
      <w:r>
        <w:t>、</w:t>
      </w:r>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w:r>
        <w:t>、</w:t>
      </w: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等变量。对班次</w:t>
      </w:r>
      <w:r>
        <w:t xml:space="preserve"> </w:t>
      </w:r>
      <m:oMath>
        <m:r>
          <w:rPr>
            <w:rFonts w:ascii="Cambria Math" w:hAnsi="Cambria Math"/>
          </w:rPr>
          <m:t>t</m:t>
        </m:r>
      </m:oMath>
      <w:r>
        <w:t xml:space="preserve"> </w:t>
      </w:r>
      <w:r>
        <w:t>的局部小时</w:t>
      </w:r>
      <w:r>
        <w:t xml:space="preserve"> </w:t>
      </w:r>
      <m:oMath>
        <m:r>
          <w:rPr>
            <w:rFonts w:ascii="Cambria Math" w:hAnsi="Cambria Math"/>
          </w:rPr>
          <m:t>j</m:t>
        </m:r>
        <m:r>
          <w:rPr>
            <w:rFonts w:ascii="Cambria Math" w:hAnsi="Cambria Math"/>
          </w:rPr>
          <m:t>∈</m:t>
        </m:r>
        <m:r>
          <w:rPr>
            <w:rFonts w:ascii="Cambria Math" w:hAnsi="Cambria Math"/>
          </w:rPr>
          <m:t>J</m:t>
        </m:r>
        <m:r>
          <w:rPr>
            <w:rFonts w:ascii="Cambria Math" w:hAnsi="Cambria Math"/>
          </w:rPr>
          <m:t>={0,1,…,7}</m:t>
        </m:r>
      </m:oMath>
      <w:r>
        <w:t>，定义整数变量</w:t>
      </w:r>
      <w:r>
        <w:t xml:space="preserve"> </w:t>
      </w:r>
      <m:oMath>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r>
          <w:rPr>
            <w:rFonts w:ascii="Cambria Math" w:hAnsi="Cambria Math"/>
          </w:rPr>
          <m:t>≥0</m:t>
        </m:r>
      </m:oMath>
      <w:r>
        <w:t>，表示该班次在第</w:t>
      </w:r>
      <w:r>
        <w:t xml:space="preserve"> </w:t>
      </w:r>
      <m:oMath>
        <m:r>
          <w:rPr>
            <w:rFonts w:ascii="Cambria Math" w:hAnsi="Cambria Math"/>
          </w:rPr>
          <m:t>j</m:t>
        </m:r>
      </m:oMath>
      <w:r>
        <w:t xml:space="preserve"> </w:t>
      </w:r>
      <w:r>
        <w:t>个工作小时处于低效状态的人数。每名员工恰有一个低效小时，故</w:t>
      </w:r>
    </w:p>
    <w:p w14:paraId="40084A8D" w14:textId="77777777" w:rsidR="00097044" w:rsidRDefault="005D02FF">
      <w:pPr>
        <w:keepLines/>
        <w:tabs>
          <w:tab w:val="center" w:pos="4535"/>
          <w:tab w:val="right" w:pos="9071"/>
        </w:tabs>
        <w:spacing w:before="60" w:after="60"/>
        <w:ind w:firstLine="0"/>
        <w:jc w:val="left"/>
      </w:pPr>
      <w:r>
        <w:tab/>
      </w:r>
      <m:oMath>
        <m:nary>
          <m:naryPr>
            <m:chr m:val="∑"/>
            <m:limLoc m:val="subSup"/>
            <m:grow m:val="1"/>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J</m:t>
            </m:r>
          </m:sub>
          <m:sup/>
          <m:e>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ab/>
      </w:r>
      <w:r>
        <w:rPr>
          <w:sz w:val="21"/>
        </w:rPr>
        <w:t>（</w:t>
      </w:r>
      <w:r>
        <w:rPr>
          <w:sz w:val="21"/>
        </w:rPr>
        <w:t>6.1</w:t>
      </w:r>
      <w:r>
        <w:rPr>
          <w:sz w:val="21"/>
        </w:rPr>
        <w:t>）</w:t>
      </w:r>
    </w:p>
    <w:p w14:paraId="1920E9CD" w14:textId="77777777" w:rsidR="00097044" w:rsidRDefault="005D02FF">
      <w:r>
        <w:t>全局小时</w:t>
      </w:r>
      <w:r>
        <w:t xml:space="preserve"> </w:t>
      </w:r>
      <m:oMath>
        <m:r>
          <w:rPr>
            <w:rFonts w:ascii="Cambria Math" w:hAnsi="Cambria Math"/>
          </w:rPr>
          <m:t>h</m:t>
        </m:r>
      </m:oMath>
      <w:r>
        <w:t xml:space="preserve"> </w:t>
      </w:r>
      <w:r>
        <w:t>的低效人数为</w:t>
      </w:r>
    </w:p>
    <w:p w14:paraId="1EB62A80"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r>
              <w:rPr>
                <w:rFonts w:ascii="Cambria Math" w:hAnsi="Cambria Math"/>
              </w:rPr>
              <m:t>=1</m:t>
            </m:r>
          </m:sub>
          <m:sup/>
          <m:e>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,h-</m:t>
                </m:r>
                <m:r>
                  <w:rPr>
                    <w:rFonts w:ascii="Cambria Math" w:hAnsi="Cambria Math"/>
                  </w:rPr>
                  <m:t>t</m:t>
                </m:r>
              </m:sub>
            </m:sSub>
          </m:e>
        </m:nary>
      </m:oMath>
      <w:r>
        <w:rPr>
          <w:sz w:val="21"/>
        </w:rPr>
        <w:tab/>
      </w:r>
      <w:r>
        <w:rPr>
          <w:sz w:val="21"/>
        </w:rPr>
        <w:t>（</w:t>
      </w:r>
      <w:r>
        <w:rPr>
          <w:sz w:val="21"/>
        </w:rPr>
        <w:t>6.2</w:t>
      </w:r>
      <w:r>
        <w:rPr>
          <w:sz w:val="21"/>
        </w:rPr>
        <w:t>）</w:t>
      </w:r>
    </w:p>
    <w:p w14:paraId="4D893FD9" w14:textId="77777777" w:rsidR="00097044" w:rsidRDefault="005D02FF">
      <w:r>
        <w:t>设正常效率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，低效效率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oMath>
      <w:r>
        <w:t>，单位低效损失为</w:t>
      </w:r>
      <w:r>
        <w:t xml:space="preserve"> </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=15</m:t>
        </m:r>
      </m:oMath>
      <w:r>
        <w:t>。则小时有效处理能力为</w:t>
      </w:r>
    </w:p>
    <w:p w14:paraId="25634F63"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ab/>
      </w:r>
      <w:r>
        <w:rPr>
          <w:sz w:val="21"/>
        </w:rPr>
        <w:t>（</w:t>
      </w:r>
      <w:r>
        <w:rPr>
          <w:sz w:val="21"/>
        </w:rPr>
        <w:t>6.3</w:t>
      </w:r>
      <w:r>
        <w:rPr>
          <w:sz w:val="21"/>
        </w:rPr>
        <w:t>）</w:t>
      </w:r>
    </w:p>
    <w:p w14:paraId="6DE93D7D" w14:textId="77777777" w:rsidR="00097044" w:rsidRDefault="005D02FF">
      <w:r>
        <w:t>每人整班理论处理能力固定为</w:t>
      </w:r>
    </w:p>
    <w:p w14:paraId="27E8CAEA" w14:textId="77777777" w:rsidR="00097044" w:rsidRDefault="005D02FF">
      <w:pPr>
        <w:keepLines/>
        <w:tabs>
          <w:tab w:val="center" w:pos="4535"/>
          <w:tab w:val="right" w:pos="9071"/>
        </w:tabs>
        <w:spacing w:before="60" w:after="60"/>
        <w:ind w:firstLine="0"/>
        <w:jc w:val="left"/>
      </w:pPr>
      <w:r>
        <w:tab/>
      </w:r>
      <m:oMath>
        <m:sSup>
          <m:sSupPr>
            <m:ctrlPr>
              <w:rPr>
                <w:rFonts w:ascii="Cambria Math" w:hAnsi="Cambria Math"/>
              </w:rPr>
            </m:ctrlPr>
          </m:sSupPr>
          <m:e>
            <m:r>
              <w:rPr>
                <w:rFonts w:ascii="Cambria Math" w:hAnsi="Cambria Math"/>
              </w:rPr>
              <m:t>C</m:t>
            </m:r>
          </m:e>
          <m:sup>
            <m:r>
              <m:rPr>
                <m:sty m:val="p"/>
              </m:rPr>
              <w:rPr>
                <w:rFonts w:ascii="Cambria Math" w:hAnsi="Cambria Math"/>
              </w:rPr>
              <m:t>shift</m:t>
            </m:r>
          </m:sup>
        </m:sSup>
        <m:r>
          <w:rPr>
            <w:rFonts w:ascii="Cambria Math" w:hAnsi="Cambria Math"/>
          </w:rPr>
          <m:t>=7×25+1×10=185</m:t>
        </m:r>
        <m:r>
          <m:rPr>
            <m:sty m:val="p"/>
          </m:rPr>
          <w:rPr>
            <w:rFonts w:ascii="Cambria Math" w:hAnsi="Cambria Math"/>
          </w:rPr>
          <m:t> </m:t>
        </m:r>
        <m:r>
          <m:rPr>
            <m:sty m:val="p"/>
          </m:rPr>
          <w:rPr>
            <w:rFonts w:ascii="Cambria Math" w:hAnsi="Cambria Math"/>
          </w:rPr>
          <m:t>件</m:t>
        </m:r>
      </m:oMath>
      <w:r>
        <w:rPr>
          <w:sz w:val="21"/>
        </w:rPr>
        <w:tab/>
      </w:r>
      <w:r>
        <w:rPr>
          <w:sz w:val="21"/>
        </w:rPr>
        <w:t>（</w:t>
      </w:r>
      <w:r>
        <w:rPr>
          <w:sz w:val="21"/>
        </w:rPr>
        <w:t>6.4</w:t>
      </w:r>
      <w:r>
        <w:rPr>
          <w:sz w:val="21"/>
        </w:rPr>
        <w:t>）</w:t>
      </w:r>
    </w:p>
    <w:p w14:paraId="28BD3911" w14:textId="77777777" w:rsidR="00097044" w:rsidRDefault="005D02FF">
      <w:pPr>
        <w:pStyle w:val="31"/>
      </w:pPr>
      <w:bookmarkStart w:id="24" w:name="_Toc238137202"/>
      <w:r>
        <w:rPr>
          <w:rFonts w:ascii="Arial" w:eastAsia="黑体" w:hAnsi="Arial"/>
        </w:rPr>
        <w:t xml:space="preserve">6.1.2 </w:t>
      </w:r>
      <w:r>
        <w:rPr>
          <w:rFonts w:ascii="Arial" w:eastAsia="黑体" w:hAnsi="Arial"/>
        </w:rPr>
        <w:t>双库存与时限约束</w:t>
      </w:r>
      <w:bookmarkEnd w:id="24"/>
    </w:p>
    <w:p w14:paraId="7E4314A4" w14:textId="77777777" w:rsidR="00097044" w:rsidRDefault="005D02FF">
      <w:r>
        <w:t>把到货量按到达时刻拆分为</w:t>
      </w:r>
    </w:p>
    <w:p w14:paraId="6E7BE51D" w14:textId="77777777" w:rsidR="00097044" w:rsidRDefault="005D02FF">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0≤</m:t>
                  </m:r>
                  <m:r>
                    <w:rPr>
                      <w:rFonts w:ascii="Cambria Math" w:hAnsi="Cambria Math"/>
                    </w:rPr>
                    <m:t>h≤</m:t>
                  </m:r>
                  <m:r>
                    <w:rPr>
                      <w:rFonts w:ascii="Cambria Math" w:hAnsi="Cambria Math"/>
                    </w:rPr>
                    <m:t>11,</m:t>
                  </m:r>
                </m:e>
              </m:mr>
              <m:mr>
                <m:e>
                  <m:r>
                    <w:rPr>
                      <w:rFonts w:ascii="Cambria Math" w:hAnsi="Cambria Math"/>
                    </w:rPr>
                    <m:t>0,</m:t>
                  </m:r>
                </m:e>
                <m:e>
                  <m:r>
                    <w:rPr>
                      <w:rFonts w:ascii="Cambria Math" w:hAnsi="Cambria Math"/>
                    </w:rPr>
                    <m:t>12≤</m:t>
                  </m:r>
                  <m:r>
                    <w:rPr>
                      <w:rFonts w:ascii="Cambria Math" w:hAnsi="Cambria Math"/>
                    </w:rPr>
                    <m:t>h≤</m:t>
                  </m:r>
                  <m:r>
                    <w:rPr>
                      <w:rFonts w:ascii="Cambria Math" w:hAnsi="Cambria Math"/>
                    </w:rPr>
                    <m:t>23,</m:t>
                  </m:r>
                </m:e>
              </m:mr>
            </m:m>
          </m:e>
        </m:d>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0≤</m:t>
                  </m:r>
                  <m:r>
                    <w:rPr>
                      <w:rFonts w:ascii="Cambria Math" w:hAnsi="Cambria Math"/>
                    </w:rPr>
                    <m:t>h≤</m:t>
                  </m:r>
                  <m:r>
                    <w:rPr>
                      <w:rFonts w:ascii="Cambria Math" w:hAnsi="Cambria Math"/>
                    </w:rPr>
                    <m:t>11,</m:t>
                  </m:r>
                </m:e>
              </m:m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12≤</m:t>
                  </m:r>
                  <m:r>
                    <w:rPr>
                      <w:rFonts w:ascii="Cambria Math" w:hAnsi="Cambria Math"/>
                    </w:rPr>
                    <m:t>h≤</m:t>
                  </m:r>
                  <m:r>
                    <w:rPr>
                      <w:rFonts w:ascii="Cambria Math" w:hAnsi="Cambria Math"/>
                    </w:rPr>
                    <m:t>23</m:t>
                  </m:r>
                  <m:r>
                    <w:rPr>
                      <w:rFonts w:ascii="Cambria Math" w:hAnsi="Cambria Math"/>
                    </w:rPr>
                    <m:t>。</m:t>
                  </m:r>
                </m:e>
              </m:mr>
            </m:m>
          </m:e>
        </m:d>
      </m:oMath>
      <w:r>
        <w:rPr>
          <w:sz w:val="21"/>
        </w:rPr>
        <w:tab/>
      </w:r>
      <w:r>
        <w:rPr>
          <w:sz w:val="21"/>
        </w:rPr>
        <w:t>（</w:t>
      </w:r>
      <w:r>
        <w:rPr>
          <w:sz w:val="21"/>
        </w:rPr>
        <w:t>6.5</w:t>
      </w:r>
      <w:r>
        <w:rPr>
          <w:sz w:val="21"/>
        </w:rPr>
        <w:t>）</w:t>
      </w:r>
    </w:p>
    <w:p w14:paraId="22118E63" w14:textId="77777777" w:rsidR="00097044" w:rsidRDefault="005D02FF">
      <w:r>
        <w:t>其中上标</w:t>
      </w:r>
      <w:r>
        <w:t xml:space="preserve"> </w:t>
      </w:r>
      <m:oMath>
        <m:r>
          <w:rPr>
            <w:rFonts w:ascii="Cambria Math" w:hAnsi="Cambria Math"/>
          </w:rPr>
          <m:t>E</m:t>
        </m:r>
      </m:oMath>
      <w:r>
        <w:t xml:space="preserve"> </w:t>
      </w:r>
      <w:r>
        <w:t>表示有</w:t>
      </w:r>
      <w:r>
        <w:t>16:00</w:t>
      </w:r>
      <w:r>
        <w:t>截止要求的早期货物，上标</w:t>
      </w:r>
      <w:r>
        <w:t xml:space="preserve"> </w:t>
      </w:r>
      <m:oMath>
        <m:r>
          <w:rPr>
            <w:rFonts w:ascii="Cambria Math" w:hAnsi="Cambria Math"/>
          </w:rPr>
          <m:t>L</m:t>
        </m:r>
      </m:oMath>
      <w:r>
        <w:t xml:space="preserve"> </w:t>
      </w:r>
      <w:r>
        <w:t>表示只需当日完成的普通货物。分别设置处理量</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 xml:space="preserve"> </w:t>
      </w:r>
      <w:r>
        <w:t>和库存</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，共享同一小时能力：</w:t>
      </w:r>
    </w:p>
    <w:p w14:paraId="16902164" w14:textId="77777777" w:rsidR="00097044" w:rsidRDefault="005D02FF">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ab/>
      </w:r>
      <w:r>
        <w:rPr>
          <w:sz w:val="21"/>
        </w:rPr>
        <w:t>（</w:t>
      </w:r>
      <w:r>
        <w:rPr>
          <w:sz w:val="21"/>
        </w:rPr>
        <w:t>6.6</w:t>
      </w:r>
      <w:r>
        <w:rPr>
          <w:sz w:val="21"/>
        </w:rPr>
        <w:t>）</w:t>
      </w:r>
    </w:p>
    <w:p w14:paraId="325DC05C" w14:textId="77777777" w:rsidR="00097044" w:rsidRDefault="005D02FF">
      <w:r>
        <w:lastRenderedPageBreak/>
        <w:t>两类库存分别满足</w:t>
      </w:r>
    </w:p>
    <w:p w14:paraId="51A96AC1" w14:textId="77777777" w:rsidR="00097044" w:rsidRDefault="005D02FF">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w:r>
        <w:rPr>
          <w:sz w:val="21"/>
        </w:rPr>
        <w:tab/>
      </w:r>
      <w:r>
        <w:rPr>
          <w:sz w:val="21"/>
        </w:rPr>
        <w:t>（</w:t>
      </w:r>
      <w:r>
        <w:rPr>
          <w:sz w:val="21"/>
        </w:rPr>
        <w:t>6.7</w:t>
      </w:r>
      <w:r>
        <w:rPr>
          <w:sz w:val="21"/>
        </w:rPr>
        <w:t>）</w:t>
      </w:r>
    </w:p>
    <w:p w14:paraId="6B714614" w14:textId="77777777" w:rsidR="00097044" w:rsidRDefault="005D02FF">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w:r>
        <w:rPr>
          <w:sz w:val="21"/>
        </w:rPr>
        <w:tab/>
      </w:r>
      <w:r>
        <w:rPr>
          <w:sz w:val="21"/>
        </w:rPr>
        <w:t>（</w:t>
      </w:r>
      <w:r>
        <w:rPr>
          <w:sz w:val="21"/>
        </w:rPr>
        <w:t>6.8</w:t>
      </w:r>
      <w:r>
        <w:rPr>
          <w:sz w:val="21"/>
        </w:rPr>
        <w:t>）</w:t>
      </w:r>
    </w:p>
    <w:p w14:paraId="739A508B" w14:textId="77777777" w:rsidR="00097044" w:rsidRDefault="005D02FF">
      <w:r>
        <w:t>初始库存均为</w:t>
      </w:r>
      <w:r>
        <w:t xml:space="preserve"> 0</w:t>
      </w:r>
      <w:r>
        <w:t>，且库存非负。</w:t>
      </w:r>
      <w:r>
        <w:t xml:space="preserve">16:00 </w:t>
      </w:r>
      <w:r>
        <w:t>截止时刻对应小时</w:t>
      </w:r>
      <w:r>
        <w:t xml:space="preserve"> 15 </w:t>
      </w:r>
      <w:r>
        <w:t>结束，因此设置</w:t>
      </w:r>
    </w:p>
    <w:p w14:paraId="0210D844" w14:textId="77777777" w:rsidR="00097044" w:rsidRDefault="005D02FF">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,15</m:t>
            </m:r>
          </m:sub>
          <m:sup>
            <m:r>
              <w:rPr>
                <w:rFonts w:ascii="Cambria Math" w:hAnsi="Cambria Math"/>
              </w:rPr>
              <m:t>E</m:t>
            </m:r>
          </m:sup>
        </m:sSubSup>
        <m:r>
          <w:rPr>
            <w:rFonts w:ascii="Cambria Math" w:hAnsi="Cambria Math"/>
          </w:rPr>
          <m:t>=0</m:t>
        </m:r>
      </m:oMath>
      <w:r>
        <w:rPr>
          <w:sz w:val="21"/>
        </w:rPr>
        <w:tab/>
      </w:r>
      <w:r>
        <w:rPr>
          <w:sz w:val="21"/>
        </w:rPr>
        <w:t>（</w:t>
      </w:r>
      <w:r>
        <w:rPr>
          <w:sz w:val="21"/>
        </w:rPr>
        <w:t>6.9</w:t>
      </w:r>
      <w:r>
        <w:rPr>
          <w:sz w:val="21"/>
        </w:rPr>
        <w:t>）</w:t>
      </w:r>
    </w:p>
    <w:p w14:paraId="5B454E3E" w14:textId="77777777" w:rsidR="00097044" w:rsidRDefault="005D02FF">
      <w:r>
        <w:t>并要求日末</w:t>
      </w:r>
    </w:p>
    <w:p w14:paraId="0CD77A71" w14:textId="77777777" w:rsidR="00097044" w:rsidRDefault="005D02FF">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E</m:t>
            </m:r>
          </m:sup>
        </m:sSubSup>
        <m:r>
          <w:rPr>
            <w:rFonts w:ascii="Cambria Math" w:hAnsi="Cambria Math"/>
          </w:rPr>
          <m:t>=0,</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L</m:t>
            </m:r>
          </m:sup>
        </m:sSubSup>
        <m:r>
          <w:rPr>
            <w:rFonts w:ascii="Cambria Math" w:hAnsi="Cambria Math"/>
          </w:rPr>
          <m:t>=0</m:t>
        </m:r>
      </m:oMath>
      <w:r>
        <w:rPr>
          <w:sz w:val="21"/>
        </w:rPr>
        <w:tab/>
      </w:r>
      <w:r>
        <w:rPr>
          <w:sz w:val="21"/>
        </w:rPr>
        <w:t>（</w:t>
      </w:r>
      <w:r>
        <w:rPr>
          <w:sz w:val="21"/>
        </w:rPr>
        <w:t>6.10</w:t>
      </w:r>
      <w:r>
        <w:rPr>
          <w:sz w:val="21"/>
        </w:rPr>
        <w:t>）</w:t>
      </w:r>
    </w:p>
    <w:p w14:paraId="41810A55" w14:textId="77777777" w:rsidR="00097044" w:rsidRDefault="005D02FF">
      <w:r>
        <w:t>式（</w:t>
      </w:r>
      <w:r>
        <w:t>6.7</w:t>
      </w:r>
      <w:r>
        <w:t>）</w:t>
      </w:r>
      <w:r>
        <w:t>—</w:t>
      </w:r>
      <w:r>
        <w:t>式（</w:t>
      </w:r>
      <w:r>
        <w:t>6.10</w:t>
      </w:r>
      <w:r>
        <w:t>）同时保证货物不被提前处理、早期货物按时清零以及全部货物当日完成。模型不需要人为规定</w:t>
      </w:r>
      <w:r>
        <w:t>“</w:t>
      </w:r>
      <w:r>
        <w:t>早期货物优先</w:t>
      </w:r>
      <w:r>
        <w:t>”</w:t>
      </w:r>
      <w:r>
        <w:t>规则，因为截止库存约束会自动迫使求解器在必要时优先分配有效能力。</w:t>
      </w:r>
    </w:p>
    <w:p w14:paraId="0E762B16" w14:textId="77777777" w:rsidR="00097044" w:rsidRDefault="005D02FF">
      <w:pPr>
        <w:pStyle w:val="31"/>
      </w:pPr>
      <w:bookmarkStart w:id="25" w:name="_Toc238137203"/>
      <w:r>
        <w:rPr>
          <w:rFonts w:ascii="Arial" w:eastAsia="黑体" w:hAnsi="Arial"/>
        </w:rPr>
        <w:t xml:space="preserve">6.1.3 </w:t>
      </w:r>
      <w:r>
        <w:rPr>
          <w:rFonts w:ascii="Arial" w:eastAsia="黑体" w:hAnsi="Arial"/>
        </w:rPr>
        <w:t>目标函数</w:t>
      </w:r>
      <w:bookmarkEnd w:id="25"/>
    </w:p>
    <w:p w14:paraId="665F940D" w14:textId="77777777" w:rsidR="00097044" w:rsidRDefault="005D02FF">
      <w:r>
        <w:t>问题二仍采用四阶段词典序目标：</w:t>
      </w:r>
    </w:p>
    <w:p w14:paraId="7BBFA53D" w14:textId="77777777" w:rsidR="00097044" w:rsidRDefault="005D02FF">
      <w:pPr>
        <w:keepLines/>
        <w:tabs>
          <w:tab w:val="center" w:pos="4535"/>
          <w:tab w:val="right" w:pos="9071"/>
        </w:tabs>
        <w:spacing w:before="60" w:after="60"/>
        <w:ind w:firstLine="0"/>
        <w:jc w:val="left"/>
      </w:pPr>
      <w:r>
        <w:tab/>
      </w:r>
      <m:oMath>
        <m:r>
          <w:rPr>
            <w:rFonts w:ascii="Cambria Math" w:hAnsi="Cambria Math"/>
          </w:rPr>
          <m:t>min</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e>
            </m:d>
          </m:e>
          <m:sub>
            <m:r>
              <m:rPr>
                <m:sty m:val="p"/>
              </m:rPr>
              <w:rPr>
                <w:rFonts w:ascii="Cambria Math" w:hAnsi="Cambria Math"/>
              </w:rPr>
              <m:t>lex</m:t>
            </m:r>
          </m:sub>
        </m:sSub>
      </m:oMath>
      <w:r>
        <w:rPr>
          <w:sz w:val="21"/>
        </w:rPr>
        <w:tab/>
      </w:r>
      <w:r>
        <w:rPr>
          <w:sz w:val="21"/>
        </w:rPr>
        <w:t>（</w:t>
      </w:r>
      <w:r>
        <w:rPr>
          <w:sz w:val="21"/>
        </w:rPr>
        <w:t>6.11</w:t>
      </w:r>
      <w:r>
        <w:rPr>
          <w:sz w:val="21"/>
        </w:rPr>
        <w:t>）</w:t>
      </w:r>
    </w:p>
    <w:p w14:paraId="0233124B" w14:textId="77777777" w:rsidR="00097044" w:rsidRDefault="005D02FF">
      <w:r>
        <w:t>其中第一阶段最少总人数，第二阶段在最少人数下最小化峰值，第三阶段最小化相对平均在岗人数</w:t>
      </w:r>
      <w:r>
        <w:t xml:space="preserve"> </w:t>
      </w:r>
      <m:oMath>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m:t>
                </m:r>
              </m:sub>
            </m:sSub>
          </m:num>
          <m:den>
            <m:r>
              <w:rPr>
                <w:rFonts w:ascii="Cambria Math" w:hAnsi="Cambria Math"/>
              </w:rPr>
              <m:t>3</m:t>
            </m:r>
          </m:den>
        </m:f>
      </m:oMath>
      <w:r>
        <w:t xml:space="preserve"> </w:t>
      </w:r>
      <w:r>
        <w:t>的绝对偏差，第四阶段最小化两类累计库存。各阶段求得最优值后均以等式固定，因而后续目标不会牺牲前一阶段的最优性。</w:t>
      </w:r>
    </w:p>
    <w:p w14:paraId="7C5187E8" w14:textId="77777777" w:rsidR="00097044" w:rsidRDefault="005D02FF">
      <w:pPr>
        <w:pStyle w:val="21"/>
      </w:pPr>
      <w:bookmarkStart w:id="26" w:name="_Toc238137204"/>
      <w:r>
        <w:rPr>
          <w:rFonts w:ascii="Arial" w:eastAsia="黑体" w:hAnsi="Arial"/>
        </w:rPr>
        <w:t xml:space="preserve">6.2 </w:t>
      </w:r>
      <w:r>
        <w:rPr>
          <w:rFonts w:ascii="Arial" w:eastAsia="黑体" w:hAnsi="Arial"/>
        </w:rPr>
        <w:t>求解方法</w:t>
      </w:r>
      <w:bookmarkEnd w:id="26"/>
    </w:p>
    <w:p w14:paraId="5ED7C61E" w14:textId="77777777" w:rsidR="00097044" w:rsidRDefault="005D02FF">
      <w:r>
        <w:t>使用</w:t>
      </w:r>
      <w:r>
        <w:t xml:space="preserve"> Python</w:t>
      </w:r>
      <w:r>
        <w:t>、</w:t>
      </w:r>
      <w:r>
        <w:t xml:space="preserve">SciPy milp </w:t>
      </w:r>
      <w:r>
        <w:t>和</w:t>
      </w:r>
      <w:r>
        <w:t xml:space="preserve"> HiGHS </w:t>
      </w:r>
      <w:r>
        <w:t>求解。对每个日期，首先生成班次覆盖矩阵和</w:t>
      </w:r>
      <w:r>
        <w:t>“</w:t>
      </w:r>
      <w:r>
        <w:t>班次局部小时</w:t>
      </w:r>
      <w:r>
        <w:t>—</w:t>
      </w:r>
      <w:r>
        <w:t>全局小时</w:t>
      </w:r>
      <w:r>
        <w:t>”</w:t>
      </w:r>
      <w:r>
        <w:t>映射；随后建立班次选择、低效小时计数、双库存和截止时限约束；再执行四阶段词典序优化。求解后从</w:t>
      </w:r>
      <w:r>
        <w:t xml:space="preserve"> </w:t>
      </w:r>
      <m:oMath>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oMath>
      <w:r>
        <w:t xml:space="preserve"> </w:t>
      </w:r>
      <w:r>
        <w:t>聚合得到各小时低效人数，并逐时复算有效能力</w:t>
      </w:r>
      <w:r>
        <w:t xml:space="preserve"> </w:t>
      </w:r>
      <m:oMath>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t>、两类库存以及截止时刻库存。第三问需要给定每日实际出勤人数时，复用同一模型并把</w:t>
      </w:r>
      <w:r>
        <w:t xml:space="preserve"> </w:t>
      </w:r>
      <m:oMath>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e>
        </m:nary>
      </m:oMath>
      <w:r>
        <w:t xml:space="preserve"> </w:t>
      </w:r>
      <w:r>
        <w:t>固定为指定人数，只继续优化峰值、均衡性和库存。</w:t>
      </w:r>
    </w:p>
    <w:p w14:paraId="16D860F7" w14:textId="77777777" w:rsidR="00097044" w:rsidRDefault="005D02FF">
      <w:r>
        <w:t>主要结果如下。</w:t>
      </w:r>
    </w:p>
    <w:p w14:paraId="060CA512" w14:textId="77777777" w:rsidR="00097044" w:rsidRDefault="005D02FF">
      <w:pPr>
        <w:pStyle w:val="af7"/>
      </w:pPr>
      <w:r>
        <w:t>表</w:t>
      </w:r>
      <w:r>
        <w:t xml:space="preserve">6-1 </w:t>
      </w:r>
      <w:r>
        <w:t>问题二核心求解结果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097044" w14:paraId="49628D26" w14:textId="77777777">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14:paraId="2E256600" w14:textId="77777777" w:rsidR="00097044" w:rsidRDefault="005D02FF">
            <w:pPr>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14:paraId="6BC6EC42" w14:textId="77777777" w:rsidR="00097044" w:rsidRDefault="005D02FF">
            <w:pPr>
              <w:spacing w:line="252" w:lineRule="auto"/>
              <w:ind w:firstLine="0"/>
              <w:jc w:val="center"/>
            </w:pPr>
            <w:r>
              <w:rPr>
                <w:b/>
                <w:sz w:val="19"/>
              </w:rPr>
              <w:t>求解结果</w:t>
            </w:r>
          </w:p>
        </w:tc>
      </w:tr>
      <w:tr w:rsidR="00097044" w14:paraId="28B722E3" w14:textId="77777777">
        <w:trPr>
          <w:jc w:val="center"/>
        </w:trPr>
        <w:tc>
          <w:tcPr>
            <w:tcW w:w="5700" w:type="dxa"/>
            <w:tcMar>
              <w:top w:w="70" w:type="dxa"/>
              <w:left w:w="100" w:type="dxa"/>
              <w:bottom w:w="70" w:type="dxa"/>
              <w:right w:w="100" w:type="dxa"/>
            </w:tcMar>
            <w:vAlign w:val="center"/>
          </w:tcPr>
          <w:p w14:paraId="64CDB74E" w14:textId="77777777" w:rsidR="00097044" w:rsidRDefault="005D02FF">
            <w:pPr>
              <w:spacing w:line="252" w:lineRule="auto"/>
              <w:ind w:firstLine="0"/>
              <w:jc w:val="center"/>
            </w:pPr>
            <w:r>
              <w:rPr>
                <w:sz w:val="19"/>
              </w:rPr>
              <w:t>月累计人日</w:t>
            </w:r>
          </w:p>
        </w:tc>
        <w:tc>
          <w:tcPr>
            <w:tcW w:w="3370" w:type="dxa"/>
            <w:tcMar>
              <w:top w:w="70" w:type="dxa"/>
              <w:left w:w="100" w:type="dxa"/>
              <w:bottom w:w="70" w:type="dxa"/>
              <w:right w:w="100" w:type="dxa"/>
            </w:tcMar>
            <w:vAlign w:val="center"/>
          </w:tcPr>
          <w:p w14:paraId="42FE16A2" w14:textId="77777777" w:rsidR="00097044" w:rsidRDefault="005D02FF">
            <w:pPr>
              <w:spacing w:line="252" w:lineRule="auto"/>
              <w:ind w:firstLine="0"/>
              <w:jc w:val="center"/>
            </w:pPr>
            <w:r>
              <w:rPr>
                <w:sz w:val="19"/>
              </w:rPr>
              <w:t xml:space="preserve">11858 </w:t>
            </w:r>
            <w:r>
              <w:rPr>
                <w:sz w:val="19"/>
              </w:rPr>
              <w:t>人日</w:t>
            </w:r>
          </w:p>
        </w:tc>
      </w:tr>
      <w:tr w:rsidR="00097044" w14:paraId="024FA86B" w14:textId="77777777">
        <w:trPr>
          <w:jc w:val="center"/>
        </w:trPr>
        <w:tc>
          <w:tcPr>
            <w:tcW w:w="5700" w:type="dxa"/>
            <w:tcMar>
              <w:top w:w="70" w:type="dxa"/>
              <w:left w:w="100" w:type="dxa"/>
              <w:bottom w:w="70" w:type="dxa"/>
              <w:right w:w="100" w:type="dxa"/>
            </w:tcMar>
            <w:vAlign w:val="center"/>
          </w:tcPr>
          <w:p w14:paraId="14C236BC" w14:textId="77777777" w:rsidR="00097044" w:rsidRDefault="005D02FF">
            <w:pPr>
              <w:spacing w:line="252" w:lineRule="auto"/>
              <w:ind w:firstLine="0"/>
              <w:jc w:val="center"/>
            </w:pPr>
            <w:r>
              <w:rPr>
                <w:sz w:val="19"/>
              </w:rPr>
              <w:t>日均人数</w:t>
            </w:r>
          </w:p>
        </w:tc>
        <w:tc>
          <w:tcPr>
            <w:tcW w:w="3370" w:type="dxa"/>
            <w:tcMar>
              <w:top w:w="70" w:type="dxa"/>
              <w:left w:w="100" w:type="dxa"/>
              <w:bottom w:w="70" w:type="dxa"/>
              <w:right w:w="100" w:type="dxa"/>
            </w:tcMar>
            <w:vAlign w:val="center"/>
          </w:tcPr>
          <w:p w14:paraId="79BA7CB8" w14:textId="77777777" w:rsidR="00097044" w:rsidRDefault="005D02FF">
            <w:pPr>
              <w:spacing w:line="252" w:lineRule="auto"/>
              <w:ind w:firstLine="0"/>
              <w:jc w:val="center"/>
            </w:pPr>
            <w:r>
              <w:rPr>
                <w:sz w:val="19"/>
              </w:rPr>
              <w:t xml:space="preserve">395.27 </w:t>
            </w:r>
            <w:r>
              <w:rPr>
                <w:sz w:val="19"/>
              </w:rPr>
              <w:t>人</w:t>
            </w:r>
          </w:p>
        </w:tc>
      </w:tr>
      <w:tr w:rsidR="00097044" w14:paraId="5923F72F" w14:textId="77777777">
        <w:trPr>
          <w:jc w:val="center"/>
        </w:trPr>
        <w:tc>
          <w:tcPr>
            <w:tcW w:w="5700" w:type="dxa"/>
            <w:tcMar>
              <w:top w:w="70" w:type="dxa"/>
              <w:left w:w="100" w:type="dxa"/>
              <w:bottom w:w="70" w:type="dxa"/>
              <w:right w:w="100" w:type="dxa"/>
            </w:tcMar>
            <w:vAlign w:val="center"/>
          </w:tcPr>
          <w:p w14:paraId="44FCB0DE" w14:textId="77777777" w:rsidR="00097044" w:rsidRDefault="005D02FF">
            <w:pPr>
              <w:spacing w:line="252" w:lineRule="auto"/>
              <w:ind w:firstLine="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14:paraId="2D19FDA2" w14:textId="77777777" w:rsidR="00097044" w:rsidRDefault="005D02FF">
            <w:pPr>
              <w:spacing w:line="252" w:lineRule="auto"/>
              <w:ind w:firstLine="0"/>
              <w:jc w:val="center"/>
            </w:pPr>
            <w:r>
              <w:rPr>
                <w:sz w:val="19"/>
              </w:rPr>
              <w:t xml:space="preserve">4381.13 </w:t>
            </w:r>
            <w:r>
              <w:rPr>
                <w:sz w:val="19"/>
              </w:rPr>
              <w:t>人</w:t>
            </w:r>
            <w:r>
              <w:rPr>
                <w:sz w:val="19"/>
              </w:rPr>
              <w:t xml:space="preserve">² / 66.19 </w:t>
            </w:r>
            <w:r>
              <w:rPr>
                <w:sz w:val="19"/>
              </w:rPr>
              <w:t>人</w:t>
            </w:r>
          </w:p>
        </w:tc>
      </w:tr>
      <w:tr w:rsidR="00097044" w14:paraId="55B551F9" w14:textId="77777777">
        <w:trPr>
          <w:jc w:val="center"/>
        </w:trPr>
        <w:tc>
          <w:tcPr>
            <w:tcW w:w="5700" w:type="dxa"/>
            <w:tcMar>
              <w:top w:w="70" w:type="dxa"/>
              <w:left w:w="100" w:type="dxa"/>
              <w:bottom w:w="70" w:type="dxa"/>
              <w:right w:w="100" w:type="dxa"/>
            </w:tcMar>
            <w:vAlign w:val="center"/>
          </w:tcPr>
          <w:p w14:paraId="53CE9CEA" w14:textId="77777777" w:rsidR="00097044" w:rsidRDefault="005D02FF">
            <w:pPr>
              <w:spacing w:line="252" w:lineRule="auto"/>
              <w:ind w:firstLine="0"/>
              <w:jc w:val="center"/>
            </w:pPr>
            <w:r>
              <w:rPr>
                <w:sz w:val="19"/>
              </w:rPr>
              <w:t>最少人数</w:t>
            </w:r>
          </w:p>
        </w:tc>
        <w:tc>
          <w:tcPr>
            <w:tcW w:w="3370" w:type="dxa"/>
            <w:tcMar>
              <w:top w:w="70" w:type="dxa"/>
              <w:left w:w="100" w:type="dxa"/>
              <w:bottom w:w="70" w:type="dxa"/>
              <w:right w:w="100" w:type="dxa"/>
            </w:tcMar>
            <w:vAlign w:val="center"/>
          </w:tcPr>
          <w:p w14:paraId="3866AADA" w14:textId="77777777" w:rsidR="00097044" w:rsidRDefault="005D02FF">
            <w:pPr>
              <w:spacing w:line="252" w:lineRule="auto"/>
              <w:ind w:firstLine="0"/>
              <w:jc w:val="center"/>
            </w:pPr>
            <w:r>
              <w:rPr>
                <w:sz w:val="19"/>
              </w:rPr>
              <w:t>第</w:t>
            </w:r>
            <w:r>
              <w:rPr>
                <w:sz w:val="19"/>
              </w:rPr>
              <w:t xml:space="preserve"> 26 </w:t>
            </w:r>
            <w:r>
              <w:rPr>
                <w:sz w:val="19"/>
              </w:rPr>
              <w:t>天，</w:t>
            </w:r>
            <w:r>
              <w:rPr>
                <w:sz w:val="19"/>
              </w:rPr>
              <w:t xml:space="preserve">320 </w:t>
            </w:r>
            <w:r>
              <w:rPr>
                <w:sz w:val="19"/>
              </w:rPr>
              <w:t>人</w:t>
            </w:r>
          </w:p>
        </w:tc>
      </w:tr>
      <w:tr w:rsidR="00097044" w14:paraId="7C276460" w14:textId="77777777">
        <w:trPr>
          <w:jc w:val="center"/>
        </w:trPr>
        <w:tc>
          <w:tcPr>
            <w:tcW w:w="5700" w:type="dxa"/>
            <w:tcMar>
              <w:top w:w="70" w:type="dxa"/>
              <w:left w:w="100" w:type="dxa"/>
              <w:bottom w:w="70" w:type="dxa"/>
              <w:right w:w="100" w:type="dxa"/>
            </w:tcMar>
            <w:vAlign w:val="center"/>
          </w:tcPr>
          <w:p w14:paraId="2816A310" w14:textId="77777777" w:rsidR="00097044" w:rsidRDefault="005D02FF">
            <w:pPr>
              <w:spacing w:line="252" w:lineRule="auto"/>
              <w:ind w:firstLine="0"/>
              <w:jc w:val="center"/>
            </w:pPr>
            <w:r>
              <w:rPr>
                <w:sz w:val="19"/>
              </w:rPr>
              <w:t>最多人数</w:t>
            </w:r>
          </w:p>
        </w:tc>
        <w:tc>
          <w:tcPr>
            <w:tcW w:w="3370" w:type="dxa"/>
            <w:tcMar>
              <w:top w:w="70" w:type="dxa"/>
              <w:left w:w="100" w:type="dxa"/>
              <w:bottom w:w="70" w:type="dxa"/>
              <w:right w:w="100" w:type="dxa"/>
            </w:tcMar>
            <w:vAlign w:val="center"/>
          </w:tcPr>
          <w:p w14:paraId="077A5BFB" w14:textId="77777777" w:rsidR="00097044" w:rsidRDefault="005D02FF">
            <w:pPr>
              <w:spacing w:line="252" w:lineRule="auto"/>
              <w:ind w:firstLine="0"/>
              <w:jc w:val="center"/>
            </w:pPr>
            <w:r>
              <w:rPr>
                <w:sz w:val="19"/>
              </w:rPr>
              <w:t>第</w:t>
            </w:r>
            <w:r>
              <w:rPr>
                <w:sz w:val="19"/>
              </w:rPr>
              <w:t xml:space="preserve"> 12 </w:t>
            </w:r>
            <w:r>
              <w:rPr>
                <w:sz w:val="19"/>
              </w:rPr>
              <w:t>天，</w:t>
            </w:r>
            <w:r>
              <w:rPr>
                <w:sz w:val="19"/>
              </w:rPr>
              <w:t xml:space="preserve">581 </w:t>
            </w:r>
            <w:r>
              <w:rPr>
                <w:sz w:val="19"/>
              </w:rPr>
              <w:t>人</w:t>
            </w:r>
          </w:p>
        </w:tc>
      </w:tr>
      <w:tr w:rsidR="00097044" w14:paraId="19C3BE8C" w14:textId="77777777">
        <w:trPr>
          <w:jc w:val="center"/>
        </w:trPr>
        <w:tc>
          <w:tcPr>
            <w:tcW w:w="5700" w:type="dxa"/>
            <w:tcMar>
              <w:top w:w="70" w:type="dxa"/>
              <w:left w:w="100" w:type="dxa"/>
              <w:bottom w:w="70" w:type="dxa"/>
              <w:right w:w="100" w:type="dxa"/>
            </w:tcMar>
            <w:vAlign w:val="center"/>
          </w:tcPr>
          <w:p w14:paraId="0E42BFEC" w14:textId="77777777" w:rsidR="00097044" w:rsidRDefault="005D02FF">
            <w:pPr>
              <w:spacing w:line="252" w:lineRule="auto"/>
              <w:ind w:firstLine="0"/>
              <w:jc w:val="center"/>
            </w:pPr>
            <w:r>
              <w:rPr>
                <w:sz w:val="19"/>
              </w:rPr>
              <w:t>相对问题一增加</w:t>
            </w:r>
          </w:p>
        </w:tc>
        <w:tc>
          <w:tcPr>
            <w:tcW w:w="3370" w:type="dxa"/>
            <w:tcMar>
              <w:top w:w="70" w:type="dxa"/>
              <w:left w:w="100" w:type="dxa"/>
              <w:bottom w:w="70" w:type="dxa"/>
              <w:right w:w="100" w:type="dxa"/>
            </w:tcMar>
            <w:vAlign w:val="center"/>
          </w:tcPr>
          <w:p w14:paraId="31C97CC1" w14:textId="77777777" w:rsidR="00097044" w:rsidRDefault="005D02FF">
            <w:pPr>
              <w:spacing w:line="252" w:lineRule="auto"/>
              <w:ind w:firstLine="0"/>
              <w:jc w:val="center"/>
            </w:pPr>
            <w:r>
              <w:rPr>
                <w:sz w:val="19"/>
              </w:rPr>
              <w:t xml:space="preserve">1067 </w:t>
            </w:r>
            <w:r>
              <w:rPr>
                <w:sz w:val="19"/>
              </w:rPr>
              <w:t>人日，</w:t>
            </w:r>
            <w:r>
              <w:rPr>
                <w:sz w:val="19"/>
              </w:rPr>
              <w:t>9.89%</w:t>
            </w:r>
          </w:p>
        </w:tc>
      </w:tr>
      <w:tr w:rsidR="00097044" w14:paraId="78EDD0D9" w14:textId="77777777">
        <w:trPr>
          <w:jc w:val="center"/>
        </w:trPr>
        <w:tc>
          <w:tcPr>
            <w:tcW w:w="5700" w:type="dxa"/>
            <w:tcMar>
              <w:top w:w="70" w:type="dxa"/>
              <w:left w:w="100" w:type="dxa"/>
              <w:bottom w:w="70" w:type="dxa"/>
              <w:right w:w="100" w:type="dxa"/>
            </w:tcMar>
            <w:vAlign w:val="center"/>
          </w:tcPr>
          <w:p w14:paraId="0571D0D0" w14:textId="77777777" w:rsidR="00097044" w:rsidRDefault="005D02FF">
            <w:pPr>
              <w:spacing w:line="252" w:lineRule="auto"/>
              <w:ind w:firstLine="0"/>
              <w:jc w:val="center"/>
            </w:pPr>
            <w:r>
              <w:rPr>
                <w:sz w:val="19"/>
              </w:rPr>
              <w:t>早期货量</w:t>
            </w:r>
          </w:p>
        </w:tc>
        <w:tc>
          <w:tcPr>
            <w:tcW w:w="3370" w:type="dxa"/>
            <w:tcMar>
              <w:top w:w="70" w:type="dxa"/>
              <w:left w:w="100" w:type="dxa"/>
              <w:bottom w:w="70" w:type="dxa"/>
              <w:right w:w="100" w:type="dxa"/>
            </w:tcMar>
            <w:vAlign w:val="center"/>
          </w:tcPr>
          <w:p w14:paraId="7A6467C4" w14:textId="77777777" w:rsidR="00097044" w:rsidRDefault="005D02FF">
            <w:pPr>
              <w:spacing w:line="252" w:lineRule="auto"/>
              <w:ind w:firstLine="0"/>
              <w:jc w:val="center"/>
            </w:pPr>
            <w:r>
              <w:rPr>
                <w:sz w:val="19"/>
              </w:rPr>
              <w:t xml:space="preserve">953654 </w:t>
            </w:r>
            <w:r>
              <w:rPr>
                <w:sz w:val="19"/>
              </w:rPr>
              <w:t>件，占</w:t>
            </w:r>
            <w:r>
              <w:rPr>
                <w:sz w:val="19"/>
              </w:rPr>
              <w:t xml:space="preserve"> 44.24%</w:t>
            </w:r>
          </w:p>
        </w:tc>
      </w:tr>
      <w:tr w:rsidR="00097044" w14:paraId="3697AAD5" w14:textId="77777777">
        <w:trPr>
          <w:jc w:val="center"/>
        </w:trPr>
        <w:tc>
          <w:tcPr>
            <w:tcW w:w="5700" w:type="dxa"/>
            <w:tcMar>
              <w:top w:w="70" w:type="dxa"/>
              <w:left w:w="100" w:type="dxa"/>
              <w:bottom w:w="70" w:type="dxa"/>
              <w:right w:w="100" w:type="dxa"/>
            </w:tcMar>
            <w:vAlign w:val="center"/>
          </w:tcPr>
          <w:p w14:paraId="5671FE68" w14:textId="77777777" w:rsidR="00097044" w:rsidRDefault="005D02FF">
            <w:pPr>
              <w:spacing w:line="252" w:lineRule="auto"/>
              <w:ind w:firstLine="0"/>
              <w:jc w:val="center"/>
            </w:pPr>
            <w:r>
              <w:rPr>
                <w:sz w:val="19"/>
              </w:rPr>
              <w:lastRenderedPageBreak/>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14:paraId="6E39B312" w14:textId="77777777" w:rsidR="00097044" w:rsidRDefault="005D02FF">
            <w:pPr>
              <w:spacing w:line="252" w:lineRule="auto"/>
              <w:ind w:firstLine="0"/>
              <w:jc w:val="center"/>
            </w:pPr>
            <w:r>
              <w:rPr>
                <w:sz w:val="19"/>
              </w:rPr>
              <w:t xml:space="preserve">2193730 </w:t>
            </w:r>
            <w:r>
              <w:rPr>
                <w:sz w:val="19"/>
              </w:rPr>
              <w:t>件</w:t>
            </w:r>
            <w:r>
              <w:rPr>
                <w:sz w:val="19"/>
              </w:rPr>
              <w:t xml:space="preserve"> / 98.26%</w:t>
            </w:r>
          </w:p>
        </w:tc>
      </w:tr>
      <w:tr w:rsidR="00097044" w14:paraId="5F87F41C" w14:textId="77777777">
        <w:trPr>
          <w:jc w:val="center"/>
        </w:trPr>
        <w:tc>
          <w:tcPr>
            <w:tcW w:w="5700" w:type="dxa"/>
            <w:tcMar>
              <w:top w:w="70" w:type="dxa"/>
              <w:left w:w="100" w:type="dxa"/>
              <w:bottom w:w="70" w:type="dxa"/>
              <w:right w:w="100" w:type="dxa"/>
            </w:tcMar>
            <w:vAlign w:val="center"/>
          </w:tcPr>
          <w:p w14:paraId="7381796E" w14:textId="77777777" w:rsidR="00097044" w:rsidRDefault="005D02FF">
            <w:pPr>
              <w:spacing w:line="252" w:lineRule="auto"/>
              <w:ind w:firstLine="0"/>
              <w:jc w:val="center"/>
            </w:pPr>
            <w:r>
              <w:rPr>
                <w:sz w:val="19"/>
              </w:rPr>
              <w:t>平均小时库存</w:t>
            </w:r>
          </w:p>
        </w:tc>
        <w:tc>
          <w:tcPr>
            <w:tcW w:w="3370" w:type="dxa"/>
            <w:tcMar>
              <w:top w:w="70" w:type="dxa"/>
              <w:left w:w="100" w:type="dxa"/>
              <w:bottom w:w="70" w:type="dxa"/>
              <w:right w:w="100" w:type="dxa"/>
            </w:tcMar>
            <w:vAlign w:val="center"/>
          </w:tcPr>
          <w:p w14:paraId="491C58D0" w14:textId="77777777" w:rsidR="00097044" w:rsidRDefault="005D02FF">
            <w:pPr>
              <w:spacing w:line="252" w:lineRule="auto"/>
              <w:ind w:firstLine="0"/>
              <w:jc w:val="center"/>
            </w:pPr>
            <w:r>
              <w:rPr>
                <w:sz w:val="19"/>
              </w:rPr>
              <w:t xml:space="preserve">1993.62 </w:t>
            </w:r>
            <w:r>
              <w:rPr>
                <w:sz w:val="19"/>
              </w:rPr>
              <w:t>件</w:t>
            </w:r>
          </w:p>
        </w:tc>
      </w:tr>
      <w:tr w:rsidR="00097044" w14:paraId="08BBCD8C" w14:textId="77777777">
        <w:trPr>
          <w:jc w:val="center"/>
        </w:trPr>
        <w:tc>
          <w:tcPr>
            <w:tcW w:w="5700" w:type="dxa"/>
            <w:tcMar>
              <w:top w:w="70" w:type="dxa"/>
              <w:left w:w="100" w:type="dxa"/>
              <w:bottom w:w="70" w:type="dxa"/>
              <w:right w:w="100" w:type="dxa"/>
            </w:tcMar>
            <w:vAlign w:val="center"/>
          </w:tcPr>
          <w:p w14:paraId="7DACBA1F" w14:textId="77777777" w:rsidR="00097044" w:rsidRDefault="005D02FF">
            <w:pPr>
              <w:spacing w:line="252" w:lineRule="auto"/>
              <w:ind w:firstLine="0"/>
              <w:jc w:val="center"/>
            </w:pPr>
            <w:r>
              <w:rPr>
                <w:sz w:val="19"/>
              </w:rPr>
              <w:t>最大小时末库存</w:t>
            </w:r>
          </w:p>
        </w:tc>
        <w:tc>
          <w:tcPr>
            <w:tcW w:w="3370" w:type="dxa"/>
            <w:tcMar>
              <w:top w:w="70" w:type="dxa"/>
              <w:left w:w="100" w:type="dxa"/>
              <w:bottom w:w="70" w:type="dxa"/>
              <w:right w:w="100" w:type="dxa"/>
            </w:tcMar>
            <w:vAlign w:val="center"/>
          </w:tcPr>
          <w:p w14:paraId="666D434D" w14:textId="77777777" w:rsidR="00097044" w:rsidRDefault="005D02FF">
            <w:pPr>
              <w:spacing w:line="252" w:lineRule="auto"/>
              <w:ind w:firstLine="0"/>
              <w:jc w:val="center"/>
            </w:pPr>
            <w:r>
              <w:rPr>
                <w:sz w:val="19"/>
              </w:rPr>
              <w:t>第</w:t>
            </w:r>
            <w:r>
              <w:rPr>
                <w:sz w:val="19"/>
              </w:rPr>
              <w:t xml:space="preserve"> 2 </w:t>
            </w:r>
            <w:r>
              <w:rPr>
                <w:sz w:val="19"/>
              </w:rPr>
              <w:t>天</w:t>
            </w:r>
            <w:r>
              <w:rPr>
                <w:sz w:val="19"/>
              </w:rPr>
              <w:t xml:space="preserve"> 15 </w:t>
            </w:r>
            <w:r>
              <w:rPr>
                <w:sz w:val="19"/>
              </w:rPr>
              <w:t>时后，</w:t>
            </w:r>
            <w:r>
              <w:rPr>
                <w:sz w:val="19"/>
              </w:rPr>
              <w:t xml:space="preserve">9832 </w:t>
            </w:r>
            <w:r>
              <w:rPr>
                <w:sz w:val="19"/>
              </w:rPr>
              <w:t>件</w:t>
            </w:r>
          </w:p>
        </w:tc>
      </w:tr>
      <w:tr w:rsidR="00097044" w14:paraId="1DC0B45B" w14:textId="77777777">
        <w:trPr>
          <w:jc w:val="center"/>
        </w:trPr>
        <w:tc>
          <w:tcPr>
            <w:tcW w:w="5700" w:type="dxa"/>
            <w:tcMar>
              <w:top w:w="70" w:type="dxa"/>
              <w:left w:w="100" w:type="dxa"/>
              <w:bottom w:w="70" w:type="dxa"/>
              <w:right w:w="100" w:type="dxa"/>
            </w:tcMar>
            <w:vAlign w:val="center"/>
          </w:tcPr>
          <w:p w14:paraId="27C92EE8" w14:textId="77777777" w:rsidR="00097044" w:rsidRDefault="005D02FF">
            <w:pPr>
              <w:spacing w:line="252" w:lineRule="auto"/>
              <w:ind w:firstLine="0"/>
              <w:jc w:val="center"/>
            </w:pPr>
            <w:r>
              <w:rPr>
                <w:sz w:val="19"/>
              </w:rPr>
              <w:t xml:space="preserve">16:00 </w:t>
            </w:r>
            <w:r>
              <w:rPr>
                <w:sz w:val="19"/>
              </w:rPr>
              <w:t>早期剩余</w:t>
            </w:r>
            <w:r>
              <w:rPr>
                <w:sz w:val="19"/>
              </w:rPr>
              <w:t xml:space="preserve"> / 24:00 </w:t>
            </w:r>
            <w:r>
              <w:rPr>
                <w:sz w:val="19"/>
              </w:rPr>
              <w:t>总剩余</w:t>
            </w:r>
          </w:p>
        </w:tc>
        <w:tc>
          <w:tcPr>
            <w:tcW w:w="3370" w:type="dxa"/>
            <w:tcMar>
              <w:top w:w="70" w:type="dxa"/>
              <w:left w:w="100" w:type="dxa"/>
              <w:bottom w:w="70" w:type="dxa"/>
              <w:right w:w="100" w:type="dxa"/>
            </w:tcMar>
            <w:vAlign w:val="center"/>
          </w:tcPr>
          <w:p w14:paraId="6C1932DA" w14:textId="77777777" w:rsidR="00097044" w:rsidRDefault="005D02FF">
            <w:pPr>
              <w:spacing w:line="252" w:lineRule="auto"/>
              <w:ind w:firstLine="0"/>
              <w:jc w:val="center"/>
            </w:pPr>
            <w:r>
              <w:rPr>
                <w:sz w:val="19"/>
              </w:rPr>
              <w:t xml:space="preserve">0 / 0 </w:t>
            </w:r>
            <w:r>
              <w:rPr>
                <w:sz w:val="19"/>
              </w:rPr>
              <w:t>件</w:t>
            </w:r>
          </w:p>
        </w:tc>
      </w:tr>
    </w:tbl>
    <w:p w14:paraId="04D3D4EA" w14:textId="77777777" w:rsidR="00097044" w:rsidRDefault="00097044"/>
    <w:p w14:paraId="4D9BBDEB" w14:textId="77777777" w:rsidR="00097044" w:rsidRDefault="005D02FF">
      <w:pPr>
        <w:keepNext/>
        <w:spacing w:before="80" w:after="20"/>
        <w:ind w:firstLine="0"/>
        <w:jc w:val="center"/>
      </w:pPr>
      <w:r>
        <w:rPr>
          <w:noProof/>
        </w:rPr>
        <w:drawing>
          <wp:inline distT="0" distB="0" distL="0" distR="0" wp14:anchorId="13E9E5DE" wp14:editId="0F241FFC">
            <wp:extent cx="5112000" cy="2910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_hourly_inventory.png"/>
                    <pic:cNvPicPr/>
                  </pic:nvPicPr>
                  <pic:blipFill>
                    <a:blip r:embed="rId8"/>
                    <a:stretch>
                      <a:fillRect/>
                    </a:stretch>
                  </pic:blipFill>
                  <pic:spPr>
                    <a:xfrm>
                      <a:off x="0" y="0"/>
                      <a:ext cx="5112000" cy="2910213"/>
                    </a:xfrm>
                    <a:prstGeom prst="rect">
                      <a:avLst/>
                    </a:prstGeom>
                  </pic:spPr>
                </pic:pic>
              </a:graphicData>
            </a:graphic>
          </wp:inline>
        </w:drawing>
      </w:r>
    </w:p>
    <w:p w14:paraId="6AD1C0F4" w14:textId="77777777" w:rsidR="00097044" w:rsidRDefault="005D02FF">
      <w:pPr>
        <w:pStyle w:val="af7"/>
        <w:keepNext w:val="0"/>
      </w:pPr>
      <w:r>
        <w:t>图</w:t>
      </w:r>
      <w:r>
        <w:t xml:space="preserve">6-1 </w:t>
      </w:r>
      <w:r>
        <w:t>问题一与问题二逐小时平均库存对比</w:t>
      </w:r>
    </w:p>
    <w:p w14:paraId="0BE42FA7" w14:textId="77777777" w:rsidR="00097044" w:rsidRDefault="005D02FF">
      <w:pPr>
        <w:pStyle w:val="21"/>
      </w:pPr>
      <w:bookmarkStart w:id="27" w:name="_Toc238137205"/>
      <w:r>
        <w:rPr>
          <w:rFonts w:ascii="Arial" w:eastAsia="黑体" w:hAnsi="Arial"/>
        </w:rPr>
        <w:t xml:space="preserve">6.3 </w:t>
      </w:r>
      <w:r>
        <w:rPr>
          <w:rFonts w:ascii="Arial" w:eastAsia="黑体" w:hAnsi="Arial"/>
        </w:rPr>
        <w:t>结果分析</w:t>
      </w:r>
      <w:bookmarkEnd w:id="27"/>
    </w:p>
    <w:p w14:paraId="4C04D96E" w14:textId="77777777" w:rsidR="00097044" w:rsidRDefault="005D02FF">
      <w:pPr>
        <w:pStyle w:val="31"/>
      </w:pPr>
      <w:bookmarkStart w:id="28" w:name="_Toc238137206"/>
      <w:r>
        <w:rPr>
          <w:rFonts w:ascii="Arial" w:eastAsia="黑体" w:hAnsi="Arial"/>
        </w:rPr>
        <w:t xml:space="preserve">6.3.1 </w:t>
      </w:r>
      <w:r>
        <w:rPr>
          <w:rFonts w:ascii="Arial" w:eastAsia="黑体" w:hAnsi="Arial"/>
        </w:rPr>
        <w:t>基础分析</w:t>
      </w:r>
      <w:bookmarkEnd w:id="28"/>
    </w:p>
    <w:p w14:paraId="711640E7" w14:textId="77777777" w:rsidR="00097044" w:rsidRDefault="005D02FF">
      <w:r>
        <w:t>问题二日均需要</w:t>
      </w:r>
      <w:r>
        <w:t xml:space="preserve"> 395.27 </w:t>
      </w:r>
      <w:r>
        <w:t>人，较问题一增加</w:t>
      </w:r>
      <w:r>
        <w:t xml:space="preserve"> 35.57 </w:t>
      </w:r>
      <w:r>
        <w:t>人；全月增加</w:t>
      </w:r>
      <w:r>
        <w:t xml:space="preserve"> 1067 </w:t>
      </w:r>
      <w:r>
        <w:t>人日，增幅为</w:t>
      </w:r>
      <w:r>
        <w:t xml:space="preserve"> 9.89%</w:t>
      </w:r>
      <w:r>
        <w:t>。新增人力不是重复计算，而是每人班次能力由</w:t>
      </w:r>
      <w:r>
        <w:t xml:space="preserve"> 200 </w:t>
      </w:r>
      <w:r>
        <w:t>件降为</w:t>
      </w:r>
      <w:r>
        <w:t xml:space="preserve"> 185 </w:t>
      </w:r>
      <w:r>
        <w:t>件以及</w:t>
      </w:r>
      <w:r>
        <w:t xml:space="preserve"> 16:00 </w:t>
      </w:r>
      <w:r>
        <w:t>截止要求共同形成的成本。每日人数最少为第</w:t>
      </w:r>
      <w:r>
        <w:t xml:space="preserve"> 26 </w:t>
      </w:r>
      <w:r>
        <w:t>天</w:t>
      </w:r>
      <w:r>
        <w:t xml:space="preserve"> 320 </w:t>
      </w:r>
      <w:r>
        <w:t>人，最多为第</w:t>
      </w:r>
      <w:r>
        <w:t xml:space="preserve"> 12 </w:t>
      </w:r>
      <w:r>
        <w:t>天</w:t>
      </w:r>
      <w:r>
        <w:t xml:space="preserve"> 581 </w:t>
      </w:r>
      <w:r>
        <w:t>人，标准差</w:t>
      </w:r>
      <w:r>
        <w:t xml:space="preserve"> 66.19 </w:t>
      </w:r>
      <w:r>
        <w:t>人，仍表现出明显的日间波动。</w:t>
      </w:r>
    </w:p>
    <w:p w14:paraId="7DC4C5FD" w14:textId="77777777" w:rsidR="00097044" w:rsidRDefault="005D02FF">
      <w:r>
        <w:t>早期货物总量为</w:t>
      </w:r>
      <w:r>
        <w:t xml:space="preserve"> 953654 </w:t>
      </w:r>
      <w:r>
        <w:t>件，占全月货量</w:t>
      </w:r>
      <w:r>
        <w:t xml:space="preserve"> 44.24%</w:t>
      </w:r>
      <w:r>
        <w:t>。所有日期在</w:t>
      </w:r>
      <w:r>
        <w:t xml:space="preserve"> 16:00 </w:t>
      </w:r>
      <w:r>
        <w:t>时早期库存均为</w:t>
      </w:r>
      <w:r>
        <w:t xml:space="preserve"> 0</w:t>
      </w:r>
      <w:r>
        <w:t>，</w:t>
      </w:r>
      <w:r>
        <w:t xml:space="preserve">24:00 </w:t>
      </w:r>
      <w:r>
        <w:t>时两类库存也均为</w:t>
      </w:r>
      <w:r>
        <w:t xml:space="preserve"> 0</w:t>
      </w:r>
      <w:r>
        <w:t>，说明方案完整满足时限要求。总体能力利用率为</w:t>
      </w:r>
      <w:r>
        <w:t xml:space="preserve"> 98.26%</w:t>
      </w:r>
      <w:r>
        <w:t>，较问题一略降，但平均小时库存由</w:t>
      </w:r>
      <w:r>
        <w:t xml:space="preserve"> 3859.81 </w:t>
      </w:r>
      <w:r>
        <w:t>件下降到</w:t>
      </w:r>
      <w:r>
        <w:t xml:space="preserve"> 1993.62 </w:t>
      </w:r>
      <w:r>
        <w:t>件，降低</w:t>
      </w:r>
      <w:r>
        <w:t xml:space="preserve"> 48.35%</w:t>
      </w:r>
      <w:r>
        <w:t>；最大积压由</w:t>
      </w:r>
      <w:r>
        <w:t xml:space="preserve"> 15472 </w:t>
      </w:r>
      <w:r>
        <w:t>件下降到</w:t>
      </w:r>
      <w:r>
        <w:t xml:space="preserve"> 9832 </w:t>
      </w:r>
      <w:r>
        <w:t>件，降低</w:t>
      </w:r>
      <w:r>
        <w:t xml:space="preserve"> 36.45%</w:t>
      </w:r>
      <w:r>
        <w:t>。这说明增加时限约束虽带来一定人员成本，却显著改善了货物周转速度。</w:t>
      </w:r>
    </w:p>
    <w:p w14:paraId="00EC86A8" w14:textId="77777777" w:rsidR="00097044" w:rsidRDefault="005D02FF">
      <w:pPr>
        <w:pStyle w:val="31"/>
      </w:pPr>
      <w:bookmarkStart w:id="29" w:name="_Toc238137207"/>
      <w:r>
        <w:rPr>
          <w:rFonts w:ascii="Arial" w:eastAsia="黑体" w:hAnsi="Arial"/>
        </w:rPr>
        <w:t xml:space="preserve">6.3.2 </w:t>
      </w:r>
      <w:r>
        <w:rPr>
          <w:rFonts w:ascii="Arial" w:eastAsia="黑体" w:hAnsi="Arial"/>
        </w:rPr>
        <w:t>深层分析</w:t>
      </w:r>
      <w:bookmarkEnd w:id="29"/>
    </w:p>
    <w:p w14:paraId="0CF6855F" w14:textId="77777777" w:rsidR="00097044" w:rsidRDefault="005D02FF">
      <w:r>
        <w:t>由每人整班最多处理</w:t>
      </w:r>
      <w:r>
        <w:t xml:space="preserve"> 185 </w:t>
      </w:r>
      <w:r>
        <w:t>件，问题二首先具有总量下界</w:t>
      </w:r>
    </w:p>
    <w:p w14:paraId="686732AD"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185</m:t>
                </m:r>
              </m:den>
            </m:f>
          </m:e>
        </m:d>
      </m:oMath>
      <w:r>
        <w:rPr>
          <w:sz w:val="21"/>
        </w:rPr>
        <w:tab/>
      </w:r>
      <w:r>
        <w:rPr>
          <w:sz w:val="21"/>
        </w:rPr>
        <w:t>（</w:t>
      </w:r>
      <w:r>
        <w:rPr>
          <w:sz w:val="21"/>
        </w:rPr>
        <w:t>6.12</w:t>
      </w:r>
      <w:r>
        <w:rPr>
          <w:sz w:val="21"/>
        </w:rPr>
        <w:t>）</w:t>
      </w:r>
    </w:p>
    <w:p w14:paraId="5A0FFFC9" w14:textId="77777777" w:rsidR="00097044" w:rsidRDefault="005D02FF">
      <w:r>
        <w:lastRenderedPageBreak/>
        <w:t>30</w:t>
      </w:r>
      <w:r>
        <w:t>天中有</w:t>
      </w:r>
      <w:r>
        <w:t>16</w:t>
      </w:r>
      <w:r>
        <w:t>天恰好达到式（</w:t>
      </w:r>
      <w:r>
        <w:t>6.12</w:t>
      </w:r>
      <w:r>
        <w:t>）给出的下界，另外</w:t>
      </w:r>
      <w:r>
        <w:t>14</w:t>
      </w:r>
      <w:r>
        <w:t>天需要在总量下界之上增员，实际人数相对下界平均多</w:t>
      </w:r>
      <w:r>
        <w:t>6.33</w:t>
      </w:r>
      <w:r>
        <w:t>人，最大差值为第</w:t>
      </w:r>
      <w:r>
        <w:t>27</w:t>
      </w:r>
      <w:r>
        <w:t>天的</w:t>
      </w:r>
      <w:r>
        <w:t>35</w:t>
      </w:r>
      <w:r>
        <w:t>人。其原因是</w:t>
      </w:r>
      <w:r>
        <w:t>185</w:t>
      </w:r>
      <w:r>
        <w:t>件下界只反映全天总能力，而</w:t>
      </w:r>
      <w:r>
        <w:t>16:00</w:t>
      </w:r>
      <w:r>
        <w:t>截止、早期到货具体分布和可选班次覆盖共同构成了更严格的时间可行性条件。因此，不能仅根据全天总货量估算人力。</w:t>
      </w:r>
    </w:p>
    <w:p w14:paraId="32D49797" w14:textId="77777777" w:rsidR="00097044" w:rsidRDefault="005D02FF">
      <w:r>
        <w:t>总货量与人数的相关系数为</w:t>
      </w:r>
      <w:r>
        <w:t>0.9890</w:t>
      </w:r>
      <w:r>
        <w:t>，早期货量与人数的相关系数为</w:t>
      </w:r>
      <w:r>
        <w:t>0.9493</w:t>
      </w:r>
      <w:r>
        <w:t>，均呈强正相关；但早期货量占比与</w:t>
      </w:r>
      <w:r>
        <w:t>“</w:t>
      </w:r>
      <w:r>
        <w:t>人数超出总量下界的差值</w:t>
      </w:r>
      <w:r>
        <w:t>”</w:t>
      </w:r>
      <w:r>
        <w:t>相关系数仅为</w:t>
      </w:r>
      <m:oMath>
        <m:r>
          <w:rPr>
            <w:rFonts w:ascii="Cambria Math" w:hAnsi="Cambria Math"/>
          </w:rPr>
          <m:t>-</m:t>
        </m:r>
        <m:r>
          <w:rPr>
            <w:rFonts w:ascii="Cambria Math" w:hAnsi="Cambria Math"/>
          </w:rPr>
          <m:t>0.2307</m:t>
        </m:r>
      </m:oMath>
      <w:r>
        <w:t>，属于弱相关。这意味着是否额外增员并不只取决于早期货物占比，更取决于早期货物在</w:t>
      </w:r>
      <w:r>
        <w:t>0:00</w:t>
      </w:r>
      <w:r>
        <w:t>（含）至</w:t>
      </w:r>
      <w:r>
        <w:t>12:00</w:t>
      </w:r>
      <w:r>
        <w:t>（不含）的具体到达时点能否被有限班次在</w:t>
      </w:r>
      <w:r>
        <w:t>16:00</w:t>
      </w:r>
      <w:r>
        <w:t>前消化，验证了逐小时双库存建模的必要性。</w:t>
      </w:r>
    </w:p>
    <w:p w14:paraId="20C83FF8" w14:textId="77777777" w:rsidR="00097044" w:rsidRDefault="005D02FF">
      <w:r>
        <w:t>低效小时主要被安排在</w:t>
      </w:r>
      <w:r>
        <w:t xml:space="preserve"> 7 </w:t>
      </w:r>
      <w:r>
        <w:t>时、</w:t>
      </w:r>
      <w:r>
        <w:t xml:space="preserve">18 </w:t>
      </w:r>
      <w:r>
        <w:t>时、</w:t>
      </w:r>
      <w:r>
        <w:t xml:space="preserve">15 </w:t>
      </w:r>
      <w:r>
        <w:t>时、</w:t>
      </w:r>
      <w:r>
        <w:t xml:space="preserve">19 </w:t>
      </w:r>
      <w:r>
        <w:t>时和</w:t>
      </w:r>
      <w:r>
        <w:t xml:space="preserve"> 17 </w:t>
      </w:r>
      <w:r>
        <w:t>时，对应低效人次分别为</w:t>
      </w:r>
      <w:r>
        <w:t xml:space="preserve"> 3725</w:t>
      </w:r>
      <w:r>
        <w:t>、</w:t>
      </w:r>
      <w:r>
        <w:t>2044</w:t>
      </w:r>
      <w:r>
        <w:t>、</w:t>
      </w:r>
      <w:r>
        <w:t>1420</w:t>
      </w:r>
      <w:r>
        <w:t>、</w:t>
      </w:r>
      <w:r>
        <w:t xml:space="preserve">1419 </w:t>
      </w:r>
      <w:r>
        <w:t>和</w:t>
      </w:r>
      <w:r>
        <w:t xml:space="preserve"> 1342</w:t>
      </w:r>
      <w:r>
        <w:t>。求解器倾向于把低效损失放在库存相对充足或时限压力较弱的小时，以减少其对关键处理窗口的影响。</w:t>
      </w:r>
      <w:r>
        <w:t>0</w:t>
      </w:r>
      <w:r>
        <w:t>、</w:t>
      </w:r>
      <w:r>
        <w:t>8</w:t>
      </w:r>
      <w:r>
        <w:t>、</w:t>
      </w:r>
      <w:r>
        <w:t xml:space="preserve">16 </w:t>
      </w:r>
      <w:r>
        <w:t>时起始班次</w:t>
      </w:r>
      <w:r>
        <w:t xml:space="preserve"> 30 </w:t>
      </w:r>
      <w:r>
        <w:t>天均被选中，进一步说明三个边界班次对覆盖全日、衔接早期截止和日末清空具有结构性作用。与问题一相比，每日小时人员峰值完全相同，而人员绝对偏差均值由</w:t>
      </w:r>
      <w:r>
        <w:t xml:space="preserve"> 1545.47 </w:t>
      </w:r>
      <w:r>
        <w:t>降为</w:t>
      </w:r>
      <w:r>
        <w:t xml:space="preserve"> 1355.78</w:t>
      </w:r>
      <w:r>
        <w:t>，下降</w:t>
      </w:r>
      <w:r>
        <w:t xml:space="preserve"> 12.27%</w:t>
      </w:r>
      <w:r>
        <w:t>，表明新增人员通过班次错峰分配吸收，并未抬高场地同时容纳人数的峰值。</w:t>
      </w:r>
    </w:p>
    <w:p w14:paraId="3D4AC4D7" w14:textId="77777777" w:rsidR="00097044" w:rsidRDefault="005D02FF">
      <w:r>
        <w:t>效率敏感性分析保持低效效率</w:t>
      </w:r>
      <w:r>
        <w:t xml:space="preserve"> 10 </w:t>
      </w:r>
      <w:r>
        <w:t>件</w:t>
      </w:r>
      <w:r>
        <w:t>/</w:t>
      </w:r>
      <w:r>
        <w:t>小时不变。当正常效率下降</w:t>
      </w:r>
      <w:r>
        <w:t xml:space="preserve"> 10% </w:t>
      </w:r>
      <w:r>
        <w:t>至</w:t>
      </w:r>
      <w:r>
        <w:t xml:space="preserve"> 22.5 </w:t>
      </w:r>
      <w:r>
        <w:t>件</w:t>
      </w:r>
      <w:r>
        <w:t>/</w:t>
      </w:r>
      <w:r>
        <w:t>小时，日均人数增至</w:t>
      </w:r>
      <w:r>
        <w:t xml:space="preserve"> 437.13 </w:t>
      </w:r>
      <w:r>
        <w:t>人，增加</w:t>
      </w:r>
      <w:r>
        <w:t xml:space="preserve"> 10.59%</w:t>
      </w:r>
      <w:r>
        <w:t>，最大日人数增至</w:t>
      </w:r>
      <w:r>
        <w:t xml:space="preserve"> 642 </w:t>
      </w:r>
      <w:r>
        <w:t>人；当正常效率提高</w:t>
      </w:r>
      <w:r>
        <w:t xml:space="preserve"> 10% </w:t>
      </w:r>
      <w:r>
        <w:t>至</w:t>
      </w:r>
      <w:r>
        <w:t xml:space="preserve"> 27.5 </w:t>
      </w:r>
      <w:r>
        <w:t>件</w:t>
      </w:r>
      <w:r>
        <w:t>/</w:t>
      </w:r>
      <w:r>
        <w:t>小时，日均人数降至</w:t>
      </w:r>
      <w:r>
        <w:t xml:space="preserve"> 360.67 </w:t>
      </w:r>
      <w:r>
        <w:t>人，下降</w:t>
      </w:r>
      <w:r>
        <w:t xml:space="preserve"> 8.75%</w:t>
      </w:r>
      <w:r>
        <w:t>，最大日人数降至</w:t>
      </w:r>
      <w:r>
        <w:t xml:space="preserve"> 531 </w:t>
      </w:r>
      <w:r>
        <w:t>人。因此正常效率仍是关键驱动参数，而且效率下降带来的增员幅度略大于同幅度效率提升带来的减员幅度，体现了整数取整与时间窗约束造成的非对称性。</w:t>
      </w:r>
    </w:p>
    <w:p w14:paraId="786E4B56" w14:textId="77777777" w:rsidR="00097044" w:rsidRDefault="005D02FF">
      <w:pPr>
        <w:pStyle w:val="31"/>
      </w:pPr>
      <w:bookmarkStart w:id="30" w:name="_Toc238137208"/>
      <w:r>
        <w:rPr>
          <w:rFonts w:ascii="Arial" w:eastAsia="黑体" w:hAnsi="Arial"/>
        </w:rPr>
        <w:t xml:space="preserve">6.3.3 </w:t>
      </w:r>
      <w:r>
        <w:rPr>
          <w:rFonts w:ascii="Arial" w:eastAsia="黑体" w:hAnsi="Arial"/>
        </w:rPr>
        <w:t>对问题二的直接回答</w:t>
      </w:r>
      <w:bookmarkEnd w:id="30"/>
    </w:p>
    <w:p w14:paraId="3A4D1D46" w14:textId="77777777" w:rsidR="00097044" w:rsidRDefault="005D02FF">
      <w:r>
        <w:t>在每人包含</w:t>
      </w:r>
      <w:r>
        <w:t xml:space="preserve"> 1 </w:t>
      </w:r>
      <w:r>
        <w:t>个低效小时且早期货物必须于</w:t>
      </w:r>
      <w:r>
        <w:t xml:space="preserve"> 16:00 </w:t>
      </w:r>
      <w:r>
        <w:t>前完成的条件下，</w:t>
      </w:r>
      <w:r>
        <w:t xml:space="preserve">30 </w:t>
      </w:r>
      <w:r>
        <w:t>天最低需求合计为</w:t>
      </w:r>
      <w:r>
        <w:t xml:space="preserve"> 11858 </w:t>
      </w:r>
      <w:r>
        <w:t>人日，日均</w:t>
      </w:r>
      <w:r>
        <w:t xml:space="preserve"> 395.27 </w:t>
      </w:r>
      <w:r>
        <w:t>人。方案使所有早期货物按时清零、所有货物当日完成，同时将平均小时积压降低</w:t>
      </w:r>
      <w:r>
        <w:t xml:space="preserve"> 48.35%</w:t>
      </w:r>
      <w:r>
        <w:t>。因此，约增加</w:t>
      </w:r>
      <w:r>
        <w:t xml:space="preserve"> 9.89% </w:t>
      </w:r>
      <w:r>
        <w:t>的人日投入可换取显著的时效与库存改善；实际排班应重点保留</w:t>
      </w:r>
      <w:r>
        <w:t xml:space="preserve"> 0</w:t>
      </w:r>
      <w:r>
        <w:t>、</w:t>
      </w:r>
      <w:r>
        <w:t>8</w:t>
      </w:r>
      <w:r>
        <w:t>、</w:t>
      </w:r>
      <w:r>
        <w:t xml:space="preserve">16 </w:t>
      </w:r>
      <w:r>
        <w:t>时边界班次，并避免把大量低效小时集中在早期货物处理压力最大的时段。</w:t>
      </w:r>
    </w:p>
    <w:p w14:paraId="3B68EA29" w14:textId="77777777" w:rsidR="00097044" w:rsidRDefault="005D02FF">
      <w:pPr>
        <w:pStyle w:val="21"/>
      </w:pPr>
      <w:bookmarkStart w:id="31" w:name="_Toc238137209"/>
      <w:r>
        <w:rPr>
          <w:rFonts w:ascii="Arial" w:eastAsia="黑体" w:hAnsi="Arial"/>
        </w:rPr>
        <w:t xml:space="preserve">6.4 </w:t>
      </w:r>
      <w:r>
        <w:rPr>
          <w:rFonts w:ascii="Arial" w:eastAsia="黑体" w:hAnsi="Arial"/>
        </w:rPr>
        <w:t>模型检验</w:t>
      </w:r>
      <w:bookmarkEnd w:id="31"/>
    </w:p>
    <w:p w14:paraId="42EBF7AB" w14:textId="77777777" w:rsidR="00097044" w:rsidRDefault="005D02FF">
      <w:r>
        <w:t>首先逐小时复算低效人数、有效能力、两类库存和截止库存。</w:t>
      </w:r>
      <w:r>
        <w:t xml:space="preserve">30 </w:t>
      </w:r>
      <w:r>
        <w:t>天约束可行率为</w:t>
      </w:r>
      <w:r>
        <w:t xml:space="preserve"> 100%</w:t>
      </w:r>
      <w:r>
        <w:t>，最大约束残差为</w:t>
      </w:r>
      <w:r>
        <w:t xml:space="preserve"> 0</w:t>
      </w:r>
      <w:r>
        <w:t>，</w:t>
      </w:r>
      <w:r>
        <w:t xml:space="preserve">16:00 </w:t>
      </w:r>
      <w:r>
        <w:t>时最大早期库存为</w:t>
      </w:r>
      <w:r>
        <w:t xml:space="preserve"> 0</w:t>
      </w:r>
      <w:r>
        <w:t>，最大整数性误差为</w:t>
      </w:r>
      <w:r>
        <w:t xml:space="preserve"> 0</w:t>
      </w:r>
      <w:r>
        <w:t>。其次对</w:t>
      </w:r>
      <w:r>
        <w:t xml:space="preserve"> 30 </w:t>
      </w:r>
      <w:r>
        <w:t>个日期独立重建模型并重新求解，最少人数与保存结果的一致率为</w:t>
      </w:r>
      <w:r>
        <w:t xml:space="preserve"> 100%</w:t>
      </w:r>
      <w:r>
        <w:t>。最后以</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oMath>
      <w:r>
        <w:t xml:space="preserve"> </w:t>
      </w:r>
      <w:r>
        <w:t>进行下界比较：</w:t>
      </w:r>
      <w:r>
        <w:t xml:space="preserve">16 </w:t>
      </w:r>
      <w:r>
        <w:t>天达到总量下界，命中率为</w:t>
      </w:r>
      <w:r>
        <w:t xml:space="preserve"> 53.33%</w:t>
      </w:r>
      <w:r>
        <w:t>；其余</w:t>
      </w:r>
      <w:r>
        <w:t xml:space="preserve"> 14 </w:t>
      </w:r>
      <w:r>
        <w:t>天虽未命中简单下界，但均由完整</w:t>
      </w:r>
      <w:r>
        <w:t xml:space="preserve"> MILP </w:t>
      </w:r>
      <w:r>
        <w:t>在零整数规划间隙下获得最优解，且复算确认额外人员是满足小时覆盖和截止约束所必需的，而不是算法误差。</w:t>
      </w:r>
    </w:p>
    <w:p w14:paraId="71892D9D" w14:textId="77777777" w:rsidR="00097044" w:rsidRDefault="005D02FF">
      <w:r>
        <w:lastRenderedPageBreak/>
        <w:t>在同一组</w:t>
      </w:r>
      <w:r>
        <w:t xml:space="preserve"> 20 </w:t>
      </w:r>
      <w:r>
        <w:t>次小时级</w:t>
      </w:r>
      <w:r>
        <w:t xml:space="preserve"> </w:t>
      </w:r>
      <m:oMath>
        <m:r>
          <w:rPr>
            <w:rFonts w:ascii="Cambria Math" w:hAnsi="Cambria Math"/>
          </w:rPr>
          <m:t>U</m:t>
        </m:r>
        <m:r>
          <w:rPr>
            <w:rFonts w:ascii="Cambria Math" w:hAnsi="Cambria Math"/>
          </w:rPr>
          <m:t>(-10%,10%)</m:t>
        </m:r>
      </m:oMath>
      <w:r>
        <w:t xml:space="preserve"> </w:t>
      </w:r>
      <w:r>
        <w:t>扰动实验中，问题二总人日变化率均值为</w:t>
      </w:r>
      <w:r>
        <w:t xml:space="preserve"> 0.297%</w:t>
      </w:r>
      <w:r>
        <w:t>、标准差为</w:t>
      </w:r>
      <w:r>
        <w:t xml:space="preserve"> 0.459%</w:t>
      </w:r>
      <w:r>
        <w:t>，最大绝对变化率为</w:t>
      </w:r>
      <w:r>
        <w:t xml:space="preserve"> 1.240%</w:t>
      </w:r>
      <w:r>
        <w:t>，全部场景求解成功，仍低于</w:t>
      </w:r>
      <w:r>
        <w:t xml:space="preserve"> 5% </w:t>
      </w:r>
      <w:r>
        <w:t>的稳健性阈值。全部货量整体减少或增加</w:t>
      </w:r>
      <w:r>
        <w:t xml:space="preserve"> 10% </w:t>
      </w:r>
      <w:r>
        <w:t>时，总人日分别变化</w:t>
      </w:r>
      <w:r>
        <w:t xml:space="preserve"> </w:t>
      </w:r>
      <m:oMath>
        <m:r>
          <w:rPr>
            <w:rFonts w:ascii="Cambria Math" w:hAnsi="Cambria Math"/>
          </w:rPr>
          <m:t>-</m:t>
        </m:r>
        <m:r>
          <w:rPr>
            <w:rFonts w:ascii="Cambria Math" w:hAnsi="Cambria Math"/>
          </w:rPr>
          <m:t>9.968%</m:t>
        </m:r>
      </m:oMath>
      <w:r>
        <w:t xml:space="preserve"> </w:t>
      </w:r>
      <w:r>
        <w:t>和</w:t>
      </w:r>
      <w:r>
        <w:t xml:space="preserve"> </w:t>
      </w:r>
      <m:oMath>
        <m:r>
          <w:rPr>
            <w:rFonts w:ascii="Cambria Math" w:hAnsi="Cambria Math"/>
          </w:rPr>
          <m:t>+9.993%</m:t>
        </m:r>
      </m:oMath>
      <w:r>
        <w:t>。由此可见，模型对局部随机误差稳定，对系统性需求变化敏感且响应方向、幅度合理。</w:t>
      </w:r>
    </w:p>
    <w:p w14:paraId="36A7DFB7" w14:textId="77777777" w:rsidR="00097044" w:rsidRDefault="005D02FF">
      <w:pPr>
        <w:pStyle w:val="1"/>
      </w:pPr>
      <w:bookmarkStart w:id="32" w:name="_Toc238137210"/>
      <w:r>
        <w:rPr>
          <w:rFonts w:ascii="Arial" w:eastAsia="黑体" w:hAnsi="Arial"/>
        </w:rPr>
        <w:t xml:space="preserve">7 </w:t>
      </w:r>
      <w:r>
        <w:rPr>
          <w:rFonts w:ascii="Arial" w:eastAsia="黑体" w:hAnsi="Arial"/>
        </w:rPr>
        <w:t>问题三：连续工日约束人员配置优化模型</w:t>
      </w:r>
      <w:bookmarkEnd w:id="32"/>
    </w:p>
    <w:p w14:paraId="613E36BC" w14:textId="77777777" w:rsidR="00097044" w:rsidRDefault="005D02FF">
      <w:pPr>
        <w:pStyle w:val="21"/>
      </w:pPr>
      <w:bookmarkStart w:id="33" w:name="_Toc238137211"/>
      <w:r>
        <w:rPr>
          <w:rFonts w:ascii="Arial" w:eastAsia="黑体" w:hAnsi="Arial"/>
        </w:rPr>
        <w:t xml:space="preserve">7.1 </w:t>
      </w:r>
      <w:r>
        <w:rPr>
          <w:rFonts w:ascii="Arial" w:eastAsia="黑体" w:hAnsi="Arial"/>
        </w:rPr>
        <w:t>模型构建</w:t>
      </w:r>
      <w:bookmarkEnd w:id="33"/>
    </w:p>
    <w:p w14:paraId="2AC6C089" w14:textId="77777777" w:rsidR="00097044" w:rsidRDefault="005D02FF">
      <w:pPr>
        <w:pStyle w:val="31"/>
      </w:pPr>
      <w:bookmarkStart w:id="34" w:name="_Toc238137212"/>
      <w:r>
        <w:rPr>
          <w:rFonts w:ascii="Arial" w:eastAsia="黑体" w:hAnsi="Arial"/>
        </w:rPr>
        <w:t xml:space="preserve">7.1.1 </w:t>
      </w:r>
      <w:r>
        <w:rPr>
          <w:rFonts w:ascii="Arial" w:eastAsia="黑体" w:hAnsi="Arial"/>
        </w:rPr>
        <w:t>三层耦合建模框架</w:t>
      </w:r>
      <w:bookmarkEnd w:id="34"/>
    </w:p>
    <w:p w14:paraId="25D51360" w14:textId="77777777" w:rsidR="00097044" w:rsidRDefault="005D02FF">
      <w:r>
        <w:t>问题三不再只确定某一天需要多少人，而是要求形成覆盖全月的固定员工队伍：每名员工全月恰好工作</w:t>
      </w:r>
      <w:r>
        <w:t xml:space="preserve"> 23 </w:t>
      </w:r>
      <w:r>
        <w:t>天，且连续工作不得超过</w:t>
      </w:r>
      <w:r>
        <w:t xml:space="preserve"> 7 </w:t>
      </w:r>
      <w:r>
        <w:t>天；每日出勤人员还必须能够完成问题二中的班次、低效小时和货物时限任务。若直接同时设置</w:t>
      </w:r>
      <w:r>
        <w:t>“</w:t>
      </w:r>
      <w:r>
        <w:t>员工</w:t>
      </w:r>
      <w:r>
        <w:t>—</w:t>
      </w:r>
      <w:r>
        <w:t>日期</w:t>
      </w:r>
      <w:r>
        <w:t>—</w:t>
      </w:r>
      <w:r>
        <w:t>班次</w:t>
      </w:r>
      <w:r>
        <w:t>—</w:t>
      </w:r>
      <w:r>
        <w:t>低效小时</w:t>
      </w:r>
      <w:r>
        <w:t>—</w:t>
      </w:r>
      <w:r>
        <w:t>货物流量</w:t>
      </w:r>
      <w:r>
        <w:t>”</w:t>
      </w:r>
      <w:r>
        <w:t>变量，模型规模大且存在大量同质员工的标签对称性。为此采用</w:t>
      </w:r>
      <w:r>
        <w:t>“</w:t>
      </w:r>
      <w:r>
        <w:t>日需求层</w:t>
      </w:r>
      <w:r>
        <w:t>—</w:t>
      </w:r>
      <w:r>
        <w:t>月度人员层</w:t>
      </w:r>
      <w:r>
        <w:t>—</w:t>
      </w:r>
      <w:r>
        <w:t>日班次回代层</w:t>
      </w:r>
      <w:r>
        <w:t>”</w:t>
      </w:r>
      <w:r>
        <w:t>的分解结构：</w:t>
      </w:r>
    </w:p>
    <w:p w14:paraId="7A5507EA" w14:textId="77777777" w:rsidR="00097044" w:rsidRDefault="005D02FF">
      <w:pPr>
        <w:pStyle w:val="a"/>
      </w:pPr>
      <w:r>
        <w:t>使用问题二模型逐日求得最低人员需求</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w:t>
      </w:r>
    </w:p>
    <w:p w14:paraId="2B1D8522" w14:textId="77777777" w:rsidR="00097044" w:rsidRDefault="005D02FF">
      <w:pPr>
        <w:pStyle w:val="a"/>
      </w:pPr>
      <w:r>
        <w:t>在月度层面确定招聘人数</w:t>
      </w:r>
      <w:r>
        <w:t xml:space="preserve"> </w:t>
      </w:r>
      <m:oMath>
        <m:r>
          <w:rPr>
            <w:rFonts w:ascii="Cambria Math" w:hAnsi="Cambria Math"/>
          </w:rPr>
          <m:t>R</m:t>
        </m:r>
      </m:oMath>
      <w:r>
        <w:t>、每天实际出勤人数</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w:t>
      </w:r>
      <w:r>
        <w:t>及员工工作状态流；</w:t>
      </w:r>
    </w:p>
    <w:p w14:paraId="26893D33" w14:textId="77777777" w:rsidR="00097044" w:rsidRDefault="005D02FF">
      <w:pPr>
        <w:pStyle w:val="a"/>
      </w:pPr>
      <w:r>
        <w:t>固定</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，重新调用问题二模型优化每天的</w:t>
      </w:r>
      <w:r>
        <w:t>5</w:t>
      </w:r>
      <w:r>
        <w:t>个班次和低效小时；</w:t>
      </w:r>
    </w:p>
    <w:p w14:paraId="79FD8AD1" w14:textId="77777777" w:rsidR="00097044" w:rsidRDefault="005D02FF">
      <w:pPr>
        <w:pStyle w:val="a"/>
      </w:pPr>
      <w:r>
        <w:t>将聚合状态流分解为具名员工月历，并把当天员工分配到具体班次。</w:t>
      </w:r>
    </w:p>
    <w:p w14:paraId="0EC36419" w14:textId="77777777" w:rsidR="00097044" w:rsidRDefault="005D02FF">
      <w:r>
        <w:t>这种分解并未放松业务约束。月度层通过</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t xml:space="preserve"> </w:t>
      </w:r>
      <w:r>
        <w:t>保证人员数量充足，回代层则重新检验每天在该人数下是否存在满足时限和低效规则的班次方案。</w:t>
      </w:r>
    </w:p>
    <w:p w14:paraId="78E3C368" w14:textId="77777777" w:rsidR="00097044" w:rsidRDefault="005D02FF">
      <w:pPr>
        <w:pStyle w:val="31"/>
      </w:pPr>
      <w:bookmarkStart w:id="35" w:name="_Toc238137213"/>
      <w:r>
        <w:rPr>
          <w:rFonts w:ascii="Arial" w:eastAsia="黑体" w:hAnsi="Arial"/>
        </w:rPr>
        <w:t xml:space="preserve">7.1.2 </w:t>
      </w:r>
      <w:r>
        <w:rPr>
          <w:rFonts w:ascii="Arial" w:eastAsia="黑体" w:hAnsi="Arial"/>
        </w:rPr>
        <w:t>招聘人数的三个理论下界</w:t>
      </w:r>
      <w:bookmarkEnd w:id="35"/>
    </w:p>
    <w:p w14:paraId="54CC730D" w14:textId="77777777" w:rsidR="00097044" w:rsidRDefault="005D02FF">
      <w:r>
        <w:t>由问题二得到每日最低需求序列</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。首先，任何员工队伍必须覆盖最大单日需求，因此</w:t>
      </w:r>
    </w:p>
    <w:p w14:paraId="4266A6BE" w14:textId="77777777" w:rsidR="00097044" w:rsidRDefault="005D02FF">
      <w:pPr>
        <w:keepLines/>
        <w:tabs>
          <w:tab w:val="center" w:pos="4535"/>
          <w:tab w:val="right" w:pos="9071"/>
        </w:tabs>
        <w:spacing w:before="60" w:after="60"/>
        <w:ind w:firstLine="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d</m:t>
            </m:r>
            <m:r>
              <w:rPr>
                <w:rFonts w:ascii="Cambria Math" w:hAnsi="Cambria Math"/>
              </w:rPr>
              <m:t>≤30</m:t>
            </m:r>
          </m:sub>
        </m:sSub>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w:t>
      </w:r>
      <w:r>
        <w:rPr>
          <w:sz w:val="21"/>
        </w:rPr>
        <w:t>）</w:t>
      </w:r>
    </w:p>
    <w:p w14:paraId="7717ABE0" w14:textId="77777777" w:rsidR="00097044" w:rsidRDefault="005D02FF">
      <w:r>
        <w:t>其次，每名员工全月恰好工作</w:t>
      </w:r>
      <w:r>
        <w:t xml:space="preserve"> 23 </w:t>
      </w:r>
      <w:r>
        <w:t>天，全部最低需求所需的总人日不能超过</w:t>
      </w:r>
      <w:r>
        <w:t xml:space="preserve"> </w:t>
      </w:r>
      <m:oMath>
        <m:r>
          <w:rPr>
            <w:rFonts w:ascii="Cambria Math" w:hAnsi="Cambria Math"/>
          </w:rPr>
          <m:t>23</m:t>
        </m:r>
        <m:r>
          <w:rPr>
            <w:rFonts w:ascii="Cambria Math" w:hAnsi="Cambria Math"/>
          </w:rPr>
          <m:t>R</m:t>
        </m:r>
      </m:oMath>
      <w:r>
        <w:t>，故</w:t>
      </w:r>
    </w:p>
    <w:p w14:paraId="62299CF2" w14:textId="77777777" w:rsidR="00097044" w:rsidRDefault="005D02FF">
      <w:pPr>
        <w:keepLines/>
        <w:tabs>
          <w:tab w:val="center" w:pos="4535"/>
          <w:tab w:val="right" w:pos="9071"/>
        </w:tabs>
        <w:spacing w:before="60" w:after="60"/>
        <w:ind w:firstLine="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23</m:t>
                </m:r>
              </m:den>
            </m:f>
          </m:e>
        </m:d>
      </m:oMath>
      <w:r>
        <w:rPr>
          <w:sz w:val="21"/>
        </w:rPr>
        <w:tab/>
      </w:r>
      <w:r>
        <w:rPr>
          <w:sz w:val="21"/>
        </w:rPr>
        <w:t>（</w:t>
      </w:r>
      <w:r>
        <w:rPr>
          <w:sz w:val="21"/>
        </w:rPr>
        <w:t>7.2</w:t>
      </w:r>
      <w:r>
        <w:rPr>
          <w:sz w:val="21"/>
        </w:rPr>
        <w:t>）</w:t>
      </w:r>
    </w:p>
    <w:p w14:paraId="7176D165" w14:textId="77777777" w:rsidR="00097044" w:rsidRDefault="005D02FF">
      <w:r>
        <w:t>最后，由</w:t>
      </w:r>
      <w:r>
        <w:t>“</w:t>
      </w:r>
      <w:r>
        <w:t>连续工作不超过</w:t>
      </w:r>
      <w:r>
        <w:t xml:space="preserve"> 7 </w:t>
      </w:r>
      <w:r>
        <w:t>天</w:t>
      </w:r>
      <w:r>
        <w:t>”</w:t>
      </w:r>
      <w:r>
        <w:t>可知，在任意连续</w:t>
      </w:r>
      <w:r>
        <w:t xml:space="preserve"> 8 </w:t>
      </w:r>
      <w:r>
        <w:t>天中，每名员工至少休息</w:t>
      </w:r>
      <w:r>
        <w:t xml:space="preserve"> 1 </w:t>
      </w:r>
      <w:r>
        <w:t>天、至多工作</w:t>
      </w:r>
      <w:r>
        <w:t xml:space="preserve"> 7 </w:t>
      </w:r>
      <w:r>
        <w:t>天。于是对任意</w:t>
      </w:r>
      <w:r>
        <w:t xml:space="preserve"> </w:t>
      </w:r>
      <m:oMath>
        <m:r>
          <w:rPr>
            <w:rFonts w:ascii="Cambria Math" w:hAnsi="Cambria Math"/>
          </w:rPr>
          <m:t>s</m:t>
        </m:r>
        <m:r>
          <w:rPr>
            <w:rFonts w:ascii="Cambria Math" w:hAnsi="Cambria Math"/>
          </w:rPr>
          <m:t>=1,2,…,23</m:t>
        </m:r>
      </m:oMath>
      <w:r>
        <w:t>，均有</w:t>
      </w:r>
    </w:p>
    <w:p w14:paraId="764BF597" w14:textId="77777777" w:rsidR="00097044" w:rsidRDefault="005D02FF">
      <w:pPr>
        <w:keepLines/>
        <w:tabs>
          <w:tab w:val="center" w:pos="4535"/>
          <w:tab w:val="right" w:pos="9071"/>
        </w:tabs>
        <w:spacing w:before="60" w:after="60"/>
        <w:ind w:firstLine="0"/>
        <w:jc w:val="left"/>
      </w:pPr>
      <w:r>
        <w:tab/>
      </w:r>
      <m:oMath>
        <m:r>
          <w:rPr>
            <w:rFonts w:ascii="Cambria Math" w:hAnsi="Cambria Math"/>
          </w:rPr>
          <m:t>7</m:t>
        </m:r>
        <m:r>
          <w:rPr>
            <w:rFonts w:ascii="Cambria Math" w:hAnsi="Cambria Math"/>
          </w:rPr>
          <m:t>R</m:t>
        </m:r>
        <m:r>
          <w:rPr>
            <w:rFonts w:ascii="Cambria Math" w:hAnsi="Cambria Math"/>
          </w:rPr>
          <m:t>≥</m:t>
        </m:r>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oMath>
      <w:r>
        <w:rPr>
          <w:sz w:val="21"/>
        </w:rPr>
        <w:tab/>
      </w:r>
      <w:r>
        <w:rPr>
          <w:sz w:val="21"/>
        </w:rPr>
        <w:t>（</w:t>
      </w:r>
      <w:r>
        <w:rPr>
          <w:sz w:val="21"/>
        </w:rPr>
        <w:t>7.3</w:t>
      </w:r>
      <w:r>
        <w:rPr>
          <w:sz w:val="21"/>
        </w:rPr>
        <w:t>）</w:t>
      </w:r>
    </w:p>
    <w:p w14:paraId="5B19A341" w14:textId="77777777" w:rsidR="00097044" w:rsidRDefault="005D02FF">
      <w:r>
        <w:t>从而</w:t>
      </w:r>
    </w:p>
    <w:p w14:paraId="0198E922" w14:textId="77777777" w:rsidR="00097044" w:rsidRDefault="005D02FF">
      <w:pPr>
        <w:keepLines/>
        <w:tabs>
          <w:tab w:val="center" w:pos="4535"/>
          <w:tab w:val="right" w:pos="9071"/>
        </w:tabs>
        <w:spacing w:before="60" w:after="60"/>
        <w:ind w:firstLine="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s</m:t>
            </m:r>
            <m:r>
              <w:rPr>
                <w:rFonts w:ascii="Cambria Math" w:hAnsi="Cambria Math"/>
              </w:rPr>
              <m:t>≤23</m:t>
            </m:r>
          </m:sub>
        </m:sSub>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7</m:t>
                </m:r>
              </m:den>
            </m:f>
          </m:e>
        </m:d>
      </m:oMath>
      <w:r>
        <w:rPr>
          <w:sz w:val="21"/>
        </w:rPr>
        <w:tab/>
      </w:r>
      <w:r>
        <w:rPr>
          <w:sz w:val="21"/>
        </w:rPr>
        <w:t>（</w:t>
      </w:r>
      <w:r>
        <w:rPr>
          <w:sz w:val="21"/>
        </w:rPr>
        <w:t>7.4</w:t>
      </w:r>
      <w:r>
        <w:rPr>
          <w:sz w:val="21"/>
        </w:rPr>
        <w:t>）</w:t>
      </w:r>
    </w:p>
    <w:p w14:paraId="62345BC5" w14:textId="77777777" w:rsidR="00097044" w:rsidRDefault="005D02FF">
      <w:r>
        <w:t>综合下界为</w:t>
      </w:r>
    </w:p>
    <w:p w14:paraId="0DB18B08" w14:textId="77777777" w:rsidR="00097044" w:rsidRDefault="005D02FF">
      <w:pPr>
        <w:keepLines/>
        <w:tabs>
          <w:tab w:val="center" w:pos="4535"/>
          <w:tab w:val="right" w:pos="9071"/>
        </w:tabs>
        <w:spacing w:before="60" w:after="60"/>
        <w:ind w:firstLine="0"/>
        <w:jc w:val="left"/>
      </w:pPr>
      <w:r>
        <w:lastRenderedPageBreak/>
        <w:tab/>
      </w:r>
      <m:oMath>
        <m:r>
          <w:rPr>
            <w:rFonts w:ascii="Cambria Math" w:hAnsi="Cambria Math"/>
          </w:rPr>
          <m:t>R</m:t>
        </m:r>
        <m:r>
          <w:rPr>
            <w:rFonts w:ascii="Cambria Math" w:hAnsi="Cambria Math"/>
          </w:rPr>
          <m:t>≥</m:t>
        </m:r>
        <m:r>
          <w:rPr>
            <w:rFonts w:ascii="Cambria Math" w:hAnsi="Cambria Math"/>
          </w:rPr>
          <m:t>L</m:t>
        </m:r>
        <m:r>
          <w:rPr>
            <w:rFonts w:ascii="Cambria Math" w:hAnsi="Cambria Math"/>
          </w:rPr>
          <m:t>=</m:t>
        </m:r>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oMath>
      <w:r>
        <w:rPr>
          <w:sz w:val="21"/>
        </w:rPr>
        <w:tab/>
      </w:r>
      <w:r>
        <w:rPr>
          <w:sz w:val="21"/>
        </w:rPr>
        <w:t>（</w:t>
      </w:r>
      <w:r>
        <w:rPr>
          <w:sz w:val="21"/>
        </w:rPr>
        <w:t>7.5</w:t>
      </w:r>
      <w:r>
        <w:rPr>
          <w:sz w:val="21"/>
        </w:rPr>
        <w:t>）</w:t>
      </w:r>
    </w:p>
    <w:p w14:paraId="6F2F7783" w14:textId="77777777" w:rsidR="00097044" w:rsidRDefault="005D02FF">
      <w:r>
        <w:t>由式（</w:t>
      </w:r>
      <w:r>
        <w:t>7.1</w:t>
      </w:r>
      <w:r>
        <w:t>）</w:t>
      </w:r>
      <w:r>
        <w:t>—</w:t>
      </w:r>
      <w:r>
        <w:t>式（</w:t>
      </w:r>
      <w:r>
        <w:t>7.5</w:t>
      </w:r>
      <w:r>
        <w:t>）计算得到</w:t>
      </w:r>
      <m:oMath>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=516</m:t>
        </m:r>
      </m:oMath>
      <w:r>
        <w:t>、</w:t>
      </w:r>
      <m:oMath>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=531</m:t>
        </m:r>
      </m:oMath>
      <w:r>
        <w:t>、</w:t>
      </w:r>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=581</m:t>
        </m:r>
      </m:oMath>
      <w:r>
        <w:t>，故任何可行方案至少招聘</w:t>
      </w:r>
      <w:r>
        <w:t>581</w:t>
      </w:r>
      <w:r>
        <w:t>人。</w:t>
      </w:r>
    </w:p>
    <w:p w14:paraId="0B08D2FB" w14:textId="77777777" w:rsidR="00097044" w:rsidRDefault="005D02FF">
      <w:pPr>
        <w:pStyle w:val="31"/>
      </w:pPr>
      <w:bookmarkStart w:id="36" w:name="_Toc238137214"/>
      <w:r>
        <w:rPr>
          <w:rFonts w:ascii="Arial" w:eastAsia="黑体" w:hAnsi="Arial"/>
        </w:rPr>
        <w:t xml:space="preserve">7.1.3 </w:t>
      </w:r>
      <w:r>
        <w:rPr>
          <w:rFonts w:ascii="Arial" w:eastAsia="黑体" w:hAnsi="Arial"/>
        </w:rPr>
        <w:t>连续工日</w:t>
      </w:r>
      <w:r>
        <w:rPr>
          <w:rFonts w:ascii="Arial" w:eastAsia="黑体" w:hAnsi="Arial"/>
        </w:rPr>
        <w:t>—</w:t>
      </w:r>
      <w:r>
        <w:rPr>
          <w:rFonts w:ascii="Arial" w:eastAsia="黑体" w:hAnsi="Arial"/>
        </w:rPr>
        <w:t>累计工日二维状态流</w:t>
      </w:r>
      <w:bookmarkEnd w:id="36"/>
    </w:p>
    <w:p w14:paraId="6C929A5B" w14:textId="77777777" w:rsidR="00097044" w:rsidRDefault="005D02FF">
      <w:r>
        <w:t>为在不引入员工标签的情况下精确刻画每名员工的月度工作轨迹，定义状态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w:t>
      </w:r>
      <m:oMath>
        <m:r>
          <w:rPr>
            <w:rFonts w:ascii="Cambria Math" w:hAnsi="Cambria Math"/>
          </w:rPr>
          <m:t>c</m:t>
        </m:r>
        <m:r>
          <w:rPr>
            <w:rFonts w:ascii="Cambria Math" w:hAnsi="Cambria Math"/>
          </w:rPr>
          <m:t>∈</m:t>
        </m:r>
        <m:r>
          <w:rPr>
            <w:rFonts w:ascii="Cambria Math" w:hAnsi="Cambria Math"/>
          </w:rPr>
          <m:t>C</m:t>
        </m:r>
        <m:r>
          <w:rPr>
            <w:rFonts w:ascii="Cambria Math" w:hAnsi="Cambria Math"/>
          </w:rPr>
          <m:t>={0,1,…,7}</m:t>
        </m:r>
      </m:oMath>
      <w:r>
        <w:t xml:space="preserve"> </w:t>
      </w:r>
      <w:r>
        <w:t>表示截至当前时点的连续工作天数，</w:t>
      </w:r>
      <m:oMath>
        <m:r>
          <w:rPr>
            <w:rFonts w:ascii="Cambria Math" w:hAnsi="Cambria Math"/>
          </w:rPr>
          <m:t>w</m:t>
        </m:r>
        <m:r>
          <w:rPr>
            <w:rFonts w:ascii="Cambria Math" w:hAnsi="Cambria Math"/>
          </w:rPr>
          <m:t>∈</m:t>
        </m:r>
        <m:r>
          <w:rPr>
            <w:rFonts w:ascii="Cambria Math" w:hAnsi="Cambria Math"/>
          </w:rPr>
          <m:t>W</m:t>
        </m:r>
        <m:r>
          <w:rPr>
            <w:rFonts w:ascii="Cambria Math" w:hAnsi="Cambria Math"/>
          </w:rPr>
          <m:t>={0,1,…,23}</m:t>
        </m:r>
      </m:oMath>
      <w:r>
        <w:t xml:space="preserve"> </w:t>
      </w:r>
      <w:r>
        <w:t>表示本月累计工作天数。设置整数变量：</w:t>
      </w:r>
    </w:p>
    <w:p w14:paraId="4F389795" w14:textId="77777777" w:rsidR="00097044" w:rsidRDefault="005D02FF">
      <w:pPr>
        <w:pStyle w:val="a0"/>
      </w:pP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t>：第</w:t>
      </w:r>
      <w:r>
        <w:t xml:space="preserve"> </w:t>
      </w:r>
      <m:oMath>
        <m:r>
          <w:rPr>
            <w:rFonts w:ascii="Cambria Math" w:hAnsi="Cambria Math"/>
          </w:rPr>
          <m:t>d</m:t>
        </m:r>
      </m:oMath>
      <w:r>
        <w:t xml:space="preserve"> </w:t>
      </w:r>
      <w:r>
        <w:t>天开始前处于状态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的人数；</w:t>
      </w:r>
    </w:p>
    <w:p w14:paraId="491C1927" w14:textId="77777777" w:rsidR="00097044" w:rsidRDefault="005D02FF">
      <w:pPr>
        <w:pStyle w:val="a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出发并工作的人员流量；</w:t>
      </w:r>
    </w:p>
    <w:p w14:paraId="55FDC7D5" w14:textId="77777777" w:rsidR="00097044" w:rsidRDefault="005D02FF">
      <w:pPr>
        <w:pStyle w:val="a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出发并休息的人员流量。</w:t>
      </w:r>
    </w:p>
    <w:p w14:paraId="03E807FB" w14:textId="77777777" w:rsidR="00097044" w:rsidRDefault="005D02FF">
      <w:r>
        <w:t>所有员工在月初均处于</w:t>
      </w:r>
      <w:r>
        <w:t>“</w:t>
      </w:r>
      <w:r>
        <w:t>连续工作</w:t>
      </w:r>
      <w:r>
        <w:t>0</w:t>
      </w:r>
      <w:r>
        <w:t>天、累计工作</w:t>
      </w:r>
      <w:r>
        <w:t>0</w:t>
      </w:r>
      <w:r>
        <w:t>天</w:t>
      </w:r>
      <w:r>
        <w:t>”</w:t>
      </w:r>
      <w:r>
        <w:t>的状态，初始条件为</w:t>
      </w:r>
    </w:p>
    <w:p w14:paraId="7786D43D"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1,0,0</m:t>
            </m:r>
          </m:sub>
        </m:sSub>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r>
              <w:rPr>
                <w:rFonts w:ascii="Cambria Math" w:hAnsi="Cambria Math"/>
              </w:rPr>
              <m:t>c</m:t>
            </m:r>
            <m:r>
              <w:rPr>
                <w:rFonts w:ascii="Cambria Math" w:hAnsi="Cambria Math"/>
              </w:rPr>
              <m:t>,</m:t>
            </m:r>
            <m:r>
              <w:rPr>
                <w:rFonts w:ascii="Cambria Math" w:hAnsi="Cambria Math"/>
              </w:rPr>
              <m:t>w</m:t>
            </m:r>
          </m:sub>
        </m:sSub>
        <m:r>
          <w:rPr>
            <w:rFonts w:ascii="Cambria Math" w:hAnsi="Cambria Math"/>
          </w:rPr>
          <m:t>=0((</m:t>
        </m:r>
        <m:r>
          <w:rPr>
            <w:rFonts w:ascii="Cambria Math" w:hAnsi="Cambria Math"/>
          </w:rPr>
          <m:t>c</m:t>
        </m:r>
        <m:r>
          <w:rPr>
            <w:rFonts w:ascii="Cambria Math" w:hAnsi="Cambria Math"/>
          </w:rPr>
          <m:t>,</m:t>
        </m:r>
        <m:r>
          <w:rPr>
            <w:rFonts w:ascii="Cambria Math" w:hAnsi="Cambria Math"/>
          </w:rPr>
          <m:t>w</m:t>
        </m:r>
        <m:r>
          <w:rPr>
            <w:rFonts w:ascii="Cambria Math" w:hAnsi="Cambria Math"/>
          </w:rPr>
          <m:t>)≠(0,0))</m:t>
        </m:r>
      </m:oMath>
      <w:r>
        <w:rPr>
          <w:sz w:val="21"/>
        </w:rPr>
        <w:tab/>
      </w:r>
      <w:r>
        <w:rPr>
          <w:sz w:val="21"/>
        </w:rPr>
        <w:t>（</w:t>
      </w:r>
      <w:r>
        <w:rPr>
          <w:sz w:val="21"/>
        </w:rPr>
        <w:t>7.6</w:t>
      </w:r>
      <w:r>
        <w:rPr>
          <w:sz w:val="21"/>
        </w:rPr>
        <w:t>）</w:t>
      </w:r>
    </w:p>
    <w:p w14:paraId="0A8920E0" w14:textId="77777777" w:rsidR="00097044" w:rsidRDefault="005D02FF">
      <w:r>
        <w:t>每个状态中的人员当天只能选择工作或休息，因此</w:t>
      </w:r>
    </w:p>
    <w:p w14:paraId="49BED677" w14:textId="77777777" w:rsidR="00097044" w:rsidRDefault="005D02FF">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rPr>
          <w:sz w:val="21"/>
        </w:rPr>
        <w:tab/>
      </w:r>
      <w:r>
        <w:rPr>
          <w:sz w:val="21"/>
        </w:rPr>
        <w:t>（</w:t>
      </w:r>
      <w:r>
        <w:rPr>
          <w:sz w:val="21"/>
        </w:rPr>
        <w:t>7.7</w:t>
      </w:r>
      <w:r>
        <w:rPr>
          <w:sz w:val="21"/>
        </w:rPr>
        <w:t>）</w:t>
      </w:r>
    </w:p>
    <w:p w14:paraId="393669B3" w14:textId="77777777" w:rsidR="00097044" w:rsidRDefault="005D02FF">
      <w:r>
        <w:t>当</w:t>
      </w:r>
      <w:r>
        <w:t xml:space="preserve"> </w:t>
      </w:r>
      <m:oMath>
        <m:r>
          <w:rPr>
            <w:rFonts w:ascii="Cambria Math" w:hAnsi="Cambria Math"/>
          </w:rPr>
          <m:t>c</m:t>
        </m:r>
        <m:r>
          <w:rPr>
            <w:rFonts w:ascii="Cambria Math" w:hAnsi="Cambria Math"/>
          </w:rPr>
          <m:t>=7</m:t>
        </m:r>
      </m:oMath>
      <w:r>
        <w:t xml:space="preserve"> </w:t>
      </w:r>
      <w:r>
        <w:t>或</w:t>
      </w:r>
      <w:r>
        <w:t xml:space="preserve"> </w:t>
      </w:r>
      <m:oMath>
        <m:r>
          <w:rPr>
            <w:rFonts w:ascii="Cambria Math" w:hAnsi="Cambria Math"/>
          </w:rPr>
          <m:t>w</m:t>
        </m:r>
        <m:r>
          <w:rPr>
            <w:rFonts w:ascii="Cambria Math" w:hAnsi="Cambria Math"/>
          </w:rPr>
          <m:t>=23</m:t>
        </m:r>
      </m:oMath>
      <w:r>
        <w:t xml:space="preserve"> </w:t>
      </w:r>
      <w:r>
        <w:t>时不允许继续工作，即</w:t>
      </w:r>
    </w:p>
    <w:p w14:paraId="7781C307" w14:textId="77777777" w:rsidR="00097044" w:rsidRDefault="005D02FF">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,7,</m:t>
            </m:r>
            <m:r>
              <w:rPr>
                <w:rFonts w:ascii="Cambria Math" w:hAnsi="Cambria Math"/>
              </w:rPr>
              <m:t>w</m:t>
            </m:r>
          </m:sub>
          <m:sup>
            <m:r>
              <w:rPr>
                <w:rFonts w:ascii="Cambria Math" w:hAnsi="Cambria Math"/>
              </w:rPr>
              <m:t>W</m:t>
            </m:r>
          </m:sup>
        </m:sSubSup>
        <m:r>
          <w:rPr>
            <w:rFonts w:ascii="Cambria Math" w:hAnsi="Cambria Math"/>
          </w:rPr>
          <m:t>=0,</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,23</m:t>
            </m:r>
          </m:sub>
          <m:sup>
            <m:r>
              <w:rPr>
                <w:rFonts w:ascii="Cambria Math" w:hAnsi="Cambria Math"/>
              </w:rPr>
              <m:t>W</m:t>
            </m:r>
          </m:sup>
        </m:sSubSup>
        <m:r>
          <w:rPr>
            <w:rFonts w:ascii="Cambria Math" w:hAnsi="Cambria Math"/>
          </w:rPr>
          <m:t>=0</m:t>
        </m:r>
      </m:oMath>
      <w:r>
        <w:rPr>
          <w:sz w:val="21"/>
        </w:rPr>
        <w:tab/>
      </w:r>
      <w:r>
        <w:rPr>
          <w:sz w:val="21"/>
        </w:rPr>
        <w:t>（</w:t>
      </w:r>
      <w:r>
        <w:rPr>
          <w:sz w:val="21"/>
        </w:rPr>
        <w:t>7.8</w:t>
      </w:r>
      <w:r>
        <w:rPr>
          <w:sz w:val="21"/>
        </w:rPr>
        <w:t>）</w:t>
      </w:r>
    </w:p>
    <w:p w14:paraId="4823DCED" w14:textId="77777777" w:rsidR="00097044" w:rsidRDefault="005D02FF">
      <w:r>
        <w:t>休息会把连续工作天数清零，但不改变累计工作天数：</w:t>
      </w:r>
    </w:p>
    <w:p w14:paraId="22DF53D4"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+1,0,</m:t>
            </m:r>
            <m:r>
              <w:rPr>
                <w:rFonts w:ascii="Cambria Math" w:hAnsi="Cambria Math"/>
              </w:rPr>
              <m:t>w</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e>
        </m:nary>
      </m:oMath>
      <w:r>
        <w:rPr>
          <w:sz w:val="21"/>
        </w:rPr>
        <w:tab/>
      </w:r>
      <w:r>
        <w:rPr>
          <w:sz w:val="21"/>
        </w:rPr>
        <w:t>（</w:t>
      </w:r>
      <w:r>
        <w:rPr>
          <w:sz w:val="21"/>
        </w:rPr>
        <w:t>7.9</w:t>
      </w:r>
      <w:r>
        <w:rPr>
          <w:sz w:val="21"/>
        </w:rPr>
        <w:t>）</w:t>
      </w:r>
    </w:p>
    <w:p w14:paraId="6C9FBCC9" w14:textId="77777777" w:rsidR="00097044" w:rsidRDefault="005D02FF">
      <w:r>
        <w:t>工作会使两个状态坐标各增加</w:t>
      </w:r>
      <w:r>
        <w:t xml:space="preserve"> 1</w:t>
      </w:r>
      <w:r>
        <w:t>：</w:t>
      </w:r>
    </w:p>
    <w:p w14:paraId="471A63E1"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m:t>
            </m:r>
            <m:r>
              <w:rPr>
                <w:rFonts w:ascii="Cambria Math" w:hAnsi="Cambria Math"/>
              </w:rPr>
              <m:t>c</m:t>
            </m:r>
            <m:r>
              <w:rPr>
                <w:rFonts w:ascii="Cambria Math" w:hAnsi="Cambria Math"/>
              </w:rPr>
              <m:t>+1,</m:t>
            </m:r>
            <m:r>
              <w:rPr>
                <w:rFonts w:ascii="Cambria Math" w:hAnsi="Cambria Math"/>
              </w:rPr>
              <m:t>w</m:t>
            </m:r>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r>
          <w:rPr>
            <w:rFonts w:ascii="Cambria Math" w:hAnsi="Cambria Math"/>
          </w:rPr>
          <m:t>c</m:t>
        </m:r>
        <m:r>
          <w:rPr>
            <w:rFonts w:ascii="Cambria Math" w:hAnsi="Cambria Math"/>
          </w:rPr>
          <m:t>=0,1,…,6,</m:t>
        </m:r>
        <m:r>
          <m:rPr>
            <m:sty m:val="p"/>
          </m:rPr>
          <w:rPr>
            <w:rFonts w:ascii="Cambria Math" w:hAnsi="Cambria Math"/>
          </w:rPr>
          <m:t> </m:t>
        </m:r>
        <m:r>
          <w:rPr>
            <w:rFonts w:ascii="Cambria Math" w:hAnsi="Cambria Math"/>
          </w:rPr>
          <m:t>w</m:t>
        </m:r>
        <m:r>
          <w:rPr>
            <w:rFonts w:ascii="Cambria Math" w:hAnsi="Cambria Math"/>
          </w:rPr>
          <m:t>=0,1,…,22</m:t>
        </m:r>
      </m:oMath>
      <w:r>
        <w:rPr>
          <w:sz w:val="21"/>
        </w:rPr>
        <w:tab/>
      </w:r>
      <w:r>
        <w:rPr>
          <w:sz w:val="21"/>
        </w:rPr>
        <w:t>（</w:t>
      </w:r>
      <w:r>
        <w:rPr>
          <w:sz w:val="21"/>
        </w:rPr>
        <w:t>7.10</w:t>
      </w:r>
      <w:r>
        <w:rPr>
          <w:sz w:val="21"/>
        </w:rPr>
        <w:t>）</w:t>
      </w:r>
    </w:p>
    <w:p w14:paraId="5A768820" w14:textId="77777777" w:rsidR="00097044" w:rsidRDefault="005D02FF">
      <w:r>
        <w:t>第</w:t>
      </w:r>
      <w:r>
        <w:t xml:space="preserve"> </w:t>
      </w:r>
      <m:oMath>
        <m:r>
          <w:rPr>
            <w:rFonts w:ascii="Cambria Math" w:hAnsi="Cambria Math"/>
          </w:rPr>
          <m:t>d</m:t>
        </m:r>
      </m:oMath>
      <w:r>
        <w:t xml:space="preserve"> </w:t>
      </w:r>
      <w:r>
        <w:t>天的实际出勤人数为所有合法工作流量之和：</w:t>
      </w:r>
    </w:p>
    <w:p w14:paraId="10512837"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6</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22</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e>
            </m:nary>
          </m:e>
        </m:nary>
      </m:oMath>
      <w:r>
        <w:rPr>
          <w:sz w:val="21"/>
        </w:rPr>
        <w:tab/>
      </w:r>
      <w:r>
        <w:rPr>
          <w:sz w:val="21"/>
        </w:rPr>
        <w:t>（</w:t>
      </w:r>
      <w:r>
        <w:rPr>
          <w:sz w:val="21"/>
        </w:rPr>
        <w:t>7.11</w:t>
      </w:r>
      <w:r>
        <w:rPr>
          <w:sz w:val="21"/>
        </w:rPr>
        <w:t>）</w:t>
      </w:r>
    </w:p>
    <w:p w14:paraId="148091BC" w14:textId="77777777" w:rsidR="00097044" w:rsidRDefault="005D02FF">
      <w:r>
        <w:t>并满足每日覆盖约束</w:t>
      </w:r>
    </w:p>
    <w:p w14:paraId="2363A547"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7.12</w:t>
      </w:r>
      <w:r>
        <w:rPr>
          <w:sz w:val="21"/>
        </w:rPr>
        <w:t>）</w:t>
      </w:r>
    </w:p>
    <w:p w14:paraId="40C84F50" w14:textId="77777777" w:rsidR="00097044" w:rsidRDefault="005D02FF">
      <w:r>
        <w:t>月末要求每名员工累计工作恰好</w:t>
      </w:r>
      <w:r>
        <w:t xml:space="preserve"> 23 </w:t>
      </w:r>
      <w:r>
        <w:t>天，因此</w:t>
      </w:r>
    </w:p>
    <w:p w14:paraId="5F978494" w14:textId="77777777" w:rsidR="00097044" w:rsidRDefault="005D02FF">
      <w:pPr>
        <w:keepLines/>
        <w:tabs>
          <w:tab w:val="center" w:pos="4535"/>
          <w:tab w:val="right" w:pos="9071"/>
        </w:tabs>
        <w:spacing w:before="60" w:after="60"/>
        <w:ind w:firstLine="0"/>
        <w:jc w:val="left"/>
      </w:pPr>
      <w:r>
        <w:tab/>
      </w:r>
      <m:oMath>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
              <m:sSubPr>
                <m:ctrlPr>
                  <w:rPr>
                    <w:rFonts w:ascii="Cambria Math" w:hAnsi="Cambria Math"/>
                  </w:rPr>
                </m:ctrlPr>
              </m:sSubPr>
              <m:e>
                <m:r>
                  <w:rPr>
                    <w:rFonts w:ascii="Cambria Math" w:hAnsi="Cambria Math"/>
                  </w:rPr>
                  <m:t>S</m:t>
                </m:r>
              </m:e>
              <m:sub>
                <m:r>
                  <w:rPr>
                    <w:rFonts w:ascii="Cambria Math" w:hAnsi="Cambria Math"/>
                  </w:rPr>
                  <m:t>31,</m:t>
                </m:r>
                <m:r>
                  <w:rPr>
                    <w:rFonts w:ascii="Cambria Math" w:hAnsi="Cambria Math"/>
                  </w:rPr>
                  <m:t>c</m:t>
                </m:r>
                <m:r>
                  <w:rPr>
                    <w:rFonts w:ascii="Cambria Math" w:hAnsi="Cambria Math"/>
                  </w:rPr>
                  <m:t>,23</m:t>
                </m:r>
              </m:sub>
            </m:sSub>
          </m:e>
        </m:nary>
        <m:r>
          <w:rPr>
            <w:rFonts w:ascii="Cambria Math" w:hAnsi="Cambria Math"/>
          </w:rPr>
          <m:t>=</m:t>
        </m:r>
        <m:r>
          <w:rPr>
            <w:rFonts w:ascii="Cambria Math" w:hAnsi="Cambria Math"/>
          </w:rPr>
          <m:t>R</m:t>
        </m:r>
      </m:oMath>
      <w:r>
        <w:rPr>
          <w:sz w:val="21"/>
        </w:rPr>
        <w:tab/>
      </w:r>
      <w:r>
        <w:rPr>
          <w:sz w:val="21"/>
        </w:rPr>
        <w:t>（</w:t>
      </w:r>
      <w:r>
        <w:rPr>
          <w:sz w:val="21"/>
        </w:rPr>
        <w:t>7.13</w:t>
      </w:r>
      <w:r>
        <w:rPr>
          <w:sz w:val="21"/>
        </w:rPr>
        <w:t>）</w:t>
      </w:r>
    </w:p>
    <w:p w14:paraId="52C61DC5" w14:textId="77777777" w:rsidR="00097044" w:rsidRDefault="005D02FF">
      <w:r>
        <w:t>状态转移结构保证每一单位人员流从唯一初始状态出发，每天经历一次工作或休息，最终进入累计</w:t>
      </w:r>
      <w:r>
        <w:t xml:space="preserve"> 23 </w:t>
      </w:r>
      <w:r>
        <w:t>天的终止状态。因此，聚合整数流能够分解为</w:t>
      </w:r>
      <w:r>
        <w:t xml:space="preserve"> </w:t>
      </w:r>
      <m:oMath>
        <m:r>
          <w:rPr>
            <w:rFonts w:ascii="Cambria Math" w:hAnsi="Cambria Math"/>
          </w:rPr>
          <m:t>R</m:t>
        </m:r>
      </m:oMath>
      <w:r>
        <w:t xml:space="preserve"> </w:t>
      </w:r>
      <w:r>
        <w:t>条合法的个人路径，每条路径自动满足</w:t>
      </w:r>
      <w:r>
        <w:t>“</w:t>
      </w:r>
      <w:r>
        <w:t>恰好工作</w:t>
      </w:r>
      <w:r>
        <w:t xml:space="preserve"> 23 </w:t>
      </w:r>
      <w:r>
        <w:t>天</w:t>
      </w:r>
      <w:r>
        <w:t>”</w:t>
      </w:r>
      <w:r>
        <w:t>和</w:t>
      </w:r>
      <w:r>
        <w:t>“</w:t>
      </w:r>
      <w:r>
        <w:t>连续工作不超过</w:t>
      </w:r>
      <w:r>
        <w:t xml:space="preserve"> 7 </w:t>
      </w:r>
      <w:r>
        <w:t>天</w:t>
      </w:r>
      <w:r>
        <w:t>”</w:t>
      </w:r>
      <w:r>
        <w:t>。</w:t>
      </w:r>
    </w:p>
    <w:p w14:paraId="15710003" w14:textId="77777777" w:rsidR="00097044" w:rsidRDefault="005D02FF">
      <w:pPr>
        <w:pStyle w:val="31"/>
      </w:pPr>
      <w:bookmarkStart w:id="37" w:name="_Toc238137215"/>
      <w:r>
        <w:rPr>
          <w:rFonts w:ascii="Arial" w:eastAsia="黑体" w:hAnsi="Arial"/>
        </w:rPr>
        <w:t xml:space="preserve">7.1.4 </w:t>
      </w:r>
      <w:r>
        <w:rPr>
          <w:rFonts w:ascii="Arial" w:eastAsia="黑体" w:hAnsi="Arial"/>
        </w:rPr>
        <w:t>词典序优化目标</w:t>
      </w:r>
      <w:bookmarkEnd w:id="37"/>
    </w:p>
    <w:p w14:paraId="2B1A26B8" w14:textId="77777777" w:rsidR="00097044" w:rsidRDefault="005D02FF">
      <w:r>
        <w:t>第一阶段最小化招聘人数：</w:t>
      </w:r>
    </w:p>
    <w:p w14:paraId="254C1A17" w14:textId="77777777" w:rsidR="00097044" w:rsidRDefault="005D02FF">
      <w:pPr>
        <w:keepLines/>
        <w:tabs>
          <w:tab w:val="center" w:pos="4535"/>
          <w:tab w:val="right" w:pos="9071"/>
        </w:tabs>
        <w:spacing w:before="60" w:after="60"/>
        <w:ind w:firstLine="0"/>
        <w:jc w:val="left"/>
      </w:pPr>
      <w:r>
        <w:tab/>
      </w:r>
      <m:oMath>
        <m:r>
          <w:rPr>
            <w:rFonts w:ascii="Cambria Math" w:hAnsi="Cambria Math"/>
          </w:rPr>
          <m:t>minR</m:t>
        </m:r>
      </m:oMath>
      <w:r>
        <w:rPr>
          <w:sz w:val="21"/>
        </w:rPr>
        <w:tab/>
      </w:r>
      <w:r>
        <w:rPr>
          <w:sz w:val="21"/>
        </w:rPr>
        <w:t>（</w:t>
      </w:r>
      <w:r>
        <w:rPr>
          <w:sz w:val="21"/>
        </w:rPr>
        <w:t>7.14</w:t>
      </w:r>
      <w:r>
        <w:rPr>
          <w:sz w:val="21"/>
        </w:rPr>
        <w:t>）</w:t>
      </w:r>
    </w:p>
    <w:p w14:paraId="7391B580" w14:textId="77777777" w:rsidR="00097044" w:rsidRDefault="005D02FF">
      <w:r>
        <w:lastRenderedPageBreak/>
        <w:t>固定</w:t>
      </w:r>
      <w:r>
        <w:t xml:space="preserve"> </w:t>
      </w:r>
      <m:oMath>
        <m:r>
          <w:rPr>
            <w:rFonts w:ascii="Cambria Math" w:hAnsi="Cambria Math"/>
          </w:rPr>
          <m:t>R</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后，由于每人必须工作</w:t>
      </w:r>
      <w:r>
        <w:t xml:space="preserve"> 23 </w:t>
      </w:r>
      <w:r>
        <w:t>天，总人日</w:t>
      </w:r>
      <w:r>
        <w:t xml:space="preserve"> </w:t>
      </w:r>
      <m:oMath>
        <m:r>
          <w:rPr>
            <w:rFonts w:ascii="Cambria Math" w:hAnsi="Cambria Math"/>
          </w:rPr>
          <m:t>23</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已固定，问题转化为如何把不可避免的额外人日均匀分布到各天。定义最大日冗余</w:t>
      </w:r>
      <w:r>
        <w:t xml:space="preserve"> </w:t>
      </w:r>
      <m:oMath>
        <m:r>
          <w:rPr>
            <w:rFonts w:ascii="Cambria Math" w:hAnsi="Cambria Math"/>
          </w:rPr>
          <m:t>G</m:t>
        </m:r>
      </m:oMath>
      <w:r>
        <w:t>，满足</w:t>
      </w:r>
    </w:p>
    <w:p w14:paraId="37ECE4D7" w14:textId="77777777" w:rsidR="00097044" w:rsidRDefault="005D02FF">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=1,2,…,30</m:t>
        </m:r>
      </m:oMath>
      <w:r>
        <w:rPr>
          <w:sz w:val="21"/>
        </w:rPr>
        <w:tab/>
      </w:r>
      <w:r>
        <w:rPr>
          <w:sz w:val="21"/>
        </w:rPr>
        <w:t>（</w:t>
      </w:r>
      <w:r>
        <w:rPr>
          <w:sz w:val="21"/>
        </w:rPr>
        <w:t>7.15</w:t>
      </w:r>
      <w:r>
        <w:rPr>
          <w:sz w:val="21"/>
        </w:rPr>
        <w:t>）</w:t>
      </w:r>
    </w:p>
    <w:p w14:paraId="1613D0F8" w14:textId="77777777" w:rsidR="00097044" w:rsidRDefault="005D02FF">
      <w:r>
        <w:t>第二阶段求解</w:t>
      </w:r>
    </w:p>
    <w:p w14:paraId="11446ACD" w14:textId="77777777" w:rsidR="00097044" w:rsidRDefault="005D02FF">
      <w:pPr>
        <w:keepLines/>
        <w:tabs>
          <w:tab w:val="center" w:pos="4535"/>
          <w:tab w:val="right" w:pos="9071"/>
        </w:tabs>
        <w:spacing w:before="60" w:after="60"/>
        <w:ind w:firstLine="0"/>
        <w:jc w:val="left"/>
      </w:pPr>
      <w:r>
        <w:tab/>
      </w:r>
      <m:oMath>
        <m:r>
          <w:rPr>
            <w:rFonts w:ascii="Cambria Math" w:hAnsi="Cambria Math"/>
          </w:rPr>
          <m:t>minG</m:t>
        </m:r>
      </m:oMath>
      <w:r>
        <w:rPr>
          <w:sz w:val="21"/>
        </w:rPr>
        <w:tab/>
      </w:r>
      <w:r>
        <w:rPr>
          <w:sz w:val="21"/>
        </w:rPr>
        <w:t>（</w:t>
      </w:r>
      <w:r>
        <w:rPr>
          <w:sz w:val="21"/>
        </w:rPr>
        <w:t>7.16</w:t>
      </w:r>
      <w:r>
        <w:rPr>
          <w:sz w:val="21"/>
        </w:rPr>
        <w:t>）</w:t>
      </w:r>
    </w:p>
    <w:p w14:paraId="08C1F080" w14:textId="77777777" w:rsidR="00097044" w:rsidRDefault="005D02FF">
      <w:r>
        <w:t>固定</w:t>
      </w:r>
      <w:r>
        <w:t xml:space="preserve"> </w:t>
      </w:r>
      <m:oMath>
        <m:r>
          <w:rPr>
            <w:rFonts w:ascii="Cambria Math" w:hAnsi="Cambria Math"/>
          </w:rPr>
          <m:t>G</m:t>
        </m:r>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oMath>
      <w:r>
        <w:t xml:space="preserve"> </w:t>
      </w:r>
      <w:r>
        <w:t>后，第三阶段以处于连续工作</w:t>
      </w:r>
      <w:r>
        <w:t xml:space="preserve"> 7 </w:t>
      </w:r>
      <w:r>
        <w:t>天状态的人日总量作为公平性破同指标：</w:t>
      </w:r>
    </w:p>
    <w:p w14:paraId="1334108E" w14:textId="77777777" w:rsidR="00097044" w:rsidRDefault="005D02FF">
      <w:pPr>
        <w:keepLines/>
        <w:tabs>
          <w:tab w:val="center" w:pos="4535"/>
          <w:tab w:val="right" w:pos="9071"/>
        </w:tabs>
        <w:spacing w:before="60" w:after="60"/>
        <w:ind w:firstLine="0"/>
        <w:jc w:val="left"/>
      </w:pPr>
      <w:r>
        <w:tab/>
      </w:r>
      <m:oMath>
        <m:r>
          <w:rPr>
            <w:rFonts w:ascii="Cambria Math" w:hAnsi="Cambria Math"/>
          </w:rPr>
          <m:t>min</m:t>
        </m:r>
        <m:nary>
          <m:naryPr>
            <m:chr m:val="∑"/>
            <m:limLoc m:val="subSup"/>
            <m:grow m:val="1"/>
            <m:ctrlPr>
              <w:rPr>
                <w:rFonts w:ascii="Cambria Math" w:hAnsi="Cambria Math"/>
              </w:rPr>
            </m:ctrlPr>
          </m:naryPr>
          <m:sub>
            <m:r>
              <w:rPr>
                <w:rFonts w:ascii="Cambria Math" w:hAnsi="Cambria Math"/>
              </w:rPr>
              <m:t>d</m:t>
            </m:r>
            <m:r>
              <w:rPr>
                <w:rFonts w:ascii="Cambria Math" w:hAnsi="Cambria Math"/>
              </w:rPr>
              <m:t>=2</m:t>
            </m:r>
          </m:sub>
          <m:sup>
            <m:r>
              <w:rPr>
                <w:rFonts w:ascii="Cambria Math" w:hAnsi="Cambria Math"/>
              </w:rPr>
              <m:t>31</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23</m:t>
                </m:r>
              </m:sup>
              <m:e>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,7,</m:t>
                    </m:r>
                    <m:r>
                      <w:rPr>
                        <w:rFonts w:ascii="Cambria Math" w:hAnsi="Cambria Math"/>
                      </w:rPr>
                      <m:t>w</m:t>
                    </m:r>
                  </m:sub>
                </m:sSub>
              </m:e>
            </m:nary>
          </m:e>
        </m:nary>
      </m:oMath>
      <w:r>
        <w:rPr>
          <w:sz w:val="21"/>
        </w:rPr>
        <w:tab/>
      </w:r>
      <w:r>
        <w:rPr>
          <w:sz w:val="21"/>
        </w:rPr>
        <w:t>（</w:t>
      </w:r>
      <w:r>
        <w:rPr>
          <w:sz w:val="21"/>
        </w:rPr>
        <w:t>7.17</w:t>
      </w:r>
      <w:r>
        <w:rPr>
          <w:sz w:val="21"/>
        </w:rPr>
        <w:t>）</w:t>
      </w:r>
    </w:p>
    <w:p w14:paraId="4F6BD7F3" w14:textId="77777777" w:rsidR="00097044" w:rsidRDefault="005D02FF">
      <w:r>
        <w:t>该目标降低员工频繁触及</w:t>
      </w:r>
      <w:r>
        <w:t>7</w:t>
      </w:r>
      <w:r>
        <w:t>天上限的程度，但不会改变已确定的最少招聘人数和最小最大日冗余。最终再固定每天的</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，回代问题二模型，依次最小化每日峰值、人员偏差和累计库存。</w:t>
      </w:r>
    </w:p>
    <w:p w14:paraId="7748603D" w14:textId="77777777" w:rsidR="00097044" w:rsidRDefault="005D02FF">
      <w:pPr>
        <w:pStyle w:val="21"/>
      </w:pPr>
      <w:bookmarkStart w:id="38" w:name="_Toc238137216"/>
      <w:r>
        <w:rPr>
          <w:rFonts w:ascii="Arial" w:eastAsia="黑体" w:hAnsi="Arial"/>
        </w:rPr>
        <w:t xml:space="preserve">7.2 </w:t>
      </w:r>
      <w:r>
        <w:rPr>
          <w:rFonts w:ascii="Arial" w:eastAsia="黑体" w:hAnsi="Arial"/>
        </w:rPr>
        <w:t>求解方法</w:t>
      </w:r>
      <w:bookmarkEnd w:id="38"/>
    </w:p>
    <w:p w14:paraId="2EA0F1A2" w14:textId="77777777" w:rsidR="00097044" w:rsidRDefault="005D02FF">
      <w:r>
        <w:t>月度状态流模型仍使用</w:t>
      </w:r>
      <w:r>
        <w:t xml:space="preserve"> Python</w:t>
      </w:r>
      <w:r>
        <w:t>、</w:t>
      </w:r>
      <w:r>
        <w:t xml:space="preserve">SciPy milp </w:t>
      </w:r>
      <w:r>
        <w:t>与</w:t>
      </w:r>
      <w:r>
        <w:t xml:space="preserve"> HiGHS </w:t>
      </w:r>
      <w:r>
        <w:t>求解器。全部状态人口、工作流、休息流、招聘人数和最大冗余均设为整数，求解器相对整数规划间隙设为</w:t>
      </w:r>
      <w:r>
        <w:t xml:space="preserve"> 0</w:t>
      </w:r>
      <w:r>
        <w:t>。具体过程如下：首先运行问题二得到</w:t>
      </w:r>
      <w:r>
        <w:t xml:space="preserve"> 30 </w:t>
      </w:r>
      <w:r>
        <w:t>个</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；计算三个招聘下界并以其最大值作为</w:t>
      </w:r>
      <w:r>
        <w:t xml:space="preserve"> </w:t>
      </w:r>
      <m:oMath>
        <m:r>
          <w:rPr>
            <w:rFonts w:ascii="Cambria Math" w:hAnsi="Cambria Math"/>
          </w:rPr>
          <m:t>R</m:t>
        </m:r>
      </m:oMath>
      <w:r>
        <w:t xml:space="preserve"> </w:t>
      </w:r>
      <w:r>
        <w:t>的变量下界；执行三级词典序状态流优化；按整数流逐日分解出员工编号</w:t>
      </w:r>
      <w:r>
        <w:t xml:space="preserve"> 1—581 </w:t>
      </w:r>
      <w:r>
        <w:t>的工作</w:t>
      </w:r>
      <w:r>
        <w:t>/</w:t>
      </w:r>
      <w:r>
        <w:t>休息路径；固定每日出勤人数重新求解问题二日模型；最后按照各班次人数把当日具名员工分配到具体班次及相应低效小时，并进行逐人、逐日和逐小时三层审计。</w:t>
      </w:r>
    </w:p>
    <w:p w14:paraId="6F6295DC" w14:textId="77777777" w:rsidR="00097044" w:rsidRDefault="005D02FF">
      <w:r>
        <w:t>此外，使用</w:t>
      </w:r>
      <w:r>
        <w:t xml:space="preserve">“7 </w:t>
      </w:r>
      <w:r>
        <w:t>个休息日的路径流模型</w:t>
      </w:r>
      <w:r>
        <w:t>”</w:t>
      </w:r>
      <w:r>
        <w:t>进行了独立结构认证。每名员工</w:t>
      </w:r>
      <w:r>
        <w:t xml:space="preserve"> 30 </w:t>
      </w:r>
      <w:r>
        <w:t>天工作</w:t>
      </w:r>
      <w:r>
        <w:t xml:space="preserve"> 23 </w:t>
      </w:r>
      <w:r>
        <w:t>天，等价于选择</w:t>
      </w:r>
      <w:r>
        <w:t xml:space="preserve"> 7 </w:t>
      </w:r>
      <w:r>
        <w:t>个休息日；路径流以合法休息日组合为路径变量，得到相同的</w:t>
      </w:r>
      <w:r>
        <w:t xml:space="preserve"> 581 </w:t>
      </w:r>
      <w:r>
        <w:t>人方案。两种不同的月度状态表示获得一致结果，降低了单一建模实现造成错误的可能性。</w:t>
      </w:r>
    </w:p>
    <w:p w14:paraId="341C1A19" w14:textId="77777777" w:rsidR="00097044" w:rsidRDefault="005D02FF">
      <w:r>
        <w:t>核心求解结果如下。</w:t>
      </w:r>
    </w:p>
    <w:p w14:paraId="3522109E" w14:textId="77777777" w:rsidR="00097044" w:rsidRDefault="005D02FF">
      <w:pPr>
        <w:pStyle w:val="af7"/>
      </w:pPr>
      <w:r>
        <w:t>表</w:t>
      </w:r>
      <w:r>
        <w:t xml:space="preserve">7-1 </w:t>
      </w:r>
      <w:r>
        <w:t>问题三核心求解结果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097044" w14:paraId="038BA1B3" w14:textId="77777777">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14:paraId="76E44793" w14:textId="77777777" w:rsidR="00097044" w:rsidRDefault="005D02FF">
            <w:pPr>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14:paraId="2E9ACBDD" w14:textId="77777777" w:rsidR="00097044" w:rsidRDefault="005D02FF">
            <w:pPr>
              <w:spacing w:line="252" w:lineRule="auto"/>
              <w:ind w:firstLine="0"/>
              <w:jc w:val="center"/>
            </w:pPr>
            <w:r>
              <w:rPr>
                <w:b/>
                <w:sz w:val="19"/>
              </w:rPr>
              <w:t>求解结果</w:t>
            </w:r>
          </w:p>
        </w:tc>
      </w:tr>
      <w:tr w:rsidR="00097044" w14:paraId="4F17353C" w14:textId="77777777">
        <w:trPr>
          <w:jc w:val="center"/>
        </w:trPr>
        <w:tc>
          <w:tcPr>
            <w:tcW w:w="5700" w:type="dxa"/>
            <w:tcMar>
              <w:top w:w="70" w:type="dxa"/>
              <w:left w:w="100" w:type="dxa"/>
              <w:bottom w:w="70" w:type="dxa"/>
              <w:right w:w="100" w:type="dxa"/>
            </w:tcMar>
            <w:vAlign w:val="center"/>
          </w:tcPr>
          <w:p w14:paraId="1EC6FD49" w14:textId="77777777" w:rsidR="00097044" w:rsidRDefault="005D02FF">
            <w:pPr>
              <w:spacing w:line="252" w:lineRule="auto"/>
              <w:ind w:firstLine="0"/>
              <w:jc w:val="center"/>
            </w:pPr>
            <w:r>
              <w:rPr>
                <w:sz w:val="19"/>
              </w:rPr>
              <w:t>最少招聘人数</w:t>
            </w:r>
          </w:p>
        </w:tc>
        <w:tc>
          <w:tcPr>
            <w:tcW w:w="3370" w:type="dxa"/>
            <w:tcMar>
              <w:top w:w="70" w:type="dxa"/>
              <w:left w:w="100" w:type="dxa"/>
              <w:bottom w:w="70" w:type="dxa"/>
              <w:right w:w="100" w:type="dxa"/>
            </w:tcMar>
            <w:vAlign w:val="center"/>
          </w:tcPr>
          <w:p w14:paraId="52EFA845" w14:textId="77777777" w:rsidR="00097044" w:rsidRDefault="005D02FF">
            <w:pPr>
              <w:spacing w:line="252" w:lineRule="auto"/>
              <w:ind w:firstLine="0"/>
              <w:jc w:val="center"/>
            </w:pPr>
            <w:r>
              <w:rPr>
                <w:sz w:val="19"/>
              </w:rPr>
              <w:t xml:space="preserve">581 </w:t>
            </w:r>
            <w:r>
              <w:rPr>
                <w:sz w:val="19"/>
              </w:rPr>
              <w:t>人</w:t>
            </w:r>
          </w:p>
        </w:tc>
      </w:tr>
      <w:tr w:rsidR="00097044" w14:paraId="2BB33E33" w14:textId="77777777">
        <w:trPr>
          <w:jc w:val="center"/>
        </w:trPr>
        <w:tc>
          <w:tcPr>
            <w:tcW w:w="5700" w:type="dxa"/>
            <w:tcMar>
              <w:top w:w="70" w:type="dxa"/>
              <w:left w:w="100" w:type="dxa"/>
              <w:bottom w:w="70" w:type="dxa"/>
              <w:right w:w="100" w:type="dxa"/>
            </w:tcMar>
            <w:vAlign w:val="center"/>
          </w:tcPr>
          <w:p w14:paraId="4862144A" w14:textId="77777777" w:rsidR="00097044" w:rsidRDefault="005D02FF">
            <w:pPr>
              <w:spacing w:line="252" w:lineRule="auto"/>
              <w:ind w:firstLine="0"/>
              <w:jc w:val="center"/>
            </w:pPr>
            <w:r>
              <w:rPr>
                <w:sz w:val="19"/>
              </w:rPr>
              <w:t>每人工作天数</w:t>
            </w:r>
          </w:p>
        </w:tc>
        <w:tc>
          <w:tcPr>
            <w:tcW w:w="3370" w:type="dxa"/>
            <w:tcMar>
              <w:top w:w="70" w:type="dxa"/>
              <w:left w:w="100" w:type="dxa"/>
              <w:bottom w:w="70" w:type="dxa"/>
              <w:right w:w="100" w:type="dxa"/>
            </w:tcMar>
            <w:vAlign w:val="center"/>
          </w:tcPr>
          <w:p w14:paraId="75B13E62" w14:textId="77777777" w:rsidR="00097044" w:rsidRDefault="005D02FF">
            <w:pPr>
              <w:spacing w:line="252" w:lineRule="auto"/>
              <w:ind w:firstLine="0"/>
              <w:jc w:val="center"/>
            </w:pPr>
            <w:r>
              <w:rPr>
                <w:sz w:val="19"/>
              </w:rPr>
              <w:t xml:space="preserve">23 </w:t>
            </w:r>
            <w:r>
              <w:rPr>
                <w:sz w:val="19"/>
              </w:rPr>
              <w:t>天</w:t>
            </w:r>
          </w:p>
        </w:tc>
      </w:tr>
      <w:tr w:rsidR="00097044" w14:paraId="1329B93A" w14:textId="77777777">
        <w:trPr>
          <w:jc w:val="center"/>
        </w:trPr>
        <w:tc>
          <w:tcPr>
            <w:tcW w:w="5700" w:type="dxa"/>
            <w:tcMar>
              <w:top w:w="70" w:type="dxa"/>
              <w:left w:w="100" w:type="dxa"/>
              <w:bottom w:w="70" w:type="dxa"/>
              <w:right w:w="100" w:type="dxa"/>
            </w:tcMar>
            <w:vAlign w:val="center"/>
          </w:tcPr>
          <w:p w14:paraId="1665E31A" w14:textId="77777777" w:rsidR="00097044" w:rsidRDefault="005D02FF">
            <w:pPr>
              <w:spacing w:line="252" w:lineRule="auto"/>
              <w:ind w:firstLine="0"/>
              <w:jc w:val="center"/>
            </w:pPr>
            <w:r>
              <w:rPr>
                <w:sz w:val="19"/>
              </w:rPr>
              <w:t>全月总人日</w:t>
            </w:r>
          </w:p>
        </w:tc>
        <w:tc>
          <w:tcPr>
            <w:tcW w:w="3370" w:type="dxa"/>
            <w:tcMar>
              <w:top w:w="70" w:type="dxa"/>
              <w:left w:w="100" w:type="dxa"/>
              <w:bottom w:w="70" w:type="dxa"/>
              <w:right w:w="100" w:type="dxa"/>
            </w:tcMar>
            <w:vAlign w:val="center"/>
          </w:tcPr>
          <w:p w14:paraId="5DC6153D" w14:textId="77777777" w:rsidR="00097044" w:rsidRDefault="005D02FF">
            <w:pPr>
              <w:spacing w:line="252" w:lineRule="auto"/>
              <w:ind w:firstLine="0"/>
              <w:jc w:val="center"/>
            </w:pPr>
            <w:r>
              <w:rPr>
                <w:sz w:val="19"/>
              </w:rPr>
              <w:t xml:space="preserve">13363 </w:t>
            </w:r>
            <w:r>
              <w:rPr>
                <w:sz w:val="19"/>
              </w:rPr>
              <w:t>人日</w:t>
            </w:r>
          </w:p>
        </w:tc>
      </w:tr>
      <w:tr w:rsidR="00097044" w14:paraId="498AFD91" w14:textId="77777777">
        <w:trPr>
          <w:jc w:val="center"/>
        </w:trPr>
        <w:tc>
          <w:tcPr>
            <w:tcW w:w="5700" w:type="dxa"/>
            <w:tcMar>
              <w:top w:w="70" w:type="dxa"/>
              <w:left w:w="100" w:type="dxa"/>
              <w:bottom w:w="70" w:type="dxa"/>
              <w:right w:w="100" w:type="dxa"/>
            </w:tcMar>
            <w:vAlign w:val="center"/>
          </w:tcPr>
          <w:p w14:paraId="42B3A768" w14:textId="77777777" w:rsidR="00097044" w:rsidRDefault="005D02FF">
            <w:pPr>
              <w:spacing w:line="252" w:lineRule="auto"/>
              <w:ind w:firstLine="0"/>
              <w:jc w:val="center"/>
            </w:pPr>
            <w:r>
              <w:rPr>
                <w:sz w:val="19"/>
              </w:rPr>
              <w:t>日均实际出勤</w:t>
            </w:r>
          </w:p>
        </w:tc>
        <w:tc>
          <w:tcPr>
            <w:tcW w:w="3370" w:type="dxa"/>
            <w:tcMar>
              <w:top w:w="70" w:type="dxa"/>
              <w:left w:w="100" w:type="dxa"/>
              <w:bottom w:w="70" w:type="dxa"/>
              <w:right w:w="100" w:type="dxa"/>
            </w:tcMar>
            <w:vAlign w:val="center"/>
          </w:tcPr>
          <w:p w14:paraId="012A299C" w14:textId="77777777" w:rsidR="00097044" w:rsidRDefault="005D02FF">
            <w:pPr>
              <w:spacing w:line="252" w:lineRule="auto"/>
              <w:ind w:firstLine="0"/>
              <w:jc w:val="center"/>
            </w:pPr>
            <w:r>
              <w:rPr>
                <w:sz w:val="19"/>
              </w:rPr>
              <w:t xml:space="preserve">445.43 </w:t>
            </w:r>
            <w:r>
              <w:rPr>
                <w:sz w:val="19"/>
              </w:rPr>
              <w:t>人</w:t>
            </w:r>
          </w:p>
        </w:tc>
      </w:tr>
      <w:tr w:rsidR="00097044" w14:paraId="3F2A1198" w14:textId="77777777">
        <w:trPr>
          <w:jc w:val="center"/>
        </w:trPr>
        <w:tc>
          <w:tcPr>
            <w:tcW w:w="5700" w:type="dxa"/>
            <w:tcMar>
              <w:top w:w="70" w:type="dxa"/>
              <w:left w:w="100" w:type="dxa"/>
              <w:bottom w:w="70" w:type="dxa"/>
              <w:right w:w="100" w:type="dxa"/>
            </w:tcMar>
            <w:vAlign w:val="center"/>
          </w:tcPr>
          <w:p w14:paraId="742E90D8" w14:textId="77777777" w:rsidR="00097044" w:rsidRDefault="005D02FF">
            <w:pPr>
              <w:spacing w:line="252" w:lineRule="auto"/>
              <w:ind w:firstLine="0"/>
              <w:jc w:val="center"/>
            </w:pPr>
            <w:r>
              <w:rPr>
                <w:sz w:val="19"/>
              </w:rPr>
              <w:t>出勤人数总体方差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14:paraId="3977ACB9" w14:textId="77777777" w:rsidR="00097044" w:rsidRDefault="005D02FF">
            <w:pPr>
              <w:spacing w:line="252" w:lineRule="auto"/>
              <w:ind w:firstLine="0"/>
              <w:jc w:val="center"/>
            </w:pPr>
            <w:r>
              <w:rPr>
                <w:sz w:val="19"/>
              </w:rPr>
              <w:t xml:space="preserve">3512.18 </w:t>
            </w:r>
            <w:r>
              <w:rPr>
                <w:sz w:val="19"/>
              </w:rPr>
              <w:t>人</w:t>
            </w:r>
            <w:r>
              <w:rPr>
                <w:sz w:val="19"/>
              </w:rPr>
              <w:t xml:space="preserve">² / 59.26 </w:t>
            </w:r>
            <w:r>
              <w:rPr>
                <w:sz w:val="19"/>
              </w:rPr>
              <w:t>人</w:t>
            </w:r>
          </w:p>
        </w:tc>
      </w:tr>
      <w:tr w:rsidR="00097044" w14:paraId="54C78DBA" w14:textId="77777777">
        <w:trPr>
          <w:jc w:val="center"/>
        </w:trPr>
        <w:tc>
          <w:tcPr>
            <w:tcW w:w="5700" w:type="dxa"/>
            <w:tcMar>
              <w:top w:w="70" w:type="dxa"/>
              <w:left w:w="100" w:type="dxa"/>
              <w:bottom w:w="70" w:type="dxa"/>
              <w:right w:w="100" w:type="dxa"/>
            </w:tcMar>
            <w:vAlign w:val="center"/>
          </w:tcPr>
          <w:p w14:paraId="4BF1CCA2" w14:textId="77777777" w:rsidR="00097044" w:rsidRDefault="005D02FF">
            <w:pPr>
              <w:spacing w:line="252" w:lineRule="auto"/>
              <w:ind w:firstLine="0"/>
              <w:jc w:val="center"/>
            </w:pPr>
            <w:r>
              <w:rPr>
                <w:sz w:val="19"/>
              </w:rPr>
              <w:t>最低出勤</w:t>
            </w:r>
          </w:p>
        </w:tc>
        <w:tc>
          <w:tcPr>
            <w:tcW w:w="3370" w:type="dxa"/>
            <w:tcMar>
              <w:top w:w="70" w:type="dxa"/>
              <w:left w:w="100" w:type="dxa"/>
              <w:bottom w:w="70" w:type="dxa"/>
              <w:right w:w="100" w:type="dxa"/>
            </w:tcMar>
            <w:vAlign w:val="center"/>
          </w:tcPr>
          <w:p w14:paraId="16444995" w14:textId="77777777" w:rsidR="00097044" w:rsidRDefault="005D02FF">
            <w:pPr>
              <w:spacing w:line="252" w:lineRule="auto"/>
              <w:ind w:firstLine="0"/>
              <w:jc w:val="center"/>
            </w:pPr>
            <w:r>
              <w:rPr>
                <w:sz w:val="19"/>
              </w:rPr>
              <w:t>第</w:t>
            </w:r>
            <w:r>
              <w:rPr>
                <w:sz w:val="19"/>
              </w:rPr>
              <w:t xml:space="preserve"> 26 </w:t>
            </w:r>
            <w:r>
              <w:rPr>
                <w:sz w:val="19"/>
              </w:rPr>
              <w:t>天，</w:t>
            </w:r>
            <w:r>
              <w:rPr>
                <w:sz w:val="19"/>
              </w:rPr>
              <w:t xml:space="preserve">373 </w:t>
            </w:r>
            <w:r>
              <w:rPr>
                <w:sz w:val="19"/>
              </w:rPr>
              <w:t>人</w:t>
            </w:r>
          </w:p>
        </w:tc>
      </w:tr>
      <w:tr w:rsidR="00097044" w14:paraId="3D25C5AB" w14:textId="77777777">
        <w:trPr>
          <w:jc w:val="center"/>
        </w:trPr>
        <w:tc>
          <w:tcPr>
            <w:tcW w:w="5700" w:type="dxa"/>
            <w:tcMar>
              <w:top w:w="70" w:type="dxa"/>
              <w:left w:w="100" w:type="dxa"/>
              <w:bottom w:w="70" w:type="dxa"/>
              <w:right w:w="100" w:type="dxa"/>
            </w:tcMar>
            <w:vAlign w:val="center"/>
          </w:tcPr>
          <w:p w14:paraId="0695060B" w14:textId="77777777" w:rsidR="00097044" w:rsidRDefault="005D02FF">
            <w:pPr>
              <w:spacing w:line="252" w:lineRule="auto"/>
              <w:ind w:firstLine="0"/>
              <w:jc w:val="center"/>
            </w:pPr>
            <w:r>
              <w:rPr>
                <w:sz w:val="19"/>
              </w:rPr>
              <w:t>最高出勤</w:t>
            </w:r>
          </w:p>
        </w:tc>
        <w:tc>
          <w:tcPr>
            <w:tcW w:w="3370" w:type="dxa"/>
            <w:tcMar>
              <w:top w:w="70" w:type="dxa"/>
              <w:left w:w="100" w:type="dxa"/>
              <w:bottom w:w="70" w:type="dxa"/>
              <w:right w:w="100" w:type="dxa"/>
            </w:tcMar>
            <w:vAlign w:val="center"/>
          </w:tcPr>
          <w:p w14:paraId="1E1595EF" w14:textId="77777777" w:rsidR="00097044" w:rsidRDefault="005D02FF">
            <w:pPr>
              <w:spacing w:line="252" w:lineRule="auto"/>
              <w:ind w:firstLine="0"/>
              <w:jc w:val="center"/>
            </w:pPr>
            <w:r>
              <w:rPr>
                <w:sz w:val="19"/>
              </w:rPr>
              <w:t>第</w:t>
            </w:r>
            <w:r>
              <w:rPr>
                <w:sz w:val="19"/>
              </w:rPr>
              <w:t xml:space="preserve"> 11</w:t>
            </w:r>
            <w:r>
              <w:rPr>
                <w:sz w:val="19"/>
              </w:rPr>
              <w:t>、</w:t>
            </w:r>
            <w:r>
              <w:rPr>
                <w:sz w:val="19"/>
              </w:rPr>
              <w:t xml:space="preserve">12 </w:t>
            </w:r>
            <w:r>
              <w:rPr>
                <w:sz w:val="19"/>
              </w:rPr>
              <w:t>天，</w:t>
            </w:r>
            <w:r>
              <w:rPr>
                <w:sz w:val="19"/>
              </w:rPr>
              <w:t xml:space="preserve">581 </w:t>
            </w:r>
            <w:r>
              <w:rPr>
                <w:sz w:val="19"/>
              </w:rPr>
              <w:t>人</w:t>
            </w:r>
          </w:p>
        </w:tc>
      </w:tr>
      <w:tr w:rsidR="00097044" w14:paraId="5C4BF5C6" w14:textId="77777777">
        <w:trPr>
          <w:jc w:val="center"/>
        </w:trPr>
        <w:tc>
          <w:tcPr>
            <w:tcW w:w="5700" w:type="dxa"/>
            <w:tcMar>
              <w:top w:w="70" w:type="dxa"/>
              <w:left w:w="100" w:type="dxa"/>
              <w:bottom w:w="70" w:type="dxa"/>
              <w:right w:w="100" w:type="dxa"/>
            </w:tcMar>
            <w:vAlign w:val="center"/>
          </w:tcPr>
          <w:p w14:paraId="6D1D14C6" w14:textId="77777777" w:rsidR="00097044" w:rsidRDefault="005D02FF">
            <w:pPr>
              <w:spacing w:line="252" w:lineRule="auto"/>
              <w:ind w:firstLine="0"/>
              <w:jc w:val="center"/>
            </w:pPr>
            <w:r>
              <w:rPr>
                <w:sz w:val="19"/>
              </w:rPr>
              <w:t>日均最低需求</w:t>
            </w:r>
          </w:p>
        </w:tc>
        <w:tc>
          <w:tcPr>
            <w:tcW w:w="3370" w:type="dxa"/>
            <w:tcMar>
              <w:top w:w="70" w:type="dxa"/>
              <w:left w:w="100" w:type="dxa"/>
              <w:bottom w:w="70" w:type="dxa"/>
              <w:right w:w="100" w:type="dxa"/>
            </w:tcMar>
            <w:vAlign w:val="center"/>
          </w:tcPr>
          <w:p w14:paraId="0FB2E01A" w14:textId="77777777" w:rsidR="00097044" w:rsidRDefault="005D02FF">
            <w:pPr>
              <w:spacing w:line="252" w:lineRule="auto"/>
              <w:ind w:firstLine="0"/>
              <w:jc w:val="center"/>
            </w:pPr>
            <w:r>
              <w:rPr>
                <w:sz w:val="19"/>
              </w:rPr>
              <w:t xml:space="preserve">395.27 </w:t>
            </w:r>
            <w:r>
              <w:rPr>
                <w:sz w:val="19"/>
              </w:rPr>
              <w:t>人</w:t>
            </w:r>
          </w:p>
        </w:tc>
      </w:tr>
      <w:tr w:rsidR="00097044" w14:paraId="2E204FB2" w14:textId="77777777">
        <w:trPr>
          <w:jc w:val="center"/>
        </w:trPr>
        <w:tc>
          <w:tcPr>
            <w:tcW w:w="5700" w:type="dxa"/>
            <w:tcMar>
              <w:top w:w="70" w:type="dxa"/>
              <w:left w:w="100" w:type="dxa"/>
              <w:bottom w:w="70" w:type="dxa"/>
              <w:right w:w="100" w:type="dxa"/>
            </w:tcMar>
            <w:vAlign w:val="center"/>
          </w:tcPr>
          <w:p w14:paraId="69208CD6" w14:textId="77777777" w:rsidR="00097044" w:rsidRDefault="005D02FF">
            <w:pPr>
              <w:spacing w:line="252" w:lineRule="auto"/>
              <w:ind w:firstLine="0"/>
              <w:jc w:val="center"/>
            </w:pPr>
            <w:r>
              <w:rPr>
                <w:sz w:val="19"/>
              </w:rPr>
              <w:lastRenderedPageBreak/>
              <w:t>额外人日</w:t>
            </w:r>
            <w:r>
              <w:rPr>
                <w:sz w:val="19"/>
              </w:rPr>
              <w:t xml:space="preserve"> / </w:t>
            </w:r>
            <w:r>
              <w:rPr>
                <w:sz w:val="19"/>
              </w:rPr>
              <w:t>日均额外人数</w:t>
            </w:r>
          </w:p>
        </w:tc>
        <w:tc>
          <w:tcPr>
            <w:tcW w:w="3370" w:type="dxa"/>
            <w:tcMar>
              <w:top w:w="70" w:type="dxa"/>
              <w:left w:w="100" w:type="dxa"/>
              <w:bottom w:w="70" w:type="dxa"/>
              <w:right w:w="100" w:type="dxa"/>
            </w:tcMar>
            <w:vAlign w:val="center"/>
          </w:tcPr>
          <w:p w14:paraId="20C7DAC4" w14:textId="77777777" w:rsidR="00097044" w:rsidRDefault="005D02FF">
            <w:pPr>
              <w:spacing w:line="252" w:lineRule="auto"/>
              <w:ind w:firstLine="0"/>
              <w:jc w:val="center"/>
            </w:pPr>
            <w:r>
              <w:rPr>
                <w:sz w:val="19"/>
              </w:rPr>
              <w:t xml:space="preserve">1505 </w:t>
            </w:r>
            <w:r>
              <w:rPr>
                <w:sz w:val="19"/>
              </w:rPr>
              <w:t>人日</w:t>
            </w:r>
            <w:r>
              <w:rPr>
                <w:sz w:val="19"/>
              </w:rPr>
              <w:t xml:space="preserve"> / 50.17 </w:t>
            </w:r>
            <w:r>
              <w:rPr>
                <w:sz w:val="19"/>
              </w:rPr>
              <w:t>人</w:t>
            </w:r>
          </w:p>
        </w:tc>
      </w:tr>
      <w:tr w:rsidR="00097044" w14:paraId="1AB290CF" w14:textId="77777777">
        <w:trPr>
          <w:jc w:val="center"/>
        </w:trPr>
        <w:tc>
          <w:tcPr>
            <w:tcW w:w="5700" w:type="dxa"/>
            <w:tcMar>
              <w:top w:w="70" w:type="dxa"/>
              <w:left w:w="100" w:type="dxa"/>
              <w:bottom w:w="70" w:type="dxa"/>
              <w:right w:w="100" w:type="dxa"/>
            </w:tcMar>
            <w:vAlign w:val="center"/>
          </w:tcPr>
          <w:p w14:paraId="289E25E0" w14:textId="77777777" w:rsidR="00097044" w:rsidRDefault="005D02FF">
            <w:pPr>
              <w:spacing w:line="252" w:lineRule="auto"/>
              <w:ind w:firstLine="0"/>
              <w:jc w:val="center"/>
            </w:pPr>
            <w:r>
              <w:rPr>
                <w:sz w:val="19"/>
              </w:rPr>
              <w:t>最小最大日冗余</w:t>
            </w:r>
          </w:p>
        </w:tc>
        <w:tc>
          <w:tcPr>
            <w:tcW w:w="3370" w:type="dxa"/>
            <w:tcMar>
              <w:top w:w="70" w:type="dxa"/>
              <w:left w:w="100" w:type="dxa"/>
              <w:bottom w:w="70" w:type="dxa"/>
              <w:right w:w="100" w:type="dxa"/>
            </w:tcMar>
            <w:vAlign w:val="center"/>
          </w:tcPr>
          <w:p w14:paraId="561FBD6B" w14:textId="77777777" w:rsidR="00097044" w:rsidRDefault="005D02FF">
            <w:pPr>
              <w:spacing w:line="252" w:lineRule="auto"/>
              <w:ind w:firstLine="0"/>
              <w:jc w:val="center"/>
            </w:pPr>
            <w:r>
              <w:rPr>
                <w:sz w:val="19"/>
              </w:rPr>
              <w:t xml:space="preserve">53 </w:t>
            </w:r>
            <w:r>
              <w:rPr>
                <w:sz w:val="19"/>
              </w:rPr>
              <w:t>人</w:t>
            </w:r>
          </w:p>
        </w:tc>
      </w:tr>
      <w:tr w:rsidR="00097044" w14:paraId="681773F1" w14:textId="77777777">
        <w:trPr>
          <w:jc w:val="center"/>
        </w:trPr>
        <w:tc>
          <w:tcPr>
            <w:tcW w:w="5700" w:type="dxa"/>
            <w:tcMar>
              <w:top w:w="70" w:type="dxa"/>
              <w:left w:w="100" w:type="dxa"/>
              <w:bottom w:w="70" w:type="dxa"/>
              <w:right w:w="100" w:type="dxa"/>
            </w:tcMar>
            <w:vAlign w:val="center"/>
          </w:tcPr>
          <w:p w14:paraId="4F6A0DFF" w14:textId="77777777" w:rsidR="00097044" w:rsidRDefault="005D02FF">
            <w:pPr>
              <w:spacing w:line="252" w:lineRule="auto"/>
              <w:ind w:firstLine="0"/>
              <w:jc w:val="center"/>
            </w:pPr>
            <w:r>
              <w:rPr>
                <w:sz w:val="19"/>
              </w:rPr>
              <w:t>最大连续工作</w:t>
            </w:r>
            <w:r>
              <w:rPr>
                <w:sz w:val="19"/>
              </w:rPr>
              <w:t xml:space="preserve"> 6 </w:t>
            </w:r>
            <w:r>
              <w:rPr>
                <w:sz w:val="19"/>
              </w:rPr>
              <w:t>天</w:t>
            </w:r>
            <w:r>
              <w:rPr>
                <w:sz w:val="19"/>
              </w:rPr>
              <w:t xml:space="preserve"> / 7 </w:t>
            </w:r>
            <w:r>
              <w:rPr>
                <w:sz w:val="19"/>
              </w:rPr>
              <w:t>天</w:t>
            </w:r>
          </w:p>
        </w:tc>
        <w:tc>
          <w:tcPr>
            <w:tcW w:w="3370" w:type="dxa"/>
            <w:tcMar>
              <w:top w:w="70" w:type="dxa"/>
              <w:left w:w="100" w:type="dxa"/>
              <w:bottom w:w="70" w:type="dxa"/>
              <w:right w:w="100" w:type="dxa"/>
            </w:tcMar>
            <w:vAlign w:val="center"/>
          </w:tcPr>
          <w:p w14:paraId="32A7BD57" w14:textId="77777777" w:rsidR="00097044" w:rsidRDefault="005D02FF">
            <w:pPr>
              <w:spacing w:line="252" w:lineRule="auto"/>
              <w:ind w:firstLine="0"/>
              <w:jc w:val="center"/>
            </w:pPr>
            <w:r>
              <w:rPr>
                <w:sz w:val="19"/>
              </w:rPr>
              <w:t xml:space="preserve">184 </w:t>
            </w:r>
            <w:r>
              <w:rPr>
                <w:sz w:val="19"/>
              </w:rPr>
              <w:t>人</w:t>
            </w:r>
            <w:r>
              <w:rPr>
                <w:sz w:val="19"/>
              </w:rPr>
              <w:t xml:space="preserve"> / 397 </w:t>
            </w:r>
            <w:r>
              <w:rPr>
                <w:sz w:val="19"/>
              </w:rPr>
              <w:t>人</w:t>
            </w:r>
          </w:p>
        </w:tc>
      </w:tr>
      <w:tr w:rsidR="00097044" w14:paraId="27D79786" w14:textId="77777777">
        <w:trPr>
          <w:jc w:val="center"/>
        </w:trPr>
        <w:tc>
          <w:tcPr>
            <w:tcW w:w="5700" w:type="dxa"/>
            <w:tcMar>
              <w:top w:w="70" w:type="dxa"/>
              <w:left w:w="100" w:type="dxa"/>
              <w:bottom w:w="70" w:type="dxa"/>
              <w:right w:w="100" w:type="dxa"/>
            </w:tcMar>
            <w:vAlign w:val="center"/>
          </w:tcPr>
          <w:p w14:paraId="66C7CD60" w14:textId="77777777" w:rsidR="00097044" w:rsidRDefault="005D02FF">
            <w:pPr>
              <w:spacing w:line="252" w:lineRule="auto"/>
              <w:ind w:firstLine="0"/>
              <w:jc w:val="center"/>
            </w:pPr>
            <w:r>
              <w:rPr>
                <w:sz w:val="19"/>
              </w:rPr>
              <w:t>全月小时在岗峰值</w:t>
            </w:r>
          </w:p>
        </w:tc>
        <w:tc>
          <w:tcPr>
            <w:tcW w:w="3370" w:type="dxa"/>
            <w:tcMar>
              <w:top w:w="70" w:type="dxa"/>
              <w:left w:w="100" w:type="dxa"/>
              <w:bottom w:w="70" w:type="dxa"/>
              <w:right w:w="100" w:type="dxa"/>
            </w:tcMar>
            <w:vAlign w:val="center"/>
          </w:tcPr>
          <w:p w14:paraId="1A1EBA23" w14:textId="77777777" w:rsidR="00097044" w:rsidRDefault="005D02FF">
            <w:pPr>
              <w:spacing w:line="252" w:lineRule="auto"/>
              <w:ind w:firstLine="0"/>
              <w:jc w:val="center"/>
            </w:pPr>
            <w:r>
              <w:rPr>
                <w:sz w:val="19"/>
              </w:rPr>
              <w:t xml:space="preserve">295 </w:t>
            </w:r>
            <w:r>
              <w:rPr>
                <w:sz w:val="19"/>
              </w:rPr>
              <w:t>人</w:t>
            </w:r>
          </w:p>
        </w:tc>
      </w:tr>
      <w:tr w:rsidR="00097044" w14:paraId="0FF4ECE0" w14:textId="77777777">
        <w:trPr>
          <w:jc w:val="center"/>
        </w:trPr>
        <w:tc>
          <w:tcPr>
            <w:tcW w:w="5700" w:type="dxa"/>
            <w:tcMar>
              <w:top w:w="70" w:type="dxa"/>
              <w:left w:w="100" w:type="dxa"/>
              <w:bottom w:w="70" w:type="dxa"/>
              <w:right w:w="100" w:type="dxa"/>
            </w:tcMar>
            <w:vAlign w:val="center"/>
          </w:tcPr>
          <w:p w14:paraId="14DCBC1C" w14:textId="77777777" w:rsidR="00097044" w:rsidRDefault="005D02FF">
            <w:pPr>
              <w:spacing w:line="252" w:lineRule="auto"/>
              <w:ind w:firstLine="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14:paraId="73293C23" w14:textId="77777777" w:rsidR="00097044" w:rsidRDefault="005D02FF">
            <w:pPr>
              <w:spacing w:line="252" w:lineRule="auto"/>
              <w:ind w:firstLine="0"/>
              <w:jc w:val="center"/>
            </w:pPr>
            <w:r>
              <w:rPr>
                <w:sz w:val="19"/>
              </w:rPr>
              <w:t xml:space="preserve">2472155 </w:t>
            </w:r>
            <w:r>
              <w:rPr>
                <w:sz w:val="19"/>
              </w:rPr>
              <w:t>件</w:t>
            </w:r>
            <w:r>
              <w:rPr>
                <w:sz w:val="19"/>
              </w:rPr>
              <w:t xml:space="preserve"> / 87.20%</w:t>
            </w:r>
          </w:p>
        </w:tc>
      </w:tr>
    </w:tbl>
    <w:p w14:paraId="422FFF0D" w14:textId="77777777" w:rsidR="00097044" w:rsidRDefault="00097044"/>
    <w:p w14:paraId="46587FF9" w14:textId="77777777" w:rsidR="00097044" w:rsidRDefault="005D02FF">
      <w:pPr>
        <w:keepNext/>
        <w:spacing w:before="80" w:after="20"/>
        <w:ind w:firstLine="0"/>
        <w:jc w:val="center"/>
      </w:pPr>
      <w:r>
        <w:rPr>
          <w:noProof/>
        </w:rPr>
        <w:drawing>
          <wp:inline distT="0" distB="0" distL="0" distR="0" wp14:anchorId="77EBD212" wp14:editId="2CE70057">
            <wp:extent cx="5112000" cy="28030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_q3_surplus.png"/>
                    <pic:cNvPicPr/>
                  </pic:nvPicPr>
                  <pic:blipFill>
                    <a:blip r:embed="rId9"/>
                    <a:stretch>
                      <a:fillRect/>
                    </a:stretch>
                  </pic:blipFill>
                  <pic:spPr>
                    <a:xfrm>
                      <a:off x="0" y="0"/>
                      <a:ext cx="5112000" cy="2803003"/>
                    </a:xfrm>
                    <a:prstGeom prst="rect">
                      <a:avLst/>
                    </a:prstGeom>
                  </pic:spPr>
                </pic:pic>
              </a:graphicData>
            </a:graphic>
          </wp:inline>
        </w:drawing>
      </w:r>
    </w:p>
    <w:p w14:paraId="4C323CA9" w14:textId="77777777" w:rsidR="00097044" w:rsidRDefault="005D02FF">
      <w:pPr>
        <w:pStyle w:val="af7"/>
        <w:keepNext w:val="0"/>
      </w:pPr>
      <w:r>
        <w:t>图</w:t>
      </w:r>
      <w:r>
        <w:t xml:space="preserve">7-1 </w:t>
      </w:r>
      <w:r>
        <w:t>第三问每日最低需求与实际出勤</w:t>
      </w:r>
    </w:p>
    <w:p w14:paraId="3E4E0AFE" w14:textId="77777777" w:rsidR="00097044" w:rsidRDefault="005D02FF">
      <w:pPr>
        <w:keepNext/>
        <w:spacing w:before="80" w:after="20"/>
        <w:ind w:firstLine="0"/>
        <w:jc w:val="center"/>
      </w:pPr>
      <w:r>
        <w:rPr>
          <w:noProof/>
        </w:rPr>
        <w:drawing>
          <wp:inline distT="0" distB="0" distL="0" distR="0" wp14:anchorId="3504D090" wp14:editId="14C1FEAE">
            <wp:extent cx="3600000" cy="2769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_streak_distribution.png"/>
                    <pic:cNvPicPr/>
                  </pic:nvPicPr>
                  <pic:blipFill>
                    <a:blip r:embed="rId10"/>
                    <a:stretch>
                      <a:fillRect/>
                    </a:stretch>
                  </pic:blipFill>
                  <pic:spPr>
                    <a:xfrm>
                      <a:off x="0" y="0"/>
                      <a:ext cx="3600000" cy="2769016"/>
                    </a:xfrm>
                    <a:prstGeom prst="rect">
                      <a:avLst/>
                    </a:prstGeom>
                  </pic:spPr>
                </pic:pic>
              </a:graphicData>
            </a:graphic>
          </wp:inline>
        </w:drawing>
      </w:r>
    </w:p>
    <w:p w14:paraId="530885D1" w14:textId="77777777" w:rsidR="00097044" w:rsidRDefault="005D02FF">
      <w:pPr>
        <w:pStyle w:val="af7"/>
        <w:keepNext w:val="0"/>
      </w:pPr>
      <w:r>
        <w:t>图</w:t>
      </w:r>
      <w:r>
        <w:t xml:space="preserve">7-2 </w:t>
      </w:r>
      <w:r>
        <w:t>员工最大连续工作天数分布</w:t>
      </w:r>
    </w:p>
    <w:p w14:paraId="09029113" w14:textId="77777777" w:rsidR="00097044" w:rsidRDefault="005D02FF">
      <w:pPr>
        <w:pStyle w:val="21"/>
      </w:pPr>
      <w:bookmarkStart w:id="39" w:name="_Toc238137217"/>
      <w:r>
        <w:rPr>
          <w:rFonts w:ascii="Arial" w:eastAsia="黑体" w:hAnsi="Arial"/>
        </w:rPr>
        <w:lastRenderedPageBreak/>
        <w:t xml:space="preserve">7.3 </w:t>
      </w:r>
      <w:r>
        <w:rPr>
          <w:rFonts w:ascii="Arial" w:eastAsia="黑体" w:hAnsi="Arial"/>
        </w:rPr>
        <w:t>结果分析</w:t>
      </w:r>
      <w:bookmarkEnd w:id="39"/>
    </w:p>
    <w:p w14:paraId="428439D4" w14:textId="77777777" w:rsidR="00097044" w:rsidRDefault="005D02FF">
      <w:pPr>
        <w:pStyle w:val="31"/>
      </w:pPr>
      <w:bookmarkStart w:id="40" w:name="_Toc238137218"/>
      <w:r>
        <w:rPr>
          <w:rFonts w:ascii="Arial" w:eastAsia="黑体" w:hAnsi="Arial"/>
        </w:rPr>
        <w:t xml:space="preserve">7.3.1 </w:t>
      </w:r>
      <w:r>
        <w:rPr>
          <w:rFonts w:ascii="Arial" w:eastAsia="黑体" w:hAnsi="Arial"/>
        </w:rPr>
        <w:t>基础分析</w:t>
      </w:r>
      <w:bookmarkEnd w:id="40"/>
    </w:p>
    <w:p w14:paraId="65AB4F22" w14:textId="77777777" w:rsidR="00097044" w:rsidRDefault="005D02FF">
      <w:r>
        <w:t>模型给出的最少招聘人数为</w:t>
      </w:r>
      <w:r>
        <w:t xml:space="preserve"> 581 </w:t>
      </w:r>
      <w:r>
        <w:t>人，每人恰好工作</w:t>
      </w:r>
      <w:r>
        <w:t xml:space="preserve"> 23 </w:t>
      </w:r>
      <w:r>
        <w:t>天，故全月总人日为</w:t>
      </w:r>
      <w:r>
        <w:t xml:space="preserve"> </w:t>
      </w:r>
      <m:oMath>
        <m:r>
          <w:rPr>
            <w:rFonts w:ascii="Cambria Math" w:hAnsi="Cambria Math"/>
          </w:rPr>
          <m:t>581×23=13363</m:t>
        </m:r>
      </m:oMath>
      <w:r>
        <w:t xml:space="preserve"> </w:t>
      </w:r>
      <w:r>
        <w:t>人日，日均实际出勤</w:t>
      </w:r>
      <w:r>
        <w:t xml:space="preserve"> 445.43 </w:t>
      </w:r>
      <w:r>
        <w:t>人，平均出勤率为</w:t>
      </w:r>
      <w:r>
        <w:t xml:space="preserve"> </w:t>
      </w:r>
      <m:oMath>
        <m:r>
          <w:rPr>
            <w:rFonts w:ascii="Cambria Math" w:hAnsi="Cambria Math"/>
          </w:rPr>
          <m:t>23/30=76.67%</m:t>
        </m:r>
      </m:oMath>
      <w:r>
        <w:t>。第</w:t>
      </w:r>
      <w:r>
        <w:t xml:space="preserve"> 26 </w:t>
      </w:r>
      <w:r>
        <w:t>天出勤最少，为</w:t>
      </w:r>
      <w:r>
        <w:t xml:space="preserve"> 373 </w:t>
      </w:r>
      <w:r>
        <w:t>人；第</w:t>
      </w:r>
      <w:r>
        <w:t xml:space="preserve"> 11</w:t>
      </w:r>
      <w:r>
        <w:t>、</w:t>
      </w:r>
      <w:r>
        <w:t xml:space="preserve">12 </w:t>
      </w:r>
      <w:r>
        <w:t>天全部</w:t>
      </w:r>
      <w:r>
        <w:t xml:space="preserve"> 581 </w:t>
      </w:r>
      <w:r>
        <w:t>人出勤。出勤人数标准差为</w:t>
      </w:r>
      <w:r>
        <w:t xml:space="preserve"> 59.26 </w:t>
      </w:r>
      <w:r>
        <w:t>人，低于问题二每日最低需求的标准差</w:t>
      </w:r>
      <w:r>
        <w:t xml:space="preserve"> 66.19 </w:t>
      </w:r>
      <w:r>
        <w:t>人，说明固定员工工日约束对日间波动具有一定平滑作用。</w:t>
      </w:r>
    </w:p>
    <w:p w14:paraId="7807B260" w14:textId="77777777" w:rsidR="00097044" w:rsidRDefault="005D02FF">
      <w:r>
        <w:t>问题二给出的最低需求合计为</w:t>
      </w:r>
      <w:r>
        <w:t xml:space="preserve"> 11858 </w:t>
      </w:r>
      <w:r>
        <w:t>人日，而第三问必须安排</w:t>
      </w:r>
      <w:r>
        <w:t xml:space="preserve"> 13363 </w:t>
      </w:r>
      <w:r>
        <w:t>人日，因此产生</w:t>
      </w:r>
      <w:r>
        <w:t xml:space="preserve"> 1505 </w:t>
      </w:r>
      <w:r>
        <w:t>个额外人日，平均每天多安排</w:t>
      </w:r>
      <w:r>
        <w:t xml:space="preserve"> 50.17 </w:t>
      </w:r>
      <w:r>
        <w:t>人。</w:t>
      </w:r>
      <w:r>
        <w:t xml:space="preserve">27 </w:t>
      </w:r>
      <w:r>
        <w:t>天的额外人数为</w:t>
      </w:r>
      <w:r>
        <w:t xml:space="preserve"> 53 </w:t>
      </w:r>
      <w:r>
        <w:t>人，第</w:t>
      </w:r>
      <w:r>
        <w:t xml:space="preserve"> 11</w:t>
      </w:r>
      <w:r>
        <w:t>、</w:t>
      </w:r>
      <w:r>
        <w:t>12</w:t>
      </w:r>
      <w:r>
        <w:t>、</w:t>
      </w:r>
      <w:r>
        <w:t xml:space="preserve">13 </w:t>
      </w:r>
      <w:r>
        <w:t>天分别多安排</w:t>
      </w:r>
      <w:r>
        <w:t xml:space="preserve"> 40</w:t>
      </w:r>
      <w:r>
        <w:t>、</w:t>
      </w:r>
      <w:r>
        <w:t>0</w:t>
      </w:r>
      <w:r>
        <w:t>、</w:t>
      </w:r>
      <w:r>
        <w:t xml:space="preserve">34 </w:t>
      </w:r>
      <w:r>
        <w:t>人。全月平均每天休息</w:t>
      </w:r>
      <w:r>
        <w:t xml:space="preserve"> 135.57 </w:t>
      </w:r>
      <w:r>
        <w:t>人，第</w:t>
      </w:r>
      <w:r>
        <w:t xml:space="preserve"> 26 </w:t>
      </w:r>
      <w:r>
        <w:t>天休息人数最多，为</w:t>
      </w:r>
      <w:r>
        <w:t xml:space="preserve"> 208 </w:t>
      </w:r>
      <w:r>
        <w:t>人。这些冗余并非求解器浪费人员，而是招聘人数被峰值日锁定且每人必须完成</w:t>
      </w:r>
      <w:r>
        <w:t xml:space="preserve"> 23 </w:t>
      </w:r>
      <w:r>
        <w:t>个工日后产生的结构性结果。</w:t>
      </w:r>
    </w:p>
    <w:p w14:paraId="5A5303B6" w14:textId="77777777" w:rsidR="00097044" w:rsidRDefault="005D02FF">
      <w:r>
        <w:t>581</w:t>
      </w:r>
      <w:r>
        <w:t>人中有</w:t>
      </w:r>
      <w:r>
        <w:t>184</w:t>
      </w:r>
      <w:r>
        <w:t>人的最大连续工作天数为</w:t>
      </w:r>
      <w:r>
        <w:t>6</w:t>
      </w:r>
      <w:r>
        <w:t>天，占</w:t>
      </w:r>
      <w:r>
        <w:t>31.67%</w:t>
      </w:r>
      <w:r>
        <w:t>；</w:t>
      </w:r>
      <w:r>
        <w:t>397</w:t>
      </w:r>
      <w:r>
        <w:t>人的最大连续工作天数为</w:t>
      </w:r>
      <w:r>
        <w:t>7</w:t>
      </w:r>
      <w:r>
        <w:t>天，占</w:t>
      </w:r>
      <w:r>
        <w:t>68.33%</w:t>
      </w:r>
      <w:r>
        <w:t>；全体员工最大连续工日均值为</w:t>
      </w:r>
      <w:r>
        <w:t>6.68</w:t>
      </w:r>
      <w:r>
        <w:t>天，且无人超过</w:t>
      </w:r>
      <w:r>
        <w:t>7</w:t>
      </w:r>
      <w:r>
        <w:t>天。分解后的</w:t>
      </w:r>
      <w:r>
        <w:t>13363</w:t>
      </w:r>
      <w:r>
        <w:t>条具名</w:t>
      </w:r>
      <w:r>
        <w:t>“</w:t>
      </w:r>
      <w:r>
        <w:t>员工</w:t>
      </w:r>
      <w:r>
        <w:t>—</w:t>
      </w:r>
      <w:r>
        <w:t>工作日</w:t>
      </w:r>
      <w:r>
        <w:t>”</w:t>
      </w:r>
      <w:r>
        <w:t>记录均与聚合流量和每日班次人数一致，说明结果不仅在总量上可行，也能够落实到个人月历。</w:t>
      </w:r>
    </w:p>
    <w:p w14:paraId="3DC23A41" w14:textId="77777777" w:rsidR="00097044" w:rsidRDefault="005D02FF">
      <w:pPr>
        <w:pStyle w:val="31"/>
      </w:pPr>
      <w:bookmarkStart w:id="41" w:name="_Toc238137219"/>
      <w:r>
        <w:rPr>
          <w:rFonts w:ascii="Arial" w:eastAsia="黑体" w:hAnsi="Arial"/>
        </w:rPr>
        <w:t xml:space="preserve">7.3.2 </w:t>
      </w:r>
      <w:r>
        <w:rPr>
          <w:rFonts w:ascii="Arial" w:eastAsia="黑体" w:hAnsi="Arial"/>
        </w:rPr>
        <w:t>深层分析</w:t>
      </w:r>
      <w:bookmarkEnd w:id="41"/>
    </w:p>
    <w:p w14:paraId="5F41A0FC" w14:textId="77777777" w:rsidR="00097044" w:rsidRDefault="005D02FF">
      <w:r>
        <w:t>招聘人数的三个下界分别为</w:t>
      </w:r>
      <w:r>
        <w:t xml:space="preserve"> 516</w:t>
      </w:r>
      <w:r>
        <w:t>、</w:t>
      </w:r>
      <w:r>
        <w:t xml:space="preserve">531 </w:t>
      </w:r>
      <w:r>
        <w:t>和</w:t>
      </w:r>
      <w:r>
        <w:t xml:space="preserve"> 581 </w:t>
      </w:r>
      <w:r>
        <w:t>人，其中最大单日下界起决定作用。第</w:t>
      </w:r>
      <w:r>
        <w:t xml:space="preserve"> 12 </w:t>
      </w:r>
      <w:r>
        <w:t>天在问题二条件下至少需要</w:t>
      </w:r>
      <w:r>
        <w:t xml:space="preserve"> 581 </w:t>
      </w:r>
      <w:r>
        <w:t>人，因此任何覆盖全月的固定队伍都必须有</w:t>
      </w:r>
      <w:r>
        <w:t xml:space="preserve"> </w:t>
      </w:r>
      <m:oMath>
        <m:r>
          <w:rPr>
            <w:rFonts w:ascii="Cambria Math" w:hAnsi="Cambria Math"/>
          </w:rPr>
          <m:t>R</m:t>
        </m:r>
        <m:r>
          <w:rPr>
            <w:rFonts w:ascii="Cambria Math" w:hAnsi="Cambria Math"/>
          </w:rPr>
          <m:t>≥581</m:t>
        </m:r>
      </m:oMath>
      <w:r>
        <w:t>；状态流模型又构造出恰好使用</w:t>
      </w:r>
      <w:r>
        <w:t xml:space="preserve"> 581 </w:t>
      </w:r>
      <w:r>
        <w:t>人的完整可行方案，故</w:t>
      </w:r>
    </w:p>
    <w:p w14:paraId="73C9C76C" w14:textId="77777777" w:rsidR="00097044" w:rsidRDefault="005D02FF">
      <w:pPr>
        <w:keepLines/>
        <w:tabs>
          <w:tab w:val="center" w:pos="4535"/>
          <w:tab w:val="right" w:pos="9071"/>
        </w:tabs>
        <w:spacing w:before="60" w:after="60"/>
        <w:ind w:firstLine="0"/>
        <w:jc w:val="left"/>
      </w:pPr>
      <w:r>
        <w:tab/>
      </w:r>
      <m:oMath>
        <m:r>
          <w:rPr>
            <w:rFonts w:ascii="Cambria Math" w:hAnsi="Cambria Math"/>
          </w:rPr>
          <m:t>581≤</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≤581</m:t>
        </m:r>
      </m:oMath>
      <w:r>
        <w:rPr>
          <w:sz w:val="21"/>
        </w:rPr>
        <w:tab/>
      </w:r>
      <w:r>
        <w:rPr>
          <w:sz w:val="21"/>
        </w:rPr>
        <w:t>（</w:t>
      </w:r>
      <w:r>
        <w:rPr>
          <w:sz w:val="21"/>
        </w:rPr>
        <w:t>7.18</w:t>
      </w:r>
      <w:r>
        <w:rPr>
          <w:sz w:val="21"/>
        </w:rPr>
        <w:t>）</w:t>
      </w:r>
    </w:p>
    <w:p w14:paraId="1EF47F4F" w14:textId="77777777" w:rsidR="00097044" w:rsidRDefault="005D02FF">
      <w:r>
        <w:t>即最优性间隙为</w:t>
      </w:r>
      <w:r>
        <w:t xml:space="preserve"> 0</w:t>
      </w:r>
      <w:r>
        <w:t>，</w:t>
      </w:r>
      <w:r>
        <w:t xml:space="preserve">581 </w:t>
      </w:r>
      <w:r>
        <w:t>人为全局最优。由于</w:t>
      </w:r>
      <w:r>
        <w:t xml:space="preserve"> 8 </w:t>
      </w:r>
      <w:r>
        <w:t>日窗口下界</w:t>
      </w:r>
      <w:r>
        <w:t xml:space="preserve"> 531 </w:t>
      </w:r>
      <w:r>
        <w:t>人低于单日下界，连续工日规则并未继续抬高招聘规模，但显著影响了</w:t>
      </w:r>
      <w:r>
        <w:t xml:space="preserve"> 581 </w:t>
      </w:r>
      <w:r>
        <w:t>人在不同日期之间的分配。</w:t>
      </w:r>
    </w:p>
    <w:p w14:paraId="24C4C3F5" w14:textId="77777777" w:rsidR="00097044" w:rsidRDefault="005D02FF">
      <w:r>
        <w:t>在</w:t>
      </w:r>
      <w:r>
        <w:t xml:space="preserve"> </w:t>
      </w:r>
      <m:oMath>
        <m:r>
          <w:rPr>
            <w:rFonts w:ascii="Cambria Math" w:hAnsi="Cambria Math"/>
          </w:rPr>
          <m:t>R</m:t>
        </m:r>
        <m:r>
          <w:rPr>
            <w:rFonts w:ascii="Cambria Math" w:hAnsi="Cambria Math"/>
          </w:rPr>
          <m:t>=581</m:t>
        </m:r>
      </m:oMath>
      <w:r>
        <w:t xml:space="preserve"> </w:t>
      </w:r>
      <w:r>
        <w:t>固定后，最大日冗余</w:t>
      </w:r>
      <w:r>
        <w:t xml:space="preserve"> 53 </w:t>
      </w:r>
      <w:r>
        <w:t>也可由计数下界认证。若规定每天冗余不超过某个整数</w:t>
      </w:r>
      <w:r>
        <w:t xml:space="preserve"> </w:t>
      </w:r>
      <m:oMath>
        <m:r>
          <w:rPr>
            <w:rFonts w:ascii="Cambria Math" w:hAnsi="Cambria Math"/>
          </w:rPr>
          <m:t>g</m:t>
        </m:r>
      </m:oMath>
      <w:r>
        <w:t>，则第</w:t>
      </w:r>
      <w:r>
        <w:t xml:space="preserve"> </w:t>
      </w:r>
      <m:oMath>
        <m:r>
          <w:rPr>
            <w:rFonts w:ascii="Cambria Math" w:hAnsi="Cambria Math"/>
          </w:rPr>
          <m:t>d</m:t>
        </m:r>
      </m:oMath>
      <w:r>
        <w:t xml:space="preserve"> </w:t>
      </w:r>
      <w:r>
        <w:t>天最多安排</w:t>
      </w:r>
    </w:p>
    <w:p w14:paraId="2B9E41B5" w14:textId="77777777" w:rsidR="00097044" w:rsidRDefault="005D02FF">
      <w:pPr>
        <w:keepLines/>
        <w:tabs>
          <w:tab w:val="center" w:pos="4535"/>
          <w:tab w:val="right" w:pos="9071"/>
        </w:tabs>
        <w:spacing w:before="60" w:after="60"/>
        <w:ind w:firstLine="0"/>
        <w:jc w:val="left"/>
      </w:pPr>
      <w:r>
        <w:tab/>
      </w:r>
      <m:oMath>
        <m:r>
          <w:rPr>
            <w:rFonts w:ascii="Cambria Math" w:hAnsi="Cambria Math"/>
          </w:rPr>
          <m:t>min</m:t>
        </m:r>
        <m:r>
          <w:rPr>
            <w:rFonts w:ascii="Cambria Math" w:hAnsi="Cambria Math"/>
          </w:rPr>
          <m:t>{581,</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oMath>
      <w:r>
        <w:rPr>
          <w:sz w:val="21"/>
        </w:rPr>
        <w:tab/>
      </w:r>
      <w:r>
        <w:rPr>
          <w:sz w:val="21"/>
        </w:rPr>
        <w:t>（</w:t>
      </w:r>
      <w:r>
        <w:rPr>
          <w:sz w:val="21"/>
        </w:rPr>
        <w:t>7.19</w:t>
      </w:r>
      <w:r>
        <w:rPr>
          <w:sz w:val="21"/>
        </w:rPr>
        <w:t>）</w:t>
      </w:r>
    </w:p>
    <w:p w14:paraId="714B7CF7" w14:textId="77777777" w:rsidR="00097044" w:rsidRDefault="005D02FF">
      <w:r>
        <w:t>人。要容纳固定的</w:t>
      </w:r>
      <w:r>
        <w:t xml:space="preserve"> 13363 </w:t>
      </w:r>
      <w:r>
        <w:t>个总人日，必须满足</w:t>
      </w:r>
    </w:p>
    <w:p w14:paraId="7806031E" w14:textId="77777777" w:rsidR="00097044" w:rsidRDefault="005D02FF">
      <w:pPr>
        <w:keepLines/>
        <w:tabs>
          <w:tab w:val="center" w:pos="4535"/>
          <w:tab w:val="right" w:pos="9071"/>
        </w:tabs>
        <w:spacing w:before="60" w:after="60"/>
        <w:ind w:firstLine="0"/>
        <w:jc w:val="left"/>
      </w:pPr>
      <w:r>
        <w:tab/>
      </w:r>
      <m:oMath>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r>
              <w:rPr>
                <w:rFonts w:ascii="Cambria Math" w:hAnsi="Cambria Math"/>
              </w:rPr>
              <m:t>min</m:t>
            </m:r>
            <m:r>
              <w:rPr>
                <w:rFonts w:ascii="Cambria Math" w:hAnsi="Cambria Math"/>
              </w:rPr>
              <m:t>{581,</m:t>
            </m:r>
          </m:e>
        </m:nary>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}≥13363</m:t>
        </m:r>
      </m:oMath>
      <w:r>
        <w:rPr>
          <w:sz w:val="21"/>
        </w:rPr>
        <w:tab/>
      </w:r>
      <w:r>
        <w:rPr>
          <w:sz w:val="21"/>
        </w:rPr>
        <w:t>（</w:t>
      </w:r>
      <w:r>
        <w:rPr>
          <w:sz w:val="21"/>
        </w:rPr>
        <w:t>7.20</w:t>
      </w:r>
      <w:r>
        <w:rPr>
          <w:sz w:val="21"/>
        </w:rPr>
        <w:t>）</w:t>
      </w:r>
    </w:p>
    <w:p w14:paraId="19B28B9D" w14:textId="77777777" w:rsidR="00097044" w:rsidRDefault="005D02FF">
      <w:r>
        <w:t>逐一检验整数</w:t>
      </w:r>
      <w:r>
        <w:t xml:space="preserve"> </w:t>
      </w:r>
      <m:oMath>
        <m:r>
          <w:rPr>
            <w:rFonts w:ascii="Cambria Math" w:hAnsi="Cambria Math"/>
          </w:rPr>
          <m:t>g</m:t>
        </m:r>
      </m:oMath>
      <w:r>
        <w:t xml:space="preserve"> </w:t>
      </w:r>
      <w:r>
        <w:t>可知，</w:t>
      </w:r>
      <m:oMath>
        <m:r>
          <w:rPr>
            <w:rFonts w:ascii="Cambria Math" w:hAnsi="Cambria Math"/>
          </w:rPr>
          <m:t>g</m:t>
        </m:r>
        <m:r>
          <w:rPr>
            <w:rFonts w:ascii="Cambria Math" w:hAnsi="Cambria Math"/>
          </w:rPr>
          <m:t>≤52</m:t>
        </m:r>
      </m:oMath>
      <w:r>
        <w:t xml:space="preserve"> </w:t>
      </w:r>
      <w:r>
        <w:t>时上式不成立，而</w:t>
      </w:r>
      <w:r>
        <w:t xml:space="preserve"> </w:t>
      </w:r>
      <m:oMath>
        <m:r>
          <w:rPr>
            <w:rFonts w:ascii="Cambria Math" w:hAnsi="Cambria Math"/>
          </w:rPr>
          <m:t>g</m:t>
        </m:r>
        <m:r>
          <w:rPr>
            <w:rFonts w:ascii="Cambria Math" w:hAnsi="Cambria Math"/>
          </w:rPr>
          <m:t>=53</m:t>
        </m:r>
      </m:oMath>
      <w:r>
        <w:t xml:space="preserve"> </w:t>
      </w:r>
      <w:r>
        <w:t>时模型能够构造可行排班。因此</w:t>
      </w:r>
      <w:r>
        <w:t xml:space="preserve"> 53 </w:t>
      </w:r>
      <w:r>
        <w:t>不只是求解结果，还是最小可能的最大日冗余。</w:t>
      </w:r>
    </w:p>
    <w:p w14:paraId="71A2C74C" w14:textId="77777777" w:rsidR="00097044" w:rsidRDefault="005D02FF">
      <w:r>
        <w:t>每日最低需求与实际出勤人数的相关系数为</w:t>
      </w:r>
      <w:r>
        <w:t xml:space="preserve"> 0.9930</w:t>
      </w:r>
      <w:r>
        <w:t>，说明状态流模型在满足个人工日规则的同时仍能紧密追随需求变化。第三问每日小时在岗峰值与问题二完全一致，全月最高仍为</w:t>
      </w:r>
      <w:r>
        <w:t xml:space="preserve"> 295 </w:t>
      </w:r>
      <w:r>
        <w:t>人，日峰值之和为</w:t>
      </w:r>
      <w:r>
        <w:t xml:space="preserve"> 6498</w:t>
      </w:r>
      <w:r>
        <w:t>；这说明额外员工主要通过非关键重叠班次和低压力时段被吸收，没有增加工作场所所需的最高同时容量。</w:t>
      </w:r>
    </w:p>
    <w:p w14:paraId="0CC49078" w14:textId="77777777" w:rsidR="00097044" w:rsidRDefault="005D02FF">
      <w:r>
        <w:lastRenderedPageBreak/>
        <w:t>第三问总处理能力为</w:t>
      </w:r>
      <w:r>
        <w:t xml:space="preserve"> 2472155 </w:t>
      </w:r>
      <w:r>
        <w:t>件，利用率为</w:t>
      </w:r>
      <w:r>
        <w:t xml:space="preserve"> 87.20%</w:t>
      </w:r>
      <w:r>
        <w:t>，未使用能力为</w:t>
      </w:r>
      <w:r>
        <w:t xml:space="preserve"> 316551 </w:t>
      </w:r>
      <w:r>
        <w:t>件。该指标低于前两问，是因为</w:t>
      </w:r>
      <w:r>
        <w:t>“</w:t>
      </w:r>
      <w:r>
        <w:t>每人恰好工作</w:t>
      </w:r>
      <w:r>
        <w:t xml:space="preserve"> 23 </w:t>
      </w:r>
      <w:r>
        <w:t>天</w:t>
      </w:r>
      <w:r>
        <w:t>”</w:t>
      </w:r>
      <w:r>
        <w:t>使低需求日也要安排一定员工出勤。管理上，这部分能力可以作为临时需求波动的安全缓冲，也可以通过培训、设备维护或跨岗位支援加以利用；若直接把它解释为模型低效，则忽略了固定工日制度的刚性约束。</w:t>
      </w:r>
    </w:p>
    <w:p w14:paraId="6BE707C2" w14:textId="77777777" w:rsidR="00097044" w:rsidRDefault="005D02FF">
      <w:r>
        <w:t>当正常效率下降</w:t>
      </w:r>
      <w:r>
        <w:t xml:space="preserve"> 10% </w:t>
      </w:r>
      <w:r>
        <w:t>时，最优招聘人数增至</w:t>
      </w:r>
      <w:r>
        <w:t xml:space="preserve"> 642 </w:t>
      </w:r>
      <w:r>
        <w:t>人，增加</w:t>
      </w:r>
      <w:r>
        <w:t xml:space="preserve"> 10.50%</w:t>
      </w:r>
      <w:r>
        <w:t>，最大日冗余增至</w:t>
      </w:r>
      <w:r>
        <w:t xml:space="preserve"> 59 </w:t>
      </w:r>
      <w:r>
        <w:t>人；当正常效率提高</w:t>
      </w:r>
      <w:r>
        <w:t xml:space="preserve"> 10% </w:t>
      </w:r>
      <w:r>
        <w:t>时，招聘人数降至</w:t>
      </w:r>
      <w:r>
        <w:t xml:space="preserve"> 531 </w:t>
      </w:r>
      <w:r>
        <w:t>人，下降</w:t>
      </w:r>
      <w:r>
        <w:t xml:space="preserve"> 8.61%</w:t>
      </w:r>
      <w:r>
        <w:t>，最大日冗余降至</w:t>
      </w:r>
      <w:r>
        <w:t xml:space="preserve"> 49 </w:t>
      </w:r>
      <w:r>
        <w:t>人。招聘规模对效率的响应接近同比，原因是最大负荷日构成刚性下界。由此可见，提升正常处理效率、减少低效小时损失或引入高峰弹性用工，均能直接降低长期固定招聘规模。</w:t>
      </w:r>
    </w:p>
    <w:p w14:paraId="19219836" w14:textId="77777777" w:rsidR="00097044" w:rsidRDefault="005D02FF">
      <w:pPr>
        <w:pStyle w:val="31"/>
      </w:pPr>
      <w:bookmarkStart w:id="42" w:name="_Toc238137220"/>
      <w:r>
        <w:rPr>
          <w:rFonts w:ascii="Arial" w:eastAsia="黑体" w:hAnsi="Arial"/>
        </w:rPr>
        <w:t xml:space="preserve">7.3.3 </w:t>
      </w:r>
      <w:r>
        <w:rPr>
          <w:rFonts w:ascii="Arial" w:eastAsia="黑体" w:hAnsi="Arial"/>
        </w:rPr>
        <w:t>对问题三的直接回答</w:t>
      </w:r>
      <w:bookmarkEnd w:id="42"/>
    </w:p>
    <w:p w14:paraId="38D91779" w14:textId="77777777" w:rsidR="00097044" w:rsidRDefault="005D02FF">
      <w:r>
        <w:t>满足问题二全部日内约束，并要求每人全月恰好工作</w:t>
      </w:r>
      <w:r>
        <w:t xml:space="preserve"> 23 </w:t>
      </w:r>
      <w:r>
        <w:t>天、连续工作不超过</w:t>
      </w:r>
      <w:r>
        <w:t xml:space="preserve"> 7 </w:t>
      </w:r>
      <w:r>
        <w:t>天时，最少应招聘</w:t>
      </w:r>
      <w:r>
        <w:t xml:space="preserve"> 581 </w:t>
      </w:r>
      <w:r>
        <w:t>人。该人数由最大单日需求给出不可突破的下界，模型已构造同规模的具名可执行排班，因此结论具有严格全局最优性。在</w:t>
      </w:r>
      <w:r>
        <w:t xml:space="preserve"> 581 </w:t>
      </w:r>
      <w:r>
        <w:t>人规模下，最小可能的最大日冗余为</w:t>
      </w:r>
      <w:r>
        <w:t xml:space="preserve"> 53 </w:t>
      </w:r>
      <w:r>
        <w:t>人，全月实际安排</w:t>
      </w:r>
      <w:r>
        <w:t xml:space="preserve"> 13363 </w:t>
      </w:r>
      <w:r>
        <w:t>人日；全部员工工日数合格，无人连续工作超过</w:t>
      </w:r>
      <w:r>
        <w:t xml:space="preserve"> 7 </w:t>
      </w:r>
      <w:r>
        <w:t>天。该方案解决了从</w:t>
      </w:r>
      <w:r>
        <w:t>“</w:t>
      </w:r>
      <w:r>
        <w:t>逐日最低用工</w:t>
      </w:r>
      <w:r>
        <w:t>”</w:t>
      </w:r>
      <w:r>
        <w:t>到</w:t>
      </w:r>
      <w:r>
        <w:t>“</w:t>
      </w:r>
      <w:r>
        <w:t>固定员工队伍可持续排班</w:t>
      </w:r>
      <w:r>
        <w:t>”</w:t>
      </w:r>
      <w:r>
        <w:t>的转化问题。</w:t>
      </w:r>
    </w:p>
    <w:p w14:paraId="7B665E36" w14:textId="77777777" w:rsidR="00097044" w:rsidRDefault="005D02FF">
      <w:pPr>
        <w:pStyle w:val="21"/>
      </w:pPr>
      <w:bookmarkStart w:id="43" w:name="_Toc238137221"/>
      <w:r>
        <w:rPr>
          <w:rFonts w:ascii="Arial" w:eastAsia="黑体" w:hAnsi="Arial"/>
        </w:rPr>
        <w:t xml:space="preserve">7.4 </w:t>
      </w:r>
      <w:r>
        <w:rPr>
          <w:rFonts w:ascii="Arial" w:eastAsia="黑体" w:hAnsi="Arial"/>
        </w:rPr>
        <w:t>模型检验</w:t>
      </w:r>
      <w:bookmarkEnd w:id="43"/>
    </w:p>
    <w:p w14:paraId="213934FB" w14:textId="77777777" w:rsidR="00097044" w:rsidRDefault="005D02FF">
      <w:r>
        <w:t>第三问采用</w:t>
      </w:r>
      <w:r>
        <w:t>“</w:t>
      </w:r>
      <w:r>
        <w:t>理论证书、状态流守恒、具名分解和日模型回代</w:t>
      </w:r>
      <w:r>
        <w:t>”</w:t>
      </w:r>
      <w:r>
        <w:t>四级检验。首先，招聘人数下界为</w:t>
      </w:r>
      <w:r>
        <w:t>581</w:t>
      </w:r>
      <w:r>
        <w:t>，构造的可行解同样为</w:t>
      </w:r>
      <w:r>
        <w:t>581</w:t>
      </w:r>
      <w:r>
        <w:t>，最优性间隙为</w:t>
      </w:r>
      <w:r>
        <w:t>0</w:t>
      </w:r>
      <w:r>
        <w:t>；最大日冗余</w:t>
      </w:r>
      <w:r>
        <w:t>53</w:t>
      </w:r>
      <w:r>
        <w:t>也达到上述人日计数下界。其次，检查每个</w:t>
      </w:r>
      <m:oMath>
        <m:d>
          <m:dPr>
            <m:sepChr m:val=","/>
            <m:ctrlPr>
              <w:rPr>
                <w:rFonts w:ascii="Cambria Math" w:hAnsi="Cambria Math"/>
              </w:rPr>
            </m:ctrlPr>
          </m:dPr>
          <m:e>
            <m:r>
              <w:rPr>
                <w:rFonts w:ascii="Cambria Math" w:hAnsi="Cambria Math"/>
              </w:rPr>
              <m:t>d</m:t>
            </m:r>
          </m:e>
          <m:e>
            <m:r>
              <w:rPr>
                <w:rFonts w:ascii="Cambria Math" w:hAnsi="Cambria Math"/>
              </w:rPr>
              <m:t>c</m:t>
            </m:r>
          </m:e>
          <m:e>
            <m:r>
              <w:rPr>
                <w:rFonts w:ascii="Cambria Math" w:hAnsi="Cambria Math"/>
              </w:rPr>
              <m:t>w</m:t>
            </m:r>
          </m:e>
        </m:d>
      </m:oMath>
      <w:r>
        <w:t>状态的流入、工作流、休息流与流出守恒，确认每日出勤均不低于</w:t>
      </w:r>
      <m:oMath>
        <m:sSub>
          <m:sSubPr>
            <m:ctrlPr>
              <w:rPr>
                <w:rFonts w:ascii="Cambria Math" w:hAnsi="Cambria Math"/>
              </w:rPr>
            </m:ctrlPr>
          </m:sSubPr>
          <m:e>
            <m:r>
              <w:rPr>
                <w:rFonts w:ascii="Cambria Math" w:hAnsi="Cambria Math"/>
              </w:rPr>
              <m:t>m</m:t>
            </m:r>
          </m:e>
          <m:sub>
            <m:r>
              <w:rPr>
                <w:rFonts w:ascii="Cambria Math" w:hAnsi="Cambria Math"/>
              </w:rPr>
              <m:t>d</m:t>
            </m:r>
          </m:sub>
        </m:sSub>
      </m:oMath>
      <w:r>
        <w:t>，总人日严格等于</w:t>
      </w:r>
      <w:r>
        <w:t>13363</w:t>
      </w:r>
      <w:r>
        <w:t>。再次，对</w:t>
      </w:r>
      <w:r>
        <w:t>581</w:t>
      </w:r>
      <w:r>
        <w:t>名具名员工逐一统计，所有人均恰好工作</w:t>
      </w:r>
      <w:r>
        <w:t>23</w:t>
      </w:r>
      <w:r>
        <w:t>天，最大连续工作天数不超过</w:t>
      </w:r>
      <w:r>
        <w:t>7</w:t>
      </w:r>
      <w:r>
        <w:t>天，每天具名出勤人数与状态流完全一致。最后，将</w:t>
      </w:r>
      <w:r>
        <w:t>30</w:t>
      </w:r>
      <w:r>
        <w:t>天固定出勤人数回代问题二模型，重新验证</w:t>
      </w:r>
      <w:r>
        <w:t>5</w:t>
      </w:r>
      <w:r>
        <w:t>班次、低效小时、小时能力、</w:t>
      </w:r>
      <w:r>
        <w:t>16:00</w:t>
      </w:r>
      <w:r>
        <w:t>截止和日末清空约束；</w:t>
      </w:r>
      <w:r>
        <w:t>30</w:t>
      </w:r>
      <w:r>
        <w:t>天每日最低人数和每日峰值均通过独立深度重求解，</w:t>
      </w:r>
      <w:r>
        <w:t>13363</w:t>
      </w:r>
      <w:r>
        <w:t>条具名</w:t>
      </w:r>
      <w:r>
        <w:t>“</w:t>
      </w:r>
      <w:r>
        <w:t>员工</w:t>
      </w:r>
      <w:r>
        <w:t>—</w:t>
      </w:r>
      <w:r>
        <w:t>工作日</w:t>
      </w:r>
      <w:r>
        <w:t>”</w:t>
      </w:r>
      <w:r>
        <w:t>记录全部匹配。</w:t>
      </w:r>
    </w:p>
    <w:p w14:paraId="2AB2424C" w14:textId="77777777" w:rsidR="00097044" w:rsidRDefault="005D02FF">
      <w:r>
        <w:t>小时级随机鲁棒性检验中，</w:t>
      </w:r>
      <w:r>
        <w:t xml:space="preserve">20 </w:t>
      </w:r>
      <w:r>
        <w:t>个</w:t>
      </w:r>
      <w:r>
        <w:t xml:space="preserve"> </w:t>
      </w:r>
      <m:oMath>
        <m:r>
          <w:rPr>
            <w:rFonts w:ascii="Cambria Math" w:hAnsi="Cambria Math"/>
          </w:rPr>
          <m:t>U</m:t>
        </m:r>
        <m:r>
          <w:rPr>
            <w:rFonts w:ascii="Cambria Math" w:hAnsi="Cambria Math"/>
          </w:rPr>
          <m:t>(-10%,10%)</m:t>
        </m:r>
      </m:oMath>
      <w:r>
        <w:t xml:space="preserve"> </w:t>
      </w:r>
      <w:r>
        <w:t>扰动场景全部求解成功，招聘人数变化率均值为</w:t>
      </w:r>
      <w:r>
        <w:t xml:space="preserve"> </w:t>
      </w:r>
      <m:oMath>
        <m:r>
          <w:rPr>
            <w:rFonts w:ascii="Cambria Math" w:hAnsi="Cambria Math"/>
          </w:rPr>
          <m:t>-</m:t>
        </m:r>
        <m:r>
          <w:rPr>
            <w:rFonts w:ascii="Cambria Math" w:hAnsi="Cambria Math"/>
          </w:rPr>
          <m:t>0.052%</m:t>
        </m:r>
      </m:oMath>
      <w:r>
        <w:t>、标准差为</w:t>
      </w:r>
      <w:r>
        <w:t xml:space="preserve"> 0.924%</w:t>
      </w:r>
      <w:r>
        <w:t>，最大绝对变化率为</w:t>
      </w:r>
      <w:r>
        <w:t xml:space="preserve"> 1.721%</w:t>
      </w:r>
      <w:r>
        <w:t>，低于</w:t>
      </w:r>
      <w:r>
        <w:t xml:space="preserve"> 5% </w:t>
      </w:r>
      <w:r>
        <w:t>阈值。全部到货量整体减少或增加</w:t>
      </w:r>
      <w:r>
        <w:t xml:space="preserve"> 10% </w:t>
      </w:r>
      <w:r>
        <w:t>时，招聘人数分别变化</w:t>
      </w:r>
      <w:r>
        <w:t xml:space="preserve"> </w:t>
      </w:r>
      <m:oMath>
        <m:r>
          <w:rPr>
            <w:rFonts w:ascii="Cambria Math" w:hAnsi="Cambria Math"/>
          </w:rPr>
          <m:t>-</m:t>
        </m:r>
        <m:r>
          <w:rPr>
            <w:rFonts w:ascii="Cambria Math" w:hAnsi="Cambria Math"/>
          </w:rPr>
          <m:t>9.983%</m:t>
        </m:r>
      </m:oMath>
      <w:r>
        <w:t xml:space="preserve"> </w:t>
      </w:r>
      <w:r>
        <w:t>和</w:t>
      </w:r>
      <w:r>
        <w:t xml:space="preserve"> </w:t>
      </w:r>
      <m:oMath>
        <m:r>
          <w:rPr>
            <w:rFonts w:ascii="Cambria Math" w:hAnsi="Cambria Math"/>
          </w:rPr>
          <m:t>+9.983%</m:t>
        </m:r>
      </m:oMath>
      <w:r>
        <w:t>。这说明最大单日需求虽会使第三问对系统性业务增长较敏感，但小时级随机噪声通常可在日内和月内抵消，模型具有较好的抗干扰能力。</w:t>
      </w:r>
    </w:p>
    <w:p w14:paraId="13A63188" w14:textId="77777777" w:rsidR="00097044" w:rsidRDefault="005D02FF">
      <w:pPr>
        <w:pStyle w:val="1"/>
      </w:pPr>
      <w:bookmarkStart w:id="44" w:name="_Toc238137222"/>
      <w:r>
        <w:rPr>
          <w:rFonts w:ascii="Arial" w:eastAsia="黑体" w:hAnsi="Arial"/>
        </w:rPr>
        <w:lastRenderedPageBreak/>
        <w:t xml:space="preserve">8 </w:t>
      </w:r>
      <w:r>
        <w:rPr>
          <w:rFonts w:ascii="Arial" w:eastAsia="黑体" w:hAnsi="Arial"/>
        </w:rPr>
        <w:t>模型评价</w:t>
      </w:r>
      <w:bookmarkEnd w:id="44"/>
    </w:p>
    <w:p w14:paraId="69C6F2AA" w14:textId="77777777" w:rsidR="00097044" w:rsidRDefault="005D02FF">
      <w:pPr>
        <w:pStyle w:val="21"/>
      </w:pPr>
      <w:bookmarkStart w:id="45" w:name="_Toc238137223"/>
      <w:r>
        <w:rPr>
          <w:rFonts w:ascii="Arial" w:eastAsia="黑体" w:hAnsi="Arial"/>
        </w:rPr>
        <w:t xml:space="preserve">8.1 </w:t>
      </w:r>
      <w:r>
        <w:rPr>
          <w:rFonts w:ascii="Arial" w:eastAsia="黑体" w:hAnsi="Arial"/>
        </w:rPr>
        <w:t>模型优点</w:t>
      </w:r>
      <w:bookmarkEnd w:id="45"/>
    </w:p>
    <w:p w14:paraId="10584FCF" w14:textId="77777777" w:rsidR="00097044" w:rsidRDefault="005D02FF">
      <w:pPr>
        <w:pStyle w:val="31"/>
      </w:pPr>
      <w:bookmarkStart w:id="46" w:name="_Toc238137224"/>
      <w:r>
        <w:rPr>
          <w:rFonts w:ascii="Arial" w:eastAsia="黑体" w:hAnsi="Arial"/>
        </w:rPr>
        <w:t xml:space="preserve">8.1.1 </w:t>
      </w:r>
      <w:r>
        <w:rPr>
          <w:rFonts w:ascii="Arial" w:eastAsia="黑体" w:hAnsi="Arial"/>
        </w:rPr>
        <w:t>递进式耦合建模，兼顾货物流、班次流与人员流</w:t>
      </w:r>
      <w:bookmarkEnd w:id="46"/>
    </w:p>
    <w:p w14:paraId="26FA68D4" w14:textId="77777777" w:rsidR="00097044" w:rsidRDefault="005D02FF">
      <w:r>
        <w:t>三个模型不是彼此割裂的独立算法，而是形成</w:t>
      </w:r>
      <w:r>
        <w:t>“</w:t>
      </w:r>
      <w:r>
        <w:t>日内库存平衡</w:t>
      </w:r>
      <w:r>
        <w:t>—</w:t>
      </w:r>
      <w:r>
        <w:t>时限与低效约束</w:t>
      </w:r>
      <w:r>
        <w:t>—</w:t>
      </w:r>
      <w:r>
        <w:t>月度人员状态流</w:t>
      </w:r>
      <w:r>
        <w:t>”</w:t>
      </w:r>
      <w:r>
        <w:t>的递进体系。问题一利用库存守恒刻画货物不可提前处理及日末清空；问题二在同一框架中增加双库存和低效能力损失；问题三把问题二求得的每日最低需求作为月度覆盖下界，并将月度出勤人数回代到问题二重新优化班次。该结构避免了只按全天总量估算人员所造成的时间不可行问题。具体而言，问题二中有</w:t>
      </w:r>
      <w:r>
        <w:t xml:space="preserve"> 14 </w:t>
      </w:r>
      <w:r>
        <w:t>天必须突破每人</w:t>
      </w:r>
      <w:r>
        <w:t xml:space="preserve"> 185 </w:t>
      </w:r>
      <w:r>
        <w:t>件的简单总量下界，最大额外需求达到</w:t>
      </w:r>
      <w:r>
        <w:t xml:space="preserve"> 35 </w:t>
      </w:r>
      <w:r>
        <w:t>人，说明逐小时库存与时间窗建模确实识别出了静态比例法无法发现的局部能力缺口。</w:t>
      </w:r>
    </w:p>
    <w:p w14:paraId="6F94626E" w14:textId="77777777" w:rsidR="00097044" w:rsidRDefault="005D02FF">
      <w:pPr>
        <w:pStyle w:val="31"/>
      </w:pPr>
      <w:bookmarkStart w:id="47" w:name="_Toc238137225"/>
      <w:r>
        <w:rPr>
          <w:rFonts w:ascii="Arial" w:eastAsia="黑体" w:hAnsi="Arial"/>
        </w:rPr>
        <w:t xml:space="preserve">8.1.2 </w:t>
      </w:r>
      <w:r>
        <w:rPr>
          <w:rFonts w:ascii="Arial" w:eastAsia="黑体" w:hAnsi="Arial"/>
        </w:rPr>
        <w:t>采用词典序多目标，结果具有明确管理优先级</w:t>
      </w:r>
      <w:bookmarkEnd w:id="47"/>
    </w:p>
    <w:p w14:paraId="2A9118DD" w14:textId="77777777" w:rsidR="00097044" w:rsidRDefault="005D02FF">
      <w:r>
        <w:t>模型依次优化</w:t>
      </w:r>
      <w:r>
        <w:t>“</w:t>
      </w:r>
      <w:r>
        <w:t>总人数</w:t>
      </w:r>
      <w:r>
        <w:t>—</w:t>
      </w:r>
      <w:r>
        <w:t>峰值人数</w:t>
      </w:r>
      <w:r>
        <w:t>—</w:t>
      </w:r>
      <w:r>
        <w:t>人员均衡</w:t>
      </w:r>
      <w:r>
        <w:t>—</w:t>
      </w:r>
      <w:r>
        <w:t>累计库存</w:t>
      </w:r>
      <w:r>
        <w:t>”</w:t>
      </w:r>
      <w:r>
        <w:t>，每获得一个最优值便以等式固定，再求解下一目标。与主观加权和相比，该方法不需要人为设定人数、峰值和库存之间的换算权重，且能严格保证次要目标不会牺牲首要目标。结果表明，问题二虽然较问题一增加</w:t>
      </w:r>
      <w:r>
        <w:t xml:space="preserve"> 9.89% </w:t>
      </w:r>
      <w:r>
        <w:t>的人日，但每日小时峰值完全没有上升，人员绝对偏差均值反而下降</w:t>
      </w:r>
      <w:r>
        <w:t xml:space="preserve"> 12.27%</w:t>
      </w:r>
      <w:r>
        <w:t>，平均小时库存下降</w:t>
      </w:r>
      <w:r>
        <w:t xml:space="preserve"> 48.35%</w:t>
      </w:r>
      <w:r>
        <w:t>。这说明词典序优化能够在保证最少人数的前提下，从大量等价方案中进一步筛选更均衡、更及时的可执行排班。</w:t>
      </w:r>
    </w:p>
    <w:p w14:paraId="1B73965A" w14:textId="77777777" w:rsidR="00097044" w:rsidRDefault="005D02FF">
      <w:pPr>
        <w:pStyle w:val="31"/>
      </w:pPr>
      <w:bookmarkStart w:id="48" w:name="_Toc238137226"/>
      <w:r>
        <w:rPr>
          <w:rFonts w:ascii="Arial" w:eastAsia="黑体" w:hAnsi="Arial"/>
        </w:rPr>
        <w:t xml:space="preserve">8.1.3 </w:t>
      </w:r>
      <w:r>
        <w:rPr>
          <w:rFonts w:ascii="Arial" w:eastAsia="黑体" w:hAnsi="Arial"/>
        </w:rPr>
        <w:t>具有多层最优性证书，结论不依赖单一求解器输出</w:t>
      </w:r>
      <w:bookmarkEnd w:id="48"/>
    </w:p>
    <w:p w14:paraId="3C5BB9C9" w14:textId="77777777" w:rsidR="00097044" w:rsidRDefault="005D02FF">
      <w:r>
        <w:t>模型不仅报告求解器给出的最优状态，还通过问题结构推导理论下界。问题一</w:t>
      </w:r>
      <w:r>
        <w:t xml:space="preserve"> 30 </w:t>
      </w:r>
      <w:r>
        <w:t>天全部达到</w:t>
      </w:r>
      <w:r>
        <w:t xml:space="preserv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/200⌉</m:t>
        </m:r>
      </m:oMath>
      <w:r>
        <w:t xml:space="preserve"> </w:t>
      </w:r>
      <w:r>
        <w:t>下界，下界命中率为</w:t>
      </w:r>
      <w:r>
        <w:t xml:space="preserve"> 100%</w:t>
      </w:r>
      <w:r>
        <w:t>；问题三的三个招聘下界分别为</w:t>
      </w:r>
      <w:r>
        <w:t xml:space="preserve"> 516</w:t>
      </w:r>
      <w:r>
        <w:t>、</w:t>
      </w:r>
      <w:r>
        <w:t xml:space="preserve">531 </w:t>
      </w:r>
      <w:r>
        <w:t>和</w:t>
      </w:r>
      <w:r>
        <w:t xml:space="preserve"> 581 </w:t>
      </w:r>
      <w:r>
        <w:t>人，其中最大单日需求给出</w:t>
      </w:r>
      <w:r>
        <w:t xml:space="preserve"> 581 </w:t>
      </w:r>
      <w:r>
        <w:t>人的必要条件，而模型又构造出同规模可行排班，因此招聘人数的最优性间隙为</w:t>
      </w:r>
      <w:r>
        <w:t xml:space="preserve"> 0</w:t>
      </w:r>
      <w:r>
        <w:t>。最大日冗余</w:t>
      </w:r>
      <w:r>
        <w:t xml:space="preserve"> 53 </w:t>
      </w:r>
      <w:r>
        <w:t>人也达到总人日计数下界。此外，三问最大约束残差和最大整数性误差均为</w:t>
      </w:r>
      <w:r>
        <w:t xml:space="preserve"> 0</w:t>
      </w:r>
      <w:r>
        <w:t>，问题一、二独立重求解一致率均为</w:t>
      </w:r>
      <w:r>
        <w:t xml:space="preserve"> 100%</w:t>
      </w:r>
      <w:r>
        <w:t>。理论下界、独立重求解和深度审计相互印证，使结论的可信度高于只给出一次软件求解结果的常规做法。</w:t>
      </w:r>
    </w:p>
    <w:p w14:paraId="25F32B9D" w14:textId="77777777" w:rsidR="00097044" w:rsidRDefault="005D02FF">
      <w:pPr>
        <w:pStyle w:val="31"/>
      </w:pPr>
      <w:bookmarkStart w:id="49" w:name="_Toc238137227"/>
      <w:r>
        <w:rPr>
          <w:rFonts w:ascii="Arial" w:eastAsia="黑体" w:hAnsi="Arial"/>
        </w:rPr>
        <w:t xml:space="preserve">8.1.4 </w:t>
      </w:r>
      <w:r>
        <w:rPr>
          <w:rFonts w:ascii="Arial" w:eastAsia="黑体" w:hAnsi="Arial"/>
        </w:rPr>
        <w:t>聚合状态流有效降低人员标签对称性</w:t>
      </w:r>
      <w:bookmarkEnd w:id="49"/>
    </w:p>
    <w:p w14:paraId="7CDCE678" w14:textId="77777777" w:rsidR="00097044" w:rsidRDefault="005D02FF">
      <w:r>
        <w:t>问题一和问题二的单日模型分别只有</w:t>
      </w:r>
      <w:r>
        <w:t xml:space="preserve"> 107 </w:t>
      </w:r>
      <w:r>
        <w:t>个和</w:t>
      </w:r>
      <w:r>
        <w:t xml:space="preserve"> 291 </w:t>
      </w:r>
      <w:r>
        <w:t>个变量；第三问二维状态流模型包含</w:t>
      </w:r>
      <w:r>
        <w:t xml:space="preserve"> 17474 </w:t>
      </w:r>
      <w:r>
        <w:t>个整数变量和</w:t>
      </w:r>
      <w:r>
        <w:t xml:space="preserve"> 11773 </w:t>
      </w:r>
      <w:r>
        <w:t>条线性约束。若仅使用</w:t>
      </w:r>
      <w:r>
        <w:t>“</w:t>
      </w:r>
      <w:r>
        <w:t>员工</w:t>
      </w:r>
      <w:r>
        <w:t>—</w:t>
      </w:r>
      <w:r>
        <w:t>日期</w:t>
      </w:r>
      <w:r>
        <w:t>—</w:t>
      </w:r>
      <w:r>
        <w:t>班次</w:t>
      </w:r>
      <w:r>
        <w:t>”</w:t>
      </w:r>
      <w:r>
        <w:t>二元变量直接建模，在</w:t>
      </w:r>
      <w:r>
        <w:t xml:space="preserve"> 581 </w:t>
      </w:r>
      <w:r>
        <w:t>名员工、</w:t>
      </w:r>
      <w:r>
        <w:t xml:space="preserve">30 </w:t>
      </w:r>
      <w:r>
        <w:t>天和</w:t>
      </w:r>
      <w:r>
        <w:t xml:space="preserve"> 17 </w:t>
      </w:r>
      <w:r>
        <w:t>个候选班次下，尚未计入低效小时和货物流就至少需要</w:t>
      </w:r>
    </w:p>
    <w:p w14:paraId="418291E3" w14:textId="77777777" w:rsidR="00097044" w:rsidRDefault="005D02FF">
      <w:pPr>
        <w:keepLines/>
        <w:tabs>
          <w:tab w:val="center" w:pos="4535"/>
          <w:tab w:val="right" w:pos="9071"/>
        </w:tabs>
        <w:spacing w:before="60" w:after="60"/>
        <w:ind w:firstLine="0"/>
        <w:jc w:val="left"/>
      </w:pPr>
      <w:r>
        <w:tab/>
      </w:r>
      <m:oMath>
        <m:r>
          <w:rPr>
            <w:rFonts w:ascii="Cambria Math" w:hAnsi="Cambria Math"/>
          </w:rPr>
          <m:t>581×30×17=296310</m:t>
        </m:r>
      </m:oMath>
      <w:r>
        <w:rPr>
          <w:sz w:val="21"/>
        </w:rPr>
        <w:tab/>
      </w:r>
      <w:r>
        <w:rPr>
          <w:sz w:val="21"/>
        </w:rPr>
        <w:t>（</w:t>
      </w:r>
      <w:r>
        <w:rPr>
          <w:sz w:val="21"/>
        </w:rPr>
        <w:t>8.1</w:t>
      </w:r>
      <w:r>
        <w:rPr>
          <w:sz w:val="21"/>
        </w:rPr>
        <w:t>）</w:t>
      </w:r>
    </w:p>
    <w:p w14:paraId="49239AE4" w14:textId="77777777" w:rsidR="00097044" w:rsidRDefault="005D02FF">
      <w:r>
        <w:t>个班次分配变量。聚合状态流变量规模相对这一最低量级减少约</w:t>
      </w:r>
      <w:r>
        <w:t xml:space="preserve"> 94.10%</w:t>
      </w:r>
      <w:r>
        <w:t>，并消除了同质员工编号互换造成的大量对称解。求得整数流后再分解为具名员工路径，最终</w:t>
      </w:r>
      <w:r>
        <w:lastRenderedPageBreak/>
        <w:t>仍输出</w:t>
      </w:r>
      <w:r>
        <w:t xml:space="preserve"> 581 </w:t>
      </w:r>
      <w:r>
        <w:t>人、</w:t>
      </w:r>
      <w:r>
        <w:t xml:space="preserve">13363 </w:t>
      </w:r>
      <w:r>
        <w:t>个具名工作日及具体班次，因此计算规模的压缩没有损失方案可执行性。</w:t>
      </w:r>
    </w:p>
    <w:p w14:paraId="75F9E61B" w14:textId="77777777" w:rsidR="00097044" w:rsidRDefault="005D02FF">
      <w:pPr>
        <w:pStyle w:val="31"/>
      </w:pPr>
      <w:bookmarkStart w:id="50" w:name="_Toc238137228"/>
      <w:r>
        <w:rPr>
          <w:rFonts w:ascii="Arial" w:eastAsia="黑体" w:hAnsi="Arial"/>
        </w:rPr>
        <w:t xml:space="preserve">8.1.5 </w:t>
      </w:r>
      <w:r>
        <w:rPr>
          <w:rFonts w:ascii="Arial" w:eastAsia="黑体" w:hAnsi="Arial"/>
        </w:rPr>
        <w:t>稳健性较好，并具有较强的同类问题适用性</w:t>
      </w:r>
      <w:bookmarkEnd w:id="50"/>
    </w:p>
    <w:p w14:paraId="0EFD8C61" w14:textId="77777777" w:rsidR="00097044" w:rsidRDefault="005D02FF">
      <w:r>
        <w:t>在</w:t>
      </w:r>
      <w:r>
        <w:t xml:space="preserve"> 720 </w:t>
      </w:r>
      <w:r>
        <w:t>个小时到货量分别加入</w:t>
      </w:r>
      <w:r>
        <w:t xml:space="preserve"> </w:t>
      </w:r>
      <m:oMath>
        <m:r>
          <w:rPr>
            <w:rFonts w:ascii="Cambria Math" w:hAnsi="Cambria Math"/>
          </w:rPr>
          <m:t>U</m:t>
        </m:r>
        <m:r>
          <w:rPr>
            <w:rFonts w:ascii="Cambria Math" w:hAnsi="Cambria Math"/>
          </w:rPr>
          <m:t>(-10%,10%)</m:t>
        </m:r>
      </m:oMath>
      <w:r>
        <w:t xml:space="preserve"> </w:t>
      </w:r>
      <w:r>
        <w:t>随机噪声的</w:t>
      </w:r>
      <w:r>
        <w:t xml:space="preserve"> 20 </w:t>
      </w:r>
      <w:r>
        <w:t>个场景中，全部模型均成功求解。问题一总人日、问题二总人日和问题三招聘人数的最大绝对变化率分别为</w:t>
      </w:r>
      <w:r>
        <w:t xml:space="preserve"> 0.473%</w:t>
      </w:r>
      <w:r>
        <w:t>、</w:t>
      </w:r>
      <w:r>
        <w:t xml:space="preserve">1.240% </w:t>
      </w:r>
      <w:r>
        <w:t>和</w:t>
      </w:r>
      <w:r>
        <w:t xml:space="preserve"> 1.721%</w:t>
      </w:r>
      <w:r>
        <w:t>，均低于</w:t>
      </w:r>
      <w:r>
        <w:t xml:space="preserve"> 5% </w:t>
      </w:r>
      <w:r>
        <w:t>阈值，说明模型对小时级测量误差具有较强抗干扰能力。覆盖矩阵、效率参数、截止时刻、班次长度、工作天数和最大连续工日均以参数形式进入模型，因此将其推广到快递分拨、仓库拣选、呼叫中心或服务窗口排班时，只需替换需求数据和业务参数，不必改变库存守恒、班次覆盖和状态流的主体结构。</w:t>
      </w:r>
    </w:p>
    <w:p w14:paraId="2FFF0E60" w14:textId="77777777" w:rsidR="00097044" w:rsidRDefault="005D02FF">
      <w:pPr>
        <w:pStyle w:val="21"/>
      </w:pPr>
      <w:bookmarkStart w:id="51" w:name="_Toc238137229"/>
      <w:r>
        <w:rPr>
          <w:rFonts w:ascii="Arial" w:eastAsia="黑体" w:hAnsi="Arial"/>
        </w:rPr>
        <w:t xml:space="preserve">8.2 </w:t>
      </w:r>
      <w:r>
        <w:rPr>
          <w:rFonts w:ascii="Arial" w:eastAsia="黑体" w:hAnsi="Arial"/>
        </w:rPr>
        <w:t>模型缺点</w:t>
      </w:r>
      <w:bookmarkEnd w:id="51"/>
    </w:p>
    <w:p w14:paraId="66D747FF" w14:textId="77777777" w:rsidR="00097044" w:rsidRDefault="005D02FF">
      <w:pPr>
        <w:pStyle w:val="31"/>
      </w:pPr>
      <w:bookmarkStart w:id="52" w:name="_Toc238137230"/>
      <w:r>
        <w:rPr>
          <w:rFonts w:ascii="Arial" w:eastAsia="黑体" w:hAnsi="Arial"/>
        </w:rPr>
        <w:t xml:space="preserve">8.2.1 </w:t>
      </w:r>
      <w:r>
        <w:rPr>
          <w:rFonts w:ascii="Arial" w:eastAsia="黑体" w:hAnsi="Arial"/>
        </w:rPr>
        <w:t>确定性需求假设使方案对系统性增长缺少安全余量</w:t>
      </w:r>
      <w:bookmarkEnd w:id="52"/>
    </w:p>
    <w:p w14:paraId="6BF1FAA5" w14:textId="77777777" w:rsidR="00097044" w:rsidRDefault="005D02FF">
      <w:r>
        <w:t>模型默认未来</w:t>
      </w:r>
      <w:r>
        <w:t xml:space="preserve"> 30 </w:t>
      </w:r>
      <w:r>
        <w:t>天逐小时到货量完全已知。问题一能力利用率达到</w:t>
      </w:r>
      <w:r>
        <w:t xml:space="preserve"> 99.88%</w:t>
      </w:r>
      <w:r>
        <w:t>，未用能力仅占</w:t>
      </w:r>
      <w:r>
        <w:t xml:space="preserve"> 0.12%</w:t>
      </w:r>
      <w:r>
        <w:t>，经济性较高，但对连续性需求增长或设备故障的缓冲有限。压力测试中，当全部到货量统一增加</w:t>
      </w:r>
      <w:r>
        <w:t xml:space="preserve"> 10% </w:t>
      </w:r>
      <w:r>
        <w:t>时，问题一总人日、问题二总人日和问题三招聘人数分别增加</w:t>
      </w:r>
      <w:r>
        <w:t xml:space="preserve"> 10.036%</w:t>
      </w:r>
      <w:r>
        <w:t>、</w:t>
      </w:r>
      <w:r>
        <w:t xml:space="preserve">9.993% </w:t>
      </w:r>
      <w:r>
        <w:t>和</w:t>
      </w:r>
      <w:r>
        <w:t xml:space="preserve"> 9.983%</w:t>
      </w:r>
      <w:r>
        <w:t>。这说明局部正负误差能够相互抵消，而全时段同向增长会近似同比传导到人员规模。实际应用应增加</w:t>
      </w:r>
      <w:r>
        <w:t xml:space="preserve"> 5%—10% </w:t>
      </w:r>
      <w:r>
        <w:t>安全产能，或将确定性模型扩展为区间鲁棒优化、多情景随机规划和滚动时域优化。</w:t>
      </w:r>
    </w:p>
    <w:p w14:paraId="3D297331" w14:textId="77777777" w:rsidR="00097044" w:rsidRDefault="005D02FF">
      <w:pPr>
        <w:pStyle w:val="31"/>
      </w:pPr>
      <w:bookmarkStart w:id="53" w:name="_Toc238137231"/>
      <w:r>
        <w:rPr>
          <w:rFonts w:ascii="Arial" w:eastAsia="黑体" w:hAnsi="Arial"/>
        </w:rPr>
        <w:t xml:space="preserve">8.2.2 </w:t>
      </w:r>
      <w:r>
        <w:rPr>
          <w:rFonts w:ascii="Arial" w:eastAsia="黑体" w:hAnsi="Arial"/>
        </w:rPr>
        <w:t>员工同质与低效小时可调假设可能高估管理灵活性</w:t>
      </w:r>
      <w:bookmarkEnd w:id="53"/>
    </w:p>
    <w:p w14:paraId="7A350453" w14:textId="77777777" w:rsidR="00097044" w:rsidRDefault="005D02FF">
      <w:r>
        <w:t>模型假设员工技能和效率相同，且每名员工的低效小时可在</w:t>
      </w:r>
      <w:r>
        <w:t xml:space="preserve"> 8 </w:t>
      </w:r>
      <w:r>
        <w:t>小时班次内自由安排。求解结果将低效小时大量集中在</w:t>
      </w:r>
      <w:r>
        <w:t xml:space="preserve"> 7 </w:t>
      </w:r>
      <w:r>
        <w:t>时，共</w:t>
      </w:r>
      <w:r>
        <w:t xml:space="preserve"> 3725 </w:t>
      </w:r>
      <w:r>
        <w:t>人次，其次为</w:t>
      </w:r>
      <w:r>
        <w:t xml:space="preserve"> 18 </w:t>
      </w:r>
      <w:r>
        <w:t>时的</w:t>
      </w:r>
      <w:r>
        <w:t xml:space="preserve"> 2044 </w:t>
      </w:r>
      <w:r>
        <w:t>人次。这种配置在数学上能避开关键处理窗口，但现实中休息场地容量、固定用餐时间和岗位替换能力可能不允许大量员工同时进入低效状态。后续可增加</w:t>
      </w:r>
      <w:r>
        <w:t>“</w:t>
      </w:r>
      <w:r>
        <w:t>每小时最多低效人数</w:t>
      </w:r>
      <w:r>
        <w:t>”</w:t>
      </w:r>
      <w:r>
        <w:t>、休息时间窗、技能等级、岗位资格和员工差异化效率等约束，并把低效能力由固定</w:t>
      </w:r>
      <w:r>
        <w:t xml:space="preserve"> 10 </w:t>
      </w:r>
      <w:r>
        <w:t>件</w:t>
      </w:r>
      <w:r>
        <w:t>/</w:t>
      </w:r>
      <w:r>
        <w:t>小时改为区间参数。</w:t>
      </w:r>
    </w:p>
    <w:p w14:paraId="5EF3E913" w14:textId="77777777" w:rsidR="00097044" w:rsidRDefault="005D02FF">
      <w:pPr>
        <w:pStyle w:val="31"/>
      </w:pPr>
      <w:bookmarkStart w:id="54" w:name="_Toc238137232"/>
      <w:r>
        <w:rPr>
          <w:rFonts w:ascii="Arial" w:eastAsia="黑体" w:hAnsi="Arial"/>
        </w:rPr>
        <w:t xml:space="preserve">8.2.3 </w:t>
      </w:r>
      <w:r>
        <w:rPr>
          <w:rFonts w:ascii="Arial" w:eastAsia="黑体" w:hAnsi="Arial"/>
        </w:rPr>
        <w:t>固定班制和公平性刻画仍较简化</w:t>
      </w:r>
      <w:bookmarkEnd w:id="54"/>
    </w:p>
    <w:p w14:paraId="4E4160BB" w14:textId="77777777" w:rsidR="00097044" w:rsidRDefault="005D02FF">
      <w:r>
        <w:t>当前模型只允许整数小时起始的</w:t>
      </w:r>
      <w:r>
        <w:t>8</w:t>
      </w:r>
      <w:r>
        <w:t>小时班次，每天恰好选择</w:t>
      </w:r>
      <w:r>
        <w:t>5</w:t>
      </w:r>
      <w:r>
        <w:t>个起点，无法表达半小时交接、跨日夜班、</w:t>
      </w:r>
      <w:r>
        <w:t>6/8/10</w:t>
      </w:r>
      <w:r>
        <w:t>小时混合班制及临时加班。第三问虽以减少</w:t>
      </w:r>
      <w:r>
        <w:t>7</w:t>
      </w:r>
      <w:r>
        <w:t>天连续工作状态作为破同目标，但最终仍有</w:t>
      </w:r>
      <w:r>
        <w:t>397</w:t>
      </w:r>
      <w:r>
        <w:t>人的最大连续工作天数达到</w:t>
      </w:r>
      <w:r>
        <w:t>7</w:t>
      </w:r>
      <w:r>
        <w:t>天，占全部员工的</w:t>
      </w:r>
      <w:r>
        <w:t>68.33%</w:t>
      </w:r>
      <w:r>
        <w:t>，说明</w:t>
      </w:r>
      <w:r>
        <w:t>“</w:t>
      </w:r>
      <w:r>
        <w:t>连续工日不超过上限</w:t>
      </w:r>
      <w:r>
        <w:t>”</w:t>
      </w:r>
      <w:r>
        <w:t>并不等同于充分的疲劳公平。进一步研究可引入夜班次数差异、周末偏好、相邻班次切换、累计疲劳和个体满意度等软约束，并用</w:t>
      </w:r>
      <w:r>
        <w:t xml:space="preserve"> </w:t>
      </w:r>
      <m:oMath>
        <m:r>
          <w:rPr>
            <w:rFonts w:ascii="Cambria Math" w:hAnsi="Cambria Math"/>
          </w:rPr>
          <m:t>ε</m:t>
        </m:r>
      </m:oMath>
      <w:r>
        <w:t>-</w:t>
      </w:r>
      <w:r>
        <w:t>约束法分析人工成本与公平性之间的</w:t>
      </w:r>
      <w:r>
        <w:t>Pareto</w:t>
      </w:r>
      <w:r>
        <w:t>权衡。</w:t>
      </w:r>
    </w:p>
    <w:p w14:paraId="3D28D62D" w14:textId="77777777" w:rsidR="00097044" w:rsidRDefault="005D02FF">
      <w:pPr>
        <w:pStyle w:val="21"/>
      </w:pPr>
      <w:bookmarkStart w:id="55" w:name="_Toc238137233"/>
      <w:r>
        <w:rPr>
          <w:rFonts w:ascii="Arial" w:eastAsia="黑体" w:hAnsi="Arial"/>
        </w:rPr>
        <w:lastRenderedPageBreak/>
        <w:t xml:space="preserve">8.3 </w:t>
      </w:r>
      <w:r>
        <w:rPr>
          <w:rFonts w:ascii="Arial" w:eastAsia="黑体" w:hAnsi="Arial"/>
        </w:rPr>
        <w:t>综合评价</w:t>
      </w:r>
      <w:bookmarkEnd w:id="55"/>
    </w:p>
    <w:p w14:paraId="62AD59EE" w14:textId="77777777" w:rsidR="00097044" w:rsidRDefault="005D02FF">
      <w:r>
        <w:t>总体而言，三个模型在给定数据和业务规则下实现了从</w:t>
      </w:r>
      <w:r>
        <w:t>“</w:t>
      </w:r>
      <w:r>
        <w:t>最低日用工</w:t>
      </w:r>
      <w:r>
        <w:t>”</w:t>
      </w:r>
      <w:r>
        <w:t>到</w:t>
      </w:r>
      <w:r>
        <w:t>“</w:t>
      </w:r>
      <w:r>
        <w:t>可持续月度人员配置</w:t>
      </w:r>
      <w:r>
        <w:t>”</w:t>
      </w:r>
      <w:r>
        <w:t>的闭环：问题一突出人力经济性，问题二突出服务时限，问题三突出固定员工队伍的长期可执行性。模型的主要优势在于约束逻辑完整、目标优先级清晰、最优性证书充分且聚合求解效率较高；主要局限在于需求确定性、人员同质性和固定班制。因而本模型适合作为企业确定性排班的基准方案，实际部署时应叠加安全余量、弹性用工和滚动修正机制。</w:t>
      </w:r>
    </w:p>
    <w:p w14:paraId="2F5FFAA5" w14:textId="77777777" w:rsidR="00097044" w:rsidRDefault="005D02FF">
      <w:pPr>
        <w:pStyle w:val="1"/>
      </w:pPr>
      <w:bookmarkStart w:id="56" w:name="_Toc238137234"/>
      <w:r>
        <w:rPr>
          <w:rFonts w:ascii="Arial" w:eastAsia="黑体" w:hAnsi="Arial"/>
        </w:rPr>
        <w:t xml:space="preserve">9 </w:t>
      </w:r>
      <w:r>
        <w:rPr>
          <w:rFonts w:ascii="Arial" w:eastAsia="黑体" w:hAnsi="Arial"/>
        </w:rPr>
        <w:t>结论与建议</w:t>
      </w:r>
      <w:bookmarkEnd w:id="56"/>
    </w:p>
    <w:p w14:paraId="101F5719" w14:textId="77777777" w:rsidR="00097044" w:rsidRDefault="005D02FF">
      <w:pPr>
        <w:pStyle w:val="21"/>
      </w:pPr>
      <w:bookmarkStart w:id="57" w:name="_Toc238137235"/>
      <w:r>
        <w:rPr>
          <w:rFonts w:ascii="Arial" w:eastAsia="黑体" w:hAnsi="Arial"/>
        </w:rPr>
        <w:t xml:space="preserve">9.1 </w:t>
      </w:r>
      <w:r>
        <w:rPr>
          <w:rFonts w:ascii="Arial" w:eastAsia="黑体" w:hAnsi="Arial"/>
        </w:rPr>
        <w:t>主要结论</w:t>
      </w:r>
      <w:bookmarkEnd w:id="57"/>
    </w:p>
    <w:p w14:paraId="1D5D14AE" w14:textId="77777777" w:rsidR="00097044" w:rsidRDefault="005D02FF">
      <w:r>
        <w:t>本文围绕物流分拣中心的日内班次、时限服务和月度人员配置建立了三个递进的混合整数规划模型。三个模型分别回答</w:t>
      </w:r>
      <w:r>
        <w:t>“</w:t>
      </w:r>
      <w:r>
        <w:t>当天最少需要多少人</w:t>
      </w:r>
      <w:r>
        <w:t>”“</w:t>
      </w:r>
      <w:r>
        <w:t>考虑</w:t>
      </w:r>
      <w:r>
        <w:t>16:00</w:t>
      </w:r>
      <w:r>
        <w:t>截止与低效小时后如何排班</w:t>
      </w:r>
      <w:r>
        <w:t>”</w:t>
      </w:r>
      <w:r>
        <w:t>以及</w:t>
      </w:r>
      <w:r>
        <w:t>“</w:t>
      </w:r>
      <w:r>
        <w:t>满足固定工日和连续工作限制时最少招聘多少人</w:t>
      </w:r>
      <w:r>
        <w:t>”</w:t>
      </w:r>
      <w:r>
        <w:t>。综合结果如下表所示。</w:t>
      </w:r>
    </w:p>
    <w:p w14:paraId="16EF0C57" w14:textId="77777777" w:rsidR="00097044" w:rsidRDefault="005D02FF">
      <w:pPr>
        <w:pStyle w:val="af7"/>
      </w:pPr>
      <w:r>
        <w:t>表</w:t>
      </w:r>
      <w:r>
        <w:t xml:space="preserve">9-1 </w:t>
      </w:r>
      <w:r>
        <w:t>三问核心指标综合比较</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097044" w14:paraId="3F3243C6"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6BB910C3" w14:textId="77777777" w:rsidR="00097044" w:rsidRDefault="005D02FF">
            <w:pPr>
              <w:spacing w:line="252" w:lineRule="auto"/>
              <w:ind w:firstLine="0"/>
              <w:jc w:val="center"/>
            </w:pPr>
            <w:r>
              <w:rPr>
                <w:b/>
                <w:sz w:val="19"/>
              </w:rPr>
              <w:t>比较维度</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35C4FAA8" w14:textId="77777777" w:rsidR="00097044" w:rsidRDefault="005D02FF">
            <w:pPr>
              <w:spacing w:line="252" w:lineRule="auto"/>
              <w:ind w:firstLine="0"/>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60D0D592" w14:textId="77777777" w:rsidR="00097044" w:rsidRDefault="005D02FF">
            <w:pPr>
              <w:spacing w:line="252" w:lineRule="auto"/>
              <w:ind w:firstLine="0"/>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469E3A60" w14:textId="77777777" w:rsidR="00097044" w:rsidRDefault="005D02FF">
            <w:pPr>
              <w:spacing w:line="252" w:lineRule="auto"/>
              <w:ind w:firstLine="0"/>
              <w:jc w:val="center"/>
            </w:pPr>
            <w:r>
              <w:rPr>
                <w:b/>
                <w:sz w:val="19"/>
              </w:rPr>
              <w:t>问题三</w:t>
            </w:r>
          </w:p>
        </w:tc>
      </w:tr>
      <w:tr w:rsidR="00097044" w14:paraId="7DCD2715" w14:textId="77777777">
        <w:trPr>
          <w:jc w:val="center"/>
        </w:trPr>
        <w:tc>
          <w:tcPr>
            <w:tcW w:w="2800" w:type="dxa"/>
            <w:tcMar>
              <w:top w:w="70" w:type="dxa"/>
              <w:left w:w="100" w:type="dxa"/>
              <w:bottom w:w="70" w:type="dxa"/>
              <w:right w:w="100" w:type="dxa"/>
            </w:tcMar>
            <w:vAlign w:val="center"/>
          </w:tcPr>
          <w:p w14:paraId="065EE70A" w14:textId="77777777" w:rsidR="00097044" w:rsidRDefault="005D02FF">
            <w:pPr>
              <w:spacing w:line="252" w:lineRule="auto"/>
              <w:ind w:firstLine="0"/>
              <w:jc w:val="center"/>
            </w:pPr>
            <w:r>
              <w:rPr>
                <w:sz w:val="19"/>
              </w:rPr>
              <w:t>核心决策</w:t>
            </w:r>
          </w:p>
        </w:tc>
        <w:tc>
          <w:tcPr>
            <w:tcW w:w="2090" w:type="dxa"/>
            <w:tcMar>
              <w:top w:w="70" w:type="dxa"/>
              <w:left w:w="100" w:type="dxa"/>
              <w:bottom w:w="70" w:type="dxa"/>
              <w:right w:w="100" w:type="dxa"/>
            </w:tcMar>
            <w:vAlign w:val="center"/>
          </w:tcPr>
          <w:p w14:paraId="01D21186" w14:textId="77777777" w:rsidR="00097044" w:rsidRDefault="005D02FF">
            <w:pPr>
              <w:spacing w:line="252" w:lineRule="auto"/>
              <w:ind w:firstLine="0"/>
              <w:jc w:val="center"/>
            </w:pPr>
            <w:r>
              <w:rPr>
                <w:sz w:val="19"/>
              </w:rPr>
              <w:t>日班次与人数</w:t>
            </w:r>
          </w:p>
        </w:tc>
        <w:tc>
          <w:tcPr>
            <w:tcW w:w="2090" w:type="dxa"/>
            <w:tcMar>
              <w:top w:w="70" w:type="dxa"/>
              <w:left w:w="100" w:type="dxa"/>
              <w:bottom w:w="70" w:type="dxa"/>
              <w:right w:w="100" w:type="dxa"/>
            </w:tcMar>
            <w:vAlign w:val="center"/>
          </w:tcPr>
          <w:p w14:paraId="72F6FF91" w14:textId="77777777" w:rsidR="00097044" w:rsidRDefault="005D02FF">
            <w:pPr>
              <w:spacing w:line="252" w:lineRule="auto"/>
              <w:ind w:firstLine="0"/>
              <w:jc w:val="center"/>
            </w:pPr>
            <w:r>
              <w:rPr>
                <w:sz w:val="19"/>
              </w:rPr>
              <w:t>时限、低效小时与人数</w:t>
            </w:r>
          </w:p>
        </w:tc>
        <w:tc>
          <w:tcPr>
            <w:tcW w:w="2090" w:type="dxa"/>
            <w:tcMar>
              <w:top w:w="70" w:type="dxa"/>
              <w:left w:w="100" w:type="dxa"/>
              <w:bottom w:w="70" w:type="dxa"/>
              <w:right w:w="100" w:type="dxa"/>
            </w:tcMar>
            <w:vAlign w:val="center"/>
          </w:tcPr>
          <w:p w14:paraId="08B75F3C" w14:textId="77777777" w:rsidR="00097044" w:rsidRDefault="005D02FF">
            <w:pPr>
              <w:spacing w:line="252" w:lineRule="auto"/>
              <w:ind w:firstLine="0"/>
              <w:jc w:val="center"/>
            </w:pPr>
            <w:r>
              <w:rPr>
                <w:sz w:val="19"/>
              </w:rPr>
              <w:t>招聘、出勤与具名月历</w:t>
            </w:r>
          </w:p>
        </w:tc>
      </w:tr>
      <w:tr w:rsidR="00097044" w14:paraId="149762AF" w14:textId="77777777">
        <w:trPr>
          <w:jc w:val="center"/>
        </w:trPr>
        <w:tc>
          <w:tcPr>
            <w:tcW w:w="2800" w:type="dxa"/>
            <w:tcMar>
              <w:top w:w="70" w:type="dxa"/>
              <w:left w:w="100" w:type="dxa"/>
              <w:bottom w:w="70" w:type="dxa"/>
              <w:right w:w="100" w:type="dxa"/>
            </w:tcMar>
            <w:vAlign w:val="center"/>
          </w:tcPr>
          <w:p w14:paraId="426149DD" w14:textId="77777777" w:rsidR="00097044" w:rsidRDefault="005D02FF">
            <w:pPr>
              <w:spacing w:line="252" w:lineRule="auto"/>
              <w:ind w:firstLine="0"/>
              <w:jc w:val="center"/>
            </w:pPr>
            <w:r>
              <w:rPr>
                <w:sz w:val="19"/>
              </w:rPr>
              <w:t>月累计人日</w:t>
            </w:r>
          </w:p>
        </w:tc>
        <w:tc>
          <w:tcPr>
            <w:tcW w:w="2090" w:type="dxa"/>
            <w:tcMar>
              <w:top w:w="70" w:type="dxa"/>
              <w:left w:w="100" w:type="dxa"/>
              <w:bottom w:w="70" w:type="dxa"/>
              <w:right w:w="100" w:type="dxa"/>
            </w:tcMar>
            <w:vAlign w:val="center"/>
          </w:tcPr>
          <w:p w14:paraId="295B793B" w14:textId="77777777" w:rsidR="00097044" w:rsidRDefault="005D02FF">
            <w:pPr>
              <w:spacing w:line="252" w:lineRule="auto"/>
              <w:ind w:firstLine="0"/>
              <w:jc w:val="center"/>
            </w:pPr>
            <w:r>
              <w:rPr>
                <w:sz w:val="19"/>
              </w:rPr>
              <w:t>10791</w:t>
            </w:r>
          </w:p>
        </w:tc>
        <w:tc>
          <w:tcPr>
            <w:tcW w:w="2090" w:type="dxa"/>
            <w:tcMar>
              <w:top w:w="70" w:type="dxa"/>
              <w:left w:w="100" w:type="dxa"/>
              <w:bottom w:w="70" w:type="dxa"/>
              <w:right w:w="100" w:type="dxa"/>
            </w:tcMar>
            <w:vAlign w:val="center"/>
          </w:tcPr>
          <w:p w14:paraId="35468D06" w14:textId="77777777" w:rsidR="00097044" w:rsidRDefault="005D02FF">
            <w:pPr>
              <w:spacing w:line="252" w:lineRule="auto"/>
              <w:ind w:firstLine="0"/>
              <w:jc w:val="center"/>
            </w:pPr>
            <w:r>
              <w:rPr>
                <w:sz w:val="19"/>
              </w:rPr>
              <w:t>11858</w:t>
            </w:r>
          </w:p>
        </w:tc>
        <w:tc>
          <w:tcPr>
            <w:tcW w:w="2090" w:type="dxa"/>
            <w:tcMar>
              <w:top w:w="70" w:type="dxa"/>
              <w:left w:w="100" w:type="dxa"/>
              <w:bottom w:w="70" w:type="dxa"/>
              <w:right w:w="100" w:type="dxa"/>
            </w:tcMar>
            <w:vAlign w:val="center"/>
          </w:tcPr>
          <w:p w14:paraId="6E9CE8AF" w14:textId="77777777" w:rsidR="00097044" w:rsidRDefault="005D02FF">
            <w:pPr>
              <w:spacing w:line="252" w:lineRule="auto"/>
              <w:ind w:firstLine="0"/>
              <w:jc w:val="center"/>
            </w:pPr>
            <w:r>
              <w:rPr>
                <w:sz w:val="19"/>
              </w:rPr>
              <w:t>13363</w:t>
            </w:r>
          </w:p>
        </w:tc>
      </w:tr>
      <w:tr w:rsidR="00097044" w14:paraId="0F68C811" w14:textId="77777777">
        <w:trPr>
          <w:jc w:val="center"/>
        </w:trPr>
        <w:tc>
          <w:tcPr>
            <w:tcW w:w="2800" w:type="dxa"/>
            <w:tcMar>
              <w:top w:w="70" w:type="dxa"/>
              <w:left w:w="100" w:type="dxa"/>
              <w:bottom w:w="70" w:type="dxa"/>
              <w:right w:w="100" w:type="dxa"/>
            </w:tcMar>
            <w:vAlign w:val="center"/>
          </w:tcPr>
          <w:p w14:paraId="0EB196A3" w14:textId="77777777" w:rsidR="00097044" w:rsidRDefault="005D02FF">
            <w:pPr>
              <w:spacing w:line="252" w:lineRule="auto"/>
              <w:ind w:firstLine="0"/>
              <w:jc w:val="center"/>
            </w:pPr>
            <w:r>
              <w:rPr>
                <w:sz w:val="19"/>
              </w:rPr>
              <w:t>日均出勤</w:t>
            </w:r>
            <w:r>
              <w:rPr>
                <w:sz w:val="19"/>
              </w:rPr>
              <w:t>/</w:t>
            </w:r>
            <w:r>
              <w:rPr>
                <w:sz w:val="19"/>
              </w:rPr>
              <w:t>人</w:t>
            </w:r>
          </w:p>
        </w:tc>
        <w:tc>
          <w:tcPr>
            <w:tcW w:w="2090" w:type="dxa"/>
            <w:tcMar>
              <w:top w:w="70" w:type="dxa"/>
              <w:left w:w="100" w:type="dxa"/>
              <w:bottom w:w="70" w:type="dxa"/>
              <w:right w:w="100" w:type="dxa"/>
            </w:tcMar>
            <w:vAlign w:val="center"/>
          </w:tcPr>
          <w:p w14:paraId="4DECB47F" w14:textId="77777777" w:rsidR="00097044" w:rsidRDefault="005D02FF">
            <w:pPr>
              <w:spacing w:line="252" w:lineRule="auto"/>
              <w:ind w:firstLine="0"/>
              <w:jc w:val="center"/>
            </w:pPr>
            <w:r>
              <w:rPr>
                <w:sz w:val="19"/>
              </w:rPr>
              <w:t>359.70</w:t>
            </w:r>
          </w:p>
        </w:tc>
        <w:tc>
          <w:tcPr>
            <w:tcW w:w="2090" w:type="dxa"/>
            <w:tcMar>
              <w:top w:w="70" w:type="dxa"/>
              <w:left w:w="100" w:type="dxa"/>
              <w:bottom w:w="70" w:type="dxa"/>
              <w:right w:w="100" w:type="dxa"/>
            </w:tcMar>
            <w:vAlign w:val="center"/>
          </w:tcPr>
          <w:p w14:paraId="0CD53858" w14:textId="77777777" w:rsidR="00097044" w:rsidRDefault="005D02FF">
            <w:pPr>
              <w:spacing w:line="252" w:lineRule="auto"/>
              <w:ind w:firstLine="0"/>
              <w:jc w:val="center"/>
            </w:pPr>
            <w:r>
              <w:rPr>
                <w:sz w:val="19"/>
              </w:rPr>
              <w:t>395.27</w:t>
            </w:r>
          </w:p>
        </w:tc>
        <w:tc>
          <w:tcPr>
            <w:tcW w:w="2090" w:type="dxa"/>
            <w:tcMar>
              <w:top w:w="70" w:type="dxa"/>
              <w:left w:w="100" w:type="dxa"/>
              <w:bottom w:w="70" w:type="dxa"/>
              <w:right w:w="100" w:type="dxa"/>
            </w:tcMar>
            <w:vAlign w:val="center"/>
          </w:tcPr>
          <w:p w14:paraId="6ADF3107" w14:textId="77777777" w:rsidR="00097044" w:rsidRDefault="005D02FF">
            <w:pPr>
              <w:spacing w:line="252" w:lineRule="auto"/>
              <w:ind w:firstLine="0"/>
              <w:jc w:val="center"/>
            </w:pPr>
            <w:r>
              <w:rPr>
                <w:sz w:val="19"/>
              </w:rPr>
              <w:t>445.43</w:t>
            </w:r>
          </w:p>
        </w:tc>
      </w:tr>
      <w:tr w:rsidR="00097044" w14:paraId="6882F847" w14:textId="77777777">
        <w:trPr>
          <w:jc w:val="center"/>
        </w:trPr>
        <w:tc>
          <w:tcPr>
            <w:tcW w:w="2800" w:type="dxa"/>
            <w:tcMar>
              <w:top w:w="70" w:type="dxa"/>
              <w:left w:w="100" w:type="dxa"/>
              <w:bottom w:w="70" w:type="dxa"/>
              <w:right w:w="100" w:type="dxa"/>
            </w:tcMar>
            <w:vAlign w:val="center"/>
          </w:tcPr>
          <w:p w14:paraId="41CFE4A8" w14:textId="77777777" w:rsidR="00097044" w:rsidRDefault="005D02FF">
            <w:pPr>
              <w:spacing w:line="252" w:lineRule="auto"/>
              <w:ind w:firstLine="0"/>
              <w:jc w:val="center"/>
            </w:pPr>
            <w:r>
              <w:rPr>
                <w:sz w:val="19"/>
              </w:rPr>
              <w:t>最大日人数</w:t>
            </w:r>
            <w:r>
              <w:rPr>
                <w:sz w:val="19"/>
              </w:rPr>
              <w:t>/</w:t>
            </w:r>
            <w:r>
              <w:rPr>
                <w:sz w:val="19"/>
              </w:rPr>
              <w:t>人</w:t>
            </w:r>
          </w:p>
        </w:tc>
        <w:tc>
          <w:tcPr>
            <w:tcW w:w="2090" w:type="dxa"/>
            <w:tcMar>
              <w:top w:w="70" w:type="dxa"/>
              <w:left w:w="100" w:type="dxa"/>
              <w:bottom w:w="70" w:type="dxa"/>
              <w:right w:w="100" w:type="dxa"/>
            </w:tcMar>
            <w:vAlign w:val="center"/>
          </w:tcPr>
          <w:p w14:paraId="5F83C883" w14:textId="77777777" w:rsidR="00097044" w:rsidRDefault="005D02FF">
            <w:pPr>
              <w:spacing w:line="252" w:lineRule="auto"/>
              <w:ind w:firstLine="0"/>
              <w:jc w:val="center"/>
            </w:pPr>
            <w:r>
              <w:rPr>
                <w:sz w:val="19"/>
              </w:rPr>
              <w:t>537</w:t>
            </w:r>
          </w:p>
        </w:tc>
        <w:tc>
          <w:tcPr>
            <w:tcW w:w="2090" w:type="dxa"/>
            <w:tcMar>
              <w:top w:w="70" w:type="dxa"/>
              <w:left w:w="100" w:type="dxa"/>
              <w:bottom w:w="70" w:type="dxa"/>
              <w:right w:w="100" w:type="dxa"/>
            </w:tcMar>
            <w:vAlign w:val="center"/>
          </w:tcPr>
          <w:p w14:paraId="5DB02E5E" w14:textId="77777777" w:rsidR="00097044" w:rsidRDefault="005D02FF">
            <w:pPr>
              <w:spacing w:line="252" w:lineRule="auto"/>
              <w:ind w:firstLine="0"/>
              <w:jc w:val="center"/>
            </w:pPr>
            <w:r>
              <w:rPr>
                <w:sz w:val="19"/>
              </w:rPr>
              <w:t>581</w:t>
            </w:r>
          </w:p>
        </w:tc>
        <w:tc>
          <w:tcPr>
            <w:tcW w:w="2090" w:type="dxa"/>
            <w:tcMar>
              <w:top w:w="70" w:type="dxa"/>
              <w:left w:w="100" w:type="dxa"/>
              <w:bottom w:w="70" w:type="dxa"/>
              <w:right w:w="100" w:type="dxa"/>
            </w:tcMar>
            <w:vAlign w:val="center"/>
          </w:tcPr>
          <w:p w14:paraId="4AEFB1C0" w14:textId="77777777" w:rsidR="00097044" w:rsidRDefault="005D02FF">
            <w:pPr>
              <w:spacing w:line="252" w:lineRule="auto"/>
              <w:ind w:firstLine="0"/>
              <w:jc w:val="center"/>
            </w:pPr>
            <w:r>
              <w:rPr>
                <w:sz w:val="19"/>
              </w:rPr>
              <w:t>581</w:t>
            </w:r>
          </w:p>
        </w:tc>
      </w:tr>
      <w:tr w:rsidR="00097044" w14:paraId="0842A635" w14:textId="77777777">
        <w:trPr>
          <w:jc w:val="center"/>
        </w:trPr>
        <w:tc>
          <w:tcPr>
            <w:tcW w:w="2800" w:type="dxa"/>
            <w:tcMar>
              <w:top w:w="70" w:type="dxa"/>
              <w:left w:w="100" w:type="dxa"/>
              <w:bottom w:w="70" w:type="dxa"/>
              <w:right w:w="100" w:type="dxa"/>
            </w:tcMar>
            <w:vAlign w:val="center"/>
          </w:tcPr>
          <w:p w14:paraId="037B9A5B" w14:textId="77777777" w:rsidR="00097044" w:rsidRDefault="005D02FF">
            <w:pPr>
              <w:spacing w:line="252" w:lineRule="auto"/>
              <w:ind w:firstLine="0"/>
              <w:jc w:val="center"/>
            </w:pPr>
            <w:r>
              <w:rPr>
                <w:sz w:val="19"/>
              </w:rPr>
              <w:t>总体能力利用率</w:t>
            </w:r>
          </w:p>
        </w:tc>
        <w:tc>
          <w:tcPr>
            <w:tcW w:w="2090" w:type="dxa"/>
            <w:tcMar>
              <w:top w:w="70" w:type="dxa"/>
              <w:left w:w="100" w:type="dxa"/>
              <w:bottom w:w="70" w:type="dxa"/>
              <w:right w:w="100" w:type="dxa"/>
            </w:tcMar>
            <w:vAlign w:val="center"/>
          </w:tcPr>
          <w:p w14:paraId="37DD5160" w14:textId="77777777" w:rsidR="00097044" w:rsidRDefault="005D02FF">
            <w:pPr>
              <w:spacing w:line="252" w:lineRule="auto"/>
              <w:ind w:firstLine="0"/>
              <w:jc w:val="center"/>
            </w:pPr>
            <w:r>
              <w:rPr>
                <w:sz w:val="19"/>
              </w:rPr>
              <w:t>99.88%</w:t>
            </w:r>
          </w:p>
        </w:tc>
        <w:tc>
          <w:tcPr>
            <w:tcW w:w="2090" w:type="dxa"/>
            <w:tcMar>
              <w:top w:w="70" w:type="dxa"/>
              <w:left w:w="100" w:type="dxa"/>
              <w:bottom w:w="70" w:type="dxa"/>
              <w:right w:w="100" w:type="dxa"/>
            </w:tcMar>
            <w:vAlign w:val="center"/>
          </w:tcPr>
          <w:p w14:paraId="4087B22E" w14:textId="77777777" w:rsidR="00097044" w:rsidRDefault="005D02FF">
            <w:pPr>
              <w:spacing w:line="252" w:lineRule="auto"/>
              <w:ind w:firstLine="0"/>
              <w:jc w:val="center"/>
            </w:pPr>
            <w:r>
              <w:rPr>
                <w:sz w:val="19"/>
              </w:rPr>
              <w:t>98.26%</w:t>
            </w:r>
          </w:p>
        </w:tc>
        <w:tc>
          <w:tcPr>
            <w:tcW w:w="2090" w:type="dxa"/>
            <w:tcMar>
              <w:top w:w="70" w:type="dxa"/>
              <w:left w:w="100" w:type="dxa"/>
              <w:bottom w:w="70" w:type="dxa"/>
              <w:right w:w="100" w:type="dxa"/>
            </w:tcMar>
            <w:vAlign w:val="center"/>
          </w:tcPr>
          <w:p w14:paraId="30CB748A" w14:textId="77777777" w:rsidR="00097044" w:rsidRDefault="005D02FF">
            <w:pPr>
              <w:spacing w:line="252" w:lineRule="auto"/>
              <w:ind w:firstLine="0"/>
              <w:jc w:val="center"/>
            </w:pPr>
            <w:r>
              <w:rPr>
                <w:sz w:val="19"/>
              </w:rPr>
              <w:t>87.20%</w:t>
            </w:r>
          </w:p>
        </w:tc>
      </w:tr>
      <w:tr w:rsidR="00097044" w14:paraId="4EDBE6BB" w14:textId="77777777">
        <w:trPr>
          <w:jc w:val="center"/>
        </w:trPr>
        <w:tc>
          <w:tcPr>
            <w:tcW w:w="2800" w:type="dxa"/>
            <w:tcMar>
              <w:top w:w="70" w:type="dxa"/>
              <w:left w:w="100" w:type="dxa"/>
              <w:bottom w:w="70" w:type="dxa"/>
              <w:right w:w="100" w:type="dxa"/>
            </w:tcMar>
            <w:vAlign w:val="center"/>
          </w:tcPr>
          <w:p w14:paraId="7FEEEB15" w14:textId="77777777" w:rsidR="00097044" w:rsidRDefault="005D02FF">
            <w:pPr>
              <w:spacing w:line="252" w:lineRule="auto"/>
              <w:ind w:firstLine="0"/>
              <w:jc w:val="center"/>
            </w:pPr>
            <w:r>
              <w:rPr>
                <w:sz w:val="19"/>
              </w:rPr>
              <w:t>关键服务约束</w:t>
            </w:r>
          </w:p>
        </w:tc>
        <w:tc>
          <w:tcPr>
            <w:tcW w:w="2090" w:type="dxa"/>
            <w:tcMar>
              <w:top w:w="70" w:type="dxa"/>
              <w:left w:w="100" w:type="dxa"/>
              <w:bottom w:w="70" w:type="dxa"/>
              <w:right w:w="100" w:type="dxa"/>
            </w:tcMar>
            <w:vAlign w:val="center"/>
          </w:tcPr>
          <w:p w14:paraId="0BBD8ECD" w14:textId="77777777" w:rsidR="00097044" w:rsidRDefault="005D02FF">
            <w:pPr>
              <w:spacing w:line="252" w:lineRule="auto"/>
              <w:ind w:firstLine="0"/>
              <w:jc w:val="center"/>
            </w:pPr>
            <w:r>
              <w:rPr>
                <w:sz w:val="19"/>
              </w:rPr>
              <w:t>24:00</w:t>
            </w:r>
            <w:r>
              <w:rPr>
                <w:sz w:val="19"/>
              </w:rPr>
              <w:t>清空</w:t>
            </w:r>
          </w:p>
        </w:tc>
        <w:tc>
          <w:tcPr>
            <w:tcW w:w="2090" w:type="dxa"/>
            <w:tcMar>
              <w:top w:w="70" w:type="dxa"/>
              <w:left w:w="100" w:type="dxa"/>
              <w:bottom w:w="70" w:type="dxa"/>
              <w:right w:w="100" w:type="dxa"/>
            </w:tcMar>
            <w:vAlign w:val="center"/>
          </w:tcPr>
          <w:p w14:paraId="021BFFDB" w14:textId="77777777" w:rsidR="00097044" w:rsidRDefault="005D02FF">
            <w:pPr>
              <w:spacing w:line="252" w:lineRule="auto"/>
              <w:ind w:firstLine="0"/>
              <w:jc w:val="center"/>
            </w:pPr>
            <w:r>
              <w:rPr>
                <w:sz w:val="19"/>
              </w:rPr>
              <w:t>16:00</w:t>
            </w:r>
            <w:r>
              <w:rPr>
                <w:sz w:val="19"/>
              </w:rPr>
              <w:t>与</w:t>
            </w:r>
            <w:r>
              <w:rPr>
                <w:sz w:val="19"/>
              </w:rPr>
              <w:t>24:00</w:t>
            </w:r>
            <w:r>
              <w:rPr>
                <w:sz w:val="19"/>
              </w:rPr>
              <w:t>清空</w:t>
            </w:r>
          </w:p>
        </w:tc>
        <w:tc>
          <w:tcPr>
            <w:tcW w:w="2090" w:type="dxa"/>
            <w:tcMar>
              <w:top w:w="70" w:type="dxa"/>
              <w:left w:w="100" w:type="dxa"/>
              <w:bottom w:w="70" w:type="dxa"/>
              <w:right w:w="100" w:type="dxa"/>
            </w:tcMar>
            <w:vAlign w:val="center"/>
          </w:tcPr>
          <w:p w14:paraId="07331C93" w14:textId="77777777" w:rsidR="00097044" w:rsidRDefault="005D02FF">
            <w:pPr>
              <w:spacing w:line="252" w:lineRule="auto"/>
              <w:ind w:firstLine="0"/>
              <w:jc w:val="center"/>
            </w:pPr>
            <w:r>
              <w:rPr>
                <w:sz w:val="19"/>
              </w:rPr>
              <w:t>每人</w:t>
            </w:r>
            <w:r>
              <w:rPr>
                <w:sz w:val="19"/>
              </w:rPr>
              <w:t>23</w:t>
            </w:r>
            <w:r>
              <w:rPr>
                <w:sz w:val="19"/>
              </w:rPr>
              <w:t>天且连续工日不超过</w:t>
            </w:r>
            <w:r>
              <w:rPr>
                <w:sz w:val="19"/>
              </w:rPr>
              <w:t>7</w:t>
            </w:r>
            <w:r>
              <w:rPr>
                <w:sz w:val="19"/>
              </w:rPr>
              <w:t>天</w:t>
            </w:r>
          </w:p>
        </w:tc>
      </w:tr>
    </w:tbl>
    <w:p w14:paraId="652F6EA9" w14:textId="77777777" w:rsidR="00097044" w:rsidRDefault="00097044"/>
    <w:p w14:paraId="67B53909" w14:textId="77777777" w:rsidR="00097044" w:rsidRDefault="005D02FF">
      <w:pPr>
        <w:keepNext/>
        <w:spacing w:before="80" w:after="20"/>
        <w:ind w:firstLine="0"/>
        <w:jc w:val="center"/>
      </w:pPr>
      <w:r>
        <w:rPr>
          <w:noProof/>
        </w:rPr>
        <w:lastRenderedPageBreak/>
        <w:drawing>
          <wp:inline distT="0" distB="0" distL="0" distR="0" wp14:anchorId="71540EEF" wp14:editId="40CDC9BB">
            <wp:extent cx="5112000" cy="2803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_daily_staffing.png"/>
                    <pic:cNvPicPr/>
                  </pic:nvPicPr>
                  <pic:blipFill>
                    <a:blip r:embed="rId11"/>
                    <a:stretch>
                      <a:fillRect/>
                    </a:stretch>
                  </pic:blipFill>
                  <pic:spPr>
                    <a:xfrm>
                      <a:off x="0" y="0"/>
                      <a:ext cx="5112000" cy="2803003"/>
                    </a:xfrm>
                    <a:prstGeom prst="rect">
                      <a:avLst/>
                    </a:prstGeom>
                  </pic:spPr>
                </pic:pic>
              </a:graphicData>
            </a:graphic>
          </wp:inline>
        </w:drawing>
      </w:r>
    </w:p>
    <w:p w14:paraId="2E5A00D6" w14:textId="77777777" w:rsidR="00097044" w:rsidRDefault="005D02FF">
      <w:pPr>
        <w:pStyle w:val="af7"/>
        <w:keepNext w:val="0"/>
      </w:pPr>
      <w:r>
        <w:t>图</w:t>
      </w:r>
      <w:r>
        <w:t xml:space="preserve">9-1 </w:t>
      </w:r>
      <w:r>
        <w:t>三问每日人员规模对比</w:t>
      </w:r>
    </w:p>
    <w:p w14:paraId="4DDEE12A" w14:textId="77777777" w:rsidR="00097044" w:rsidRDefault="005D02FF">
      <w:r>
        <w:t>问题一的</w:t>
      </w:r>
      <w:r>
        <w:t>30</w:t>
      </w:r>
      <w:r>
        <w:t>天人员数全部达到每人每天</w:t>
      </w:r>
      <w:r>
        <w:t>200</w:t>
      </w:r>
      <w:r>
        <w:t>件对应的理论下界，说明在允许日内暂存的条件下，</w:t>
      </w:r>
      <w:r>
        <w:t>5</w:t>
      </w:r>
      <w:r>
        <w:t>班次结构能够充分利用人力。问题二以增加</w:t>
      </w:r>
      <w:r>
        <w:t>1067</w:t>
      </w:r>
      <w:r>
        <w:t>人日为代价，保证早期货物全部在</w:t>
      </w:r>
      <w:r>
        <w:t>16:00</w:t>
      </w:r>
      <w:r>
        <w:t>前处理完毕，并使平均小时库存下降</w:t>
      </w:r>
      <w:r>
        <w:t>48.35%</w:t>
      </w:r>
      <w:r>
        <w:t>。问题三进一步证明最少招聘人数为</w:t>
      </w:r>
      <w:r>
        <w:t>581</w:t>
      </w:r>
      <w:r>
        <w:t>人：第</w:t>
      </w:r>
      <w:r>
        <w:t>12</w:t>
      </w:r>
      <w:r>
        <w:t>天的单日需求给出</w:t>
      </w:r>
      <w:r>
        <w:t>581</w:t>
      </w:r>
      <w:r>
        <w:t>人的必要下界，状态流模型又构造出</w:t>
      </w:r>
      <w:r>
        <w:t>581</w:t>
      </w:r>
      <w:r>
        <w:t>人的完整可行方案，故最优性间隙为</w:t>
      </w:r>
      <w:r>
        <w:t>0</w:t>
      </w:r>
      <w:r>
        <w:t>。</w:t>
      </w:r>
    </w:p>
    <w:p w14:paraId="7A70F6C6" w14:textId="77777777" w:rsidR="00097044" w:rsidRDefault="005D02FF">
      <w:pPr>
        <w:pStyle w:val="21"/>
      </w:pPr>
      <w:bookmarkStart w:id="58" w:name="_Toc238137236"/>
      <w:r>
        <w:rPr>
          <w:rFonts w:ascii="Arial" w:eastAsia="黑体" w:hAnsi="Arial"/>
        </w:rPr>
        <w:t xml:space="preserve">9.2 </w:t>
      </w:r>
      <w:r>
        <w:rPr>
          <w:rFonts w:ascii="Arial" w:eastAsia="黑体" w:hAnsi="Arial"/>
        </w:rPr>
        <w:t>敏感性与稳定性结论</w:t>
      </w:r>
      <w:bookmarkEnd w:id="58"/>
    </w:p>
    <w:p w14:paraId="5AB8070F" w14:textId="77777777" w:rsidR="00097044" w:rsidRDefault="005D02FF">
      <w:r>
        <w:t>正常处理效率是人员规模的关键驱动因素。效率下降时，高负荷日能力下界会直接上升；效率提高则能降低长期招聘规模。重新求解结果如下表所示。</w:t>
      </w:r>
    </w:p>
    <w:p w14:paraId="60F3B179" w14:textId="77777777" w:rsidR="00097044" w:rsidRDefault="005D02FF">
      <w:pPr>
        <w:pStyle w:val="af7"/>
      </w:pPr>
      <w:r>
        <w:t>表</w:t>
      </w:r>
      <w:r>
        <w:t xml:space="preserve">9-2 </w:t>
      </w:r>
      <w:r>
        <w:t>处理效率敏感性分析</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097044" w14:paraId="3471CEF0"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7FEC65CA" w14:textId="77777777" w:rsidR="00097044" w:rsidRDefault="005D02FF">
            <w:pPr>
              <w:spacing w:line="252" w:lineRule="auto"/>
              <w:ind w:firstLine="0"/>
              <w:jc w:val="center"/>
            </w:pPr>
            <w:r>
              <w:rPr>
                <w:b/>
                <w:sz w:val="19"/>
              </w:rPr>
              <w:t>场景</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2B09F9BC" w14:textId="77777777" w:rsidR="00097044" w:rsidRDefault="005D02FF">
            <w:pPr>
              <w:spacing w:line="252" w:lineRule="auto"/>
              <w:ind w:firstLine="0"/>
              <w:jc w:val="center"/>
            </w:pPr>
            <w:r>
              <w:rPr>
                <w:b/>
                <w:sz w:val="19"/>
              </w:rPr>
              <w:t>问题一日均人数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38BE64CF" w14:textId="77777777" w:rsidR="00097044" w:rsidRDefault="005D02FF">
            <w:pPr>
              <w:spacing w:line="252" w:lineRule="auto"/>
              <w:ind w:firstLine="0"/>
              <w:jc w:val="center"/>
            </w:pPr>
            <w:r>
              <w:rPr>
                <w:b/>
                <w:sz w:val="19"/>
              </w:rPr>
              <w:t>问题二日均人数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7B2E25EC" w14:textId="77777777" w:rsidR="00097044" w:rsidRDefault="005D02FF">
            <w:pPr>
              <w:spacing w:line="252" w:lineRule="auto"/>
              <w:ind w:firstLine="0"/>
              <w:jc w:val="center"/>
            </w:pPr>
            <w:r>
              <w:rPr>
                <w:b/>
                <w:sz w:val="19"/>
              </w:rPr>
              <w:t>问题三招聘人数</w:t>
            </w:r>
          </w:p>
        </w:tc>
      </w:tr>
      <w:tr w:rsidR="00097044" w14:paraId="1C71A090" w14:textId="77777777">
        <w:trPr>
          <w:jc w:val="center"/>
        </w:trPr>
        <w:tc>
          <w:tcPr>
            <w:tcW w:w="2800" w:type="dxa"/>
            <w:tcMar>
              <w:top w:w="70" w:type="dxa"/>
              <w:left w:w="100" w:type="dxa"/>
              <w:bottom w:w="70" w:type="dxa"/>
              <w:right w:w="100" w:type="dxa"/>
            </w:tcMar>
            <w:vAlign w:val="center"/>
          </w:tcPr>
          <w:p w14:paraId="0D1C9EF0" w14:textId="77777777" w:rsidR="00097044" w:rsidRDefault="005D02FF">
            <w:pPr>
              <w:spacing w:line="252" w:lineRule="auto"/>
              <w:ind w:firstLine="0"/>
              <w:jc w:val="center"/>
            </w:pPr>
            <w:r>
              <w:rPr>
                <w:sz w:val="19"/>
              </w:rPr>
              <w:t>正常效率下降</w:t>
            </w:r>
            <w:r>
              <w:rPr>
                <w:sz w:val="19"/>
              </w:rPr>
              <w:t>10%</w:t>
            </w:r>
          </w:p>
        </w:tc>
        <w:tc>
          <w:tcPr>
            <w:tcW w:w="2090" w:type="dxa"/>
            <w:tcMar>
              <w:top w:w="70" w:type="dxa"/>
              <w:left w:w="100" w:type="dxa"/>
              <w:bottom w:w="70" w:type="dxa"/>
              <w:right w:w="100" w:type="dxa"/>
            </w:tcMar>
            <w:vAlign w:val="center"/>
          </w:tcPr>
          <w:p w14:paraId="1E0A172F" w14:textId="77777777" w:rsidR="00097044" w:rsidRDefault="005D02FF">
            <w:pPr>
              <w:spacing w:line="252" w:lineRule="auto"/>
              <w:ind w:firstLine="0"/>
              <w:jc w:val="center"/>
            </w:pPr>
            <w:r>
              <w:rPr>
                <w:sz w:val="19"/>
              </w:rPr>
              <w:t>399.67</w:t>
            </w:r>
            <w:r>
              <w:rPr>
                <w:sz w:val="19"/>
              </w:rPr>
              <w:t>（</w:t>
            </w:r>
            <w:r>
              <w:rPr>
                <w:sz w:val="19"/>
              </w:rPr>
              <w:t>+11.11%</w:t>
            </w:r>
            <w:r>
              <w:rPr>
                <w:sz w:val="19"/>
              </w:rPr>
              <w:t>）</w:t>
            </w:r>
          </w:p>
        </w:tc>
        <w:tc>
          <w:tcPr>
            <w:tcW w:w="2090" w:type="dxa"/>
            <w:tcMar>
              <w:top w:w="70" w:type="dxa"/>
              <w:left w:w="100" w:type="dxa"/>
              <w:bottom w:w="70" w:type="dxa"/>
              <w:right w:w="100" w:type="dxa"/>
            </w:tcMar>
            <w:vAlign w:val="center"/>
          </w:tcPr>
          <w:p w14:paraId="0428302F" w14:textId="77777777" w:rsidR="00097044" w:rsidRDefault="005D02FF">
            <w:pPr>
              <w:spacing w:line="252" w:lineRule="auto"/>
              <w:ind w:firstLine="0"/>
              <w:jc w:val="center"/>
            </w:pPr>
            <w:r>
              <w:rPr>
                <w:sz w:val="19"/>
              </w:rPr>
              <w:t>437.13</w:t>
            </w:r>
            <w:r>
              <w:rPr>
                <w:sz w:val="19"/>
              </w:rPr>
              <w:t>（</w:t>
            </w:r>
            <w:r>
              <w:rPr>
                <w:sz w:val="19"/>
              </w:rPr>
              <w:t>+10.59%</w:t>
            </w:r>
            <w:r>
              <w:rPr>
                <w:sz w:val="19"/>
              </w:rPr>
              <w:t>）</w:t>
            </w:r>
          </w:p>
        </w:tc>
        <w:tc>
          <w:tcPr>
            <w:tcW w:w="2090" w:type="dxa"/>
            <w:tcMar>
              <w:top w:w="70" w:type="dxa"/>
              <w:left w:w="100" w:type="dxa"/>
              <w:bottom w:w="70" w:type="dxa"/>
              <w:right w:w="100" w:type="dxa"/>
            </w:tcMar>
            <w:vAlign w:val="center"/>
          </w:tcPr>
          <w:p w14:paraId="14CD20D7" w14:textId="77777777" w:rsidR="00097044" w:rsidRDefault="005D02FF">
            <w:pPr>
              <w:spacing w:line="252" w:lineRule="auto"/>
              <w:ind w:firstLine="0"/>
              <w:jc w:val="center"/>
            </w:pPr>
            <w:r>
              <w:rPr>
                <w:sz w:val="19"/>
              </w:rPr>
              <w:t>642</w:t>
            </w:r>
            <w:r>
              <w:rPr>
                <w:sz w:val="19"/>
              </w:rPr>
              <w:t>（</w:t>
            </w:r>
            <w:r>
              <w:rPr>
                <w:sz w:val="19"/>
              </w:rPr>
              <w:t>+10.50%</w:t>
            </w:r>
            <w:r>
              <w:rPr>
                <w:sz w:val="19"/>
              </w:rPr>
              <w:t>）</w:t>
            </w:r>
          </w:p>
        </w:tc>
      </w:tr>
      <w:tr w:rsidR="00097044" w14:paraId="791AC7BF" w14:textId="77777777">
        <w:trPr>
          <w:jc w:val="center"/>
        </w:trPr>
        <w:tc>
          <w:tcPr>
            <w:tcW w:w="2800" w:type="dxa"/>
            <w:tcMar>
              <w:top w:w="70" w:type="dxa"/>
              <w:left w:w="100" w:type="dxa"/>
              <w:bottom w:w="70" w:type="dxa"/>
              <w:right w:w="100" w:type="dxa"/>
            </w:tcMar>
            <w:vAlign w:val="center"/>
          </w:tcPr>
          <w:p w14:paraId="4E298097" w14:textId="77777777" w:rsidR="00097044" w:rsidRDefault="005D02FF">
            <w:pPr>
              <w:spacing w:line="252" w:lineRule="auto"/>
              <w:ind w:firstLine="0"/>
              <w:jc w:val="center"/>
            </w:pPr>
            <w:r>
              <w:rPr>
                <w:sz w:val="19"/>
              </w:rPr>
              <w:t>基准效率</w:t>
            </w:r>
          </w:p>
        </w:tc>
        <w:tc>
          <w:tcPr>
            <w:tcW w:w="2090" w:type="dxa"/>
            <w:tcMar>
              <w:top w:w="70" w:type="dxa"/>
              <w:left w:w="100" w:type="dxa"/>
              <w:bottom w:w="70" w:type="dxa"/>
              <w:right w:w="100" w:type="dxa"/>
            </w:tcMar>
            <w:vAlign w:val="center"/>
          </w:tcPr>
          <w:p w14:paraId="2936F740" w14:textId="77777777" w:rsidR="00097044" w:rsidRDefault="005D02FF">
            <w:pPr>
              <w:spacing w:line="252" w:lineRule="auto"/>
              <w:ind w:firstLine="0"/>
              <w:jc w:val="center"/>
            </w:pPr>
            <w:r>
              <w:rPr>
                <w:sz w:val="19"/>
              </w:rPr>
              <w:t>359.70</w:t>
            </w:r>
          </w:p>
        </w:tc>
        <w:tc>
          <w:tcPr>
            <w:tcW w:w="2090" w:type="dxa"/>
            <w:tcMar>
              <w:top w:w="70" w:type="dxa"/>
              <w:left w:w="100" w:type="dxa"/>
              <w:bottom w:w="70" w:type="dxa"/>
              <w:right w:w="100" w:type="dxa"/>
            </w:tcMar>
            <w:vAlign w:val="center"/>
          </w:tcPr>
          <w:p w14:paraId="3CB81649" w14:textId="77777777" w:rsidR="00097044" w:rsidRDefault="005D02FF">
            <w:pPr>
              <w:spacing w:line="252" w:lineRule="auto"/>
              <w:ind w:firstLine="0"/>
              <w:jc w:val="center"/>
            </w:pPr>
            <w:r>
              <w:rPr>
                <w:sz w:val="19"/>
              </w:rPr>
              <w:t>395.27</w:t>
            </w:r>
          </w:p>
        </w:tc>
        <w:tc>
          <w:tcPr>
            <w:tcW w:w="2090" w:type="dxa"/>
            <w:tcMar>
              <w:top w:w="70" w:type="dxa"/>
              <w:left w:w="100" w:type="dxa"/>
              <w:bottom w:w="70" w:type="dxa"/>
              <w:right w:w="100" w:type="dxa"/>
            </w:tcMar>
            <w:vAlign w:val="center"/>
          </w:tcPr>
          <w:p w14:paraId="7D3BC5A8" w14:textId="77777777" w:rsidR="00097044" w:rsidRDefault="005D02FF">
            <w:pPr>
              <w:spacing w:line="252" w:lineRule="auto"/>
              <w:ind w:firstLine="0"/>
              <w:jc w:val="center"/>
            </w:pPr>
            <w:r>
              <w:rPr>
                <w:sz w:val="19"/>
              </w:rPr>
              <w:t>581</w:t>
            </w:r>
          </w:p>
        </w:tc>
      </w:tr>
      <w:tr w:rsidR="00097044" w14:paraId="22E9125B" w14:textId="77777777">
        <w:trPr>
          <w:jc w:val="center"/>
        </w:trPr>
        <w:tc>
          <w:tcPr>
            <w:tcW w:w="2800" w:type="dxa"/>
            <w:tcMar>
              <w:top w:w="70" w:type="dxa"/>
              <w:left w:w="100" w:type="dxa"/>
              <w:bottom w:w="70" w:type="dxa"/>
              <w:right w:w="100" w:type="dxa"/>
            </w:tcMar>
            <w:vAlign w:val="center"/>
          </w:tcPr>
          <w:p w14:paraId="136DE532" w14:textId="77777777" w:rsidR="00097044" w:rsidRDefault="005D02FF">
            <w:pPr>
              <w:spacing w:line="252" w:lineRule="auto"/>
              <w:ind w:firstLine="0"/>
              <w:jc w:val="center"/>
            </w:pPr>
            <w:r>
              <w:rPr>
                <w:sz w:val="19"/>
              </w:rPr>
              <w:t>正常效率提高</w:t>
            </w:r>
            <w:r>
              <w:rPr>
                <w:sz w:val="19"/>
              </w:rPr>
              <w:t>10%</w:t>
            </w:r>
          </w:p>
        </w:tc>
        <w:tc>
          <w:tcPr>
            <w:tcW w:w="2090" w:type="dxa"/>
            <w:tcMar>
              <w:top w:w="70" w:type="dxa"/>
              <w:left w:w="100" w:type="dxa"/>
              <w:bottom w:w="70" w:type="dxa"/>
              <w:right w:w="100" w:type="dxa"/>
            </w:tcMar>
            <w:vAlign w:val="center"/>
          </w:tcPr>
          <w:p w14:paraId="79FE7DE9" w14:textId="77777777" w:rsidR="00097044" w:rsidRDefault="005D02FF">
            <w:pPr>
              <w:spacing w:line="252" w:lineRule="auto"/>
              <w:ind w:firstLine="0"/>
              <w:jc w:val="center"/>
            </w:pPr>
            <w:r>
              <w:rPr>
                <w:sz w:val="19"/>
              </w:rPr>
              <w:t>327.10</w:t>
            </w:r>
            <w:r>
              <w:rPr>
                <w:sz w:val="19"/>
              </w:rPr>
              <w:t>（</w:t>
            </w:r>
            <w:r>
              <w:rPr>
                <w:sz w:val="19"/>
              </w:rPr>
              <w:t>-9.06%</w:t>
            </w:r>
            <w:r>
              <w:rPr>
                <w:sz w:val="19"/>
              </w:rPr>
              <w:t>）</w:t>
            </w:r>
          </w:p>
        </w:tc>
        <w:tc>
          <w:tcPr>
            <w:tcW w:w="2090" w:type="dxa"/>
            <w:tcMar>
              <w:top w:w="70" w:type="dxa"/>
              <w:left w:w="100" w:type="dxa"/>
              <w:bottom w:w="70" w:type="dxa"/>
              <w:right w:w="100" w:type="dxa"/>
            </w:tcMar>
            <w:vAlign w:val="center"/>
          </w:tcPr>
          <w:p w14:paraId="3331502D" w14:textId="77777777" w:rsidR="00097044" w:rsidRDefault="005D02FF">
            <w:pPr>
              <w:spacing w:line="252" w:lineRule="auto"/>
              <w:ind w:firstLine="0"/>
              <w:jc w:val="center"/>
            </w:pPr>
            <w:r>
              <w:rPr>
                <w:sz w:val="19"/>
              </w:rPr>
              <w:t>360.67</w:t>
            </w:r>
            <w:r>
              <w:rPr>
                <w:sz w:val="19"/>
              </w:rPr>
              <w:t>（</w:t>
            </w:r>
            <w:r>
              <w:rPr>
                <w:sz w:val="19"/>
              </w:rPr>
              <w:t>-8.75%</w:t>
            </w:r>
            <w:r>
              <w:rPr>
                <w:sz w:val="19"/>
              </w:rPr>
              <w:t>）</w:t>
            </w:r>
          </w:p>
        </w:tc>
        <w:tc>
          <w:tcPr>
            <w:tcW w:w="2090" w:type="dxa"/>
            <w:tcMar>
              <w:top w:w="70" w:type="dxa"/>
              <w:left w:w="100" w:type="dxa"/>
              <w:bottom w:w="70" w:type="dxa"/>
              <w:right w:w="100" w:type="dxa"/>
            </w:tcMar>
            <w:vAlign w:val="center"/>
          </w:tcPr>
          <w:p w14:paraId="05DDA3FF" w14:textId="77777777" w:rsidR="00097044" w:rsidRDefault="005D02FF">
            <w:pPr>
              <w:spacing w:line="252" w:lineRule="auto"/>
              <w:ind w:firstLine="0"/>
              <w:jc w:val="center"/>
            </w:pPr>
            <w:r>
              <w:rPr>
                <w:sz w:val="19"/>
              </w:rPr>
              <w:t>531</w:t>
            </w:r>
            <w:r>
              <w:rPr>
                <w:sz w:val="19"/>
              </w:rPr>
              <w:t>（</w:t>
            </w:r>
            <w:r>
              <w:rPr>
                <w:sz w:val="19"/>
              </w:rPr>
              <w:t>-8.61%</w:t>
            </w:r>
            <w:r>
              <w:rPr>
                <w:sz w:val="19"/>
              </w:rPr>
              <w:t>）</w:t>
            </w:r>
          </w:p>
        </w:tc>
      </w:tr>
    </w:tbl>
    <w:p w14:paraId="6271E0AF" w14:textId="77777777" w:rsidR="00097044" w:rsidRDefault="00097044"/>
    <w:p w14:paraId="45C5792F" w14:textId="77777777" w:rsidR="00097044" w:rsidRDefault="005D02FF">
      <w:r>
        <w:t>随机小时扰动和系统性业务增长呈现不同影响机制。零均值小时扰动可在日内和月内部分抵消，三个目标的最大绝对变化率均低于</w:t>
      </w:r>
      <w:r>
        <w:t>2%</w:t>
      </w:r>
      <w:r>
        <w:t>；而全部小时同向变化</w:t>
      </w:r>
      <w:r>
        <w:t>10%</w:t>
      </w:r>
      <w:r>
        <w:t>时，人员目标近似同比变化。因此，模型适合作为确定性基准排班，但企业仍需为持续性业务增长预留弹性。</w:t>
      </w:r>
    </w:p>
    <w:p w14:paraId="43C6D139" w14:textId="77777777" w:rsidR="00097044" w:rsidRDefault="005D02FF">
      <w:pPr>
        <w:pStyle w:val="21"/>
      </w:pPr>
      <w:bookmarkStart w:id="59" w:name="_Toc238137237"/>
      <w:r>
        <w:rPr>
          <w:rFonts w:ascii="Arial" w:eastAsia="黑体" w:hAnsi="Arial"/>
        </w:rPr>
        <w:t xml:space="preserve">9.3 </w:t>
      </w:r>
      <w:r>
        <w:rPr>
          <w:rFonts w:ascii="Arial" w:eastAsia="黑体" w:hAnsi="Arial"/>
        </w:rPr>
        <w:t>有效性与鲁棒性汇总</w:t>
      </w:r>
      <w:bookmarkEnd w:id="59"/>
    </w:p>
    <w:p w14:paraId="3D5546AF" w14:textId="77777777" w:rsidR="00097044" w:rsidRDefault="005D02FF">
      <w:pPr>
        <w:pStyle w:val="af7"/>
      </w:pPr>
      <w:r>
        <w:t>表</w:t>
      </w:r>
      <w:r>
        <w:t xml:space="preserve">9-3 </w:t>
      </w:r>
      <w:r>
        <w:t>模型有效性检验汇总</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097044" w14:paraId="44775E2E"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0B856C49" w14:textId="77777777" w:rsidR="00097044" w:rsidRDefault="005D02FF">
            <w:pPr>
              <w:spacing w:line="252" w:lineRule="auto"/>
              <w:ind w:firstLine="0"/>
              <w:jc w:val="center"/>
            </w:pPr>
            <w:r>
              <w:rPr>
                <w:b/>
                <w:sz w:val="19"/>
              </w:rPr>
              <w:t>检验项目</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1897F5A7" w14:textId="77777777" w:rsidR="00097044" w:rsidRDefault="005D02FF">
            <w:pPr>
              <w:spacing w:line="252" w:lineRule="auto"/>
              <w:ind w:firstLine="0"/>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18B7C5F0" w14:textId="77777777" w:rsidR="00097044" w:rsidRDefault="005D02FF">
            <w:pPr>
              <w:spacing w:line="252" w:lineRule="auto"/>
              <w:ind w:firstLine="0"/>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5D31397D" w14:textId="77777777" w:rsidR="00097044" w:rsidRDefault="005D02FF">
            <w:pPr>
              <w:spacing w:line="252" w:lineRule="auto"/>
              <w:ind w:firstLine="0"/>
              <w:jc w:val="center"/>
            </w:pPr>
            <w:r>
              <w:rPr>
                <w:b/>
                <w:sz w:val="19"/>
              </w:rPr>
              <w:t>问题三</w:t>
            </w:r>
          </w:p>
        </w:tc>
      </w:tr>
      <w:tr w:rsidR="00097044" w14:paraId="4C143771" w14:textId="77777777">
        <w:trPr>
          <w:jc w:val="center"/>
        </w:trPr>
        <w:tc>
          <w:tcPr>
            <w:tcW w:w="2800" w:type="dxa"/>
            <w:tcMar>
              <w:top w:w="70" w:type="dxa"/>
              <w:left w:w="100" w:type="dxa"/>
              <w:bottom w:w="70" w:type="dxa"/>
              <w:right w:w="100" w:type="dxa"/>
            </w:tcMar>
            <w:vAlign w:val="center"/>
          </w:tcPr>
          <w:p w14:paraId="3264E886" w14:textId="77777777" w:rsidR="00097044" w:rsidRDefault="005D02FF">
            <w:pPr>
              <w:spacing w:line="252" w:lineRule="auto"/>
              <w:ind w:firstLine="0"/>
              <w:jc w:val="center"/>
            </w:pPr>
            <w:r>
              <w:rPr>
                <w:sz w:val="19"/>
              </w:rPr>
              <w:lastRenderedPageBreak/>
              <w:t>约束可行率</w:t>
            </w:r>
          </w:p>
        </w:tc>
        <w:tc>
          <w:tcPr>
            <w:tcW w:w="2090" w:type="dxa"/>
            <w:tcMar>
              <w:top w:w="70" w:type="dxa"/>
              <w:left w:w="100" w:type="dxa"/>
              <w:bottom w:w="70" w:type="dxa"/>
              <w:right w:w="100" w:type="dxa"/>
            </w:tcMar>
            <w:vAlign w:val="center"/>
          </w:tcPr>
          <w:p w14:paraId="6439200A" w14:textId="77777777" w:rsidR="00097044" w:rsidRDefault="005D02FF">
            <w:pPr>
              <w:spacing w:line="252" w:lineRule="auto"/>
              <w:ind w:firstLine="0"/>
              <w:jc w:val="center"/>
            </w:pPr>
            <w:r>
              <w:rPr>
                <w:sz w:val="19"/>
              </w:rPr>
              <w:t>100%</w:t>
            </w:r>
          </w:p>
        </w:tc>
        <w:tc>
          <w:tcPr>
            <w:tcW w:w="2090" w:type="dxa"/>
            <w:tcMar>
              <w:top w:w="70" w:type="dxa"/>
              <w:left w:w="100" w:type="dxa"/>
              <w:bottom w:w="70" w:type="dxa"/>
              <w:right w:w="100" w:type="dxa"/>
            </w:tcMar>
            <w:vAlign w:val="center"/>
          </w:tcPr>
          <w:p w14:paraId="7E8F04C8" w14:textId="77777777" w:rsidR="00097044" w:rsidRDefault="005D02FF">
            <w:pPr>
              <w:spacing w:line="252" w:lineRule="auto"/>
              <w:ind w:firstLine="0"/>
              <w:jc w:val="center"/>
            </w:pPr>
            <w:r>
              <w:rPr>
                <w:sz w:val="19"/>
              </w:rPr>
              <w:t>100%</w:t>
            </w:r>
          </w:p>
        </w:tc>
        <w:tc>
          <w:tcPr>
            <w:tcW w:w="2090" w:type="dxa"/>
            <w:tcMar>
              <w:top w:w="70" w:type="dxa"/>
              <w:left w:w="100" w:type="dxa"/>
              <w:bottom w:w="70" w:type="dxa"/>
              <w:right w:w="100" w:type="dxa"/>
            </w:tcMar>
            <w:vAlign w:val="center"/>
          </w:tcPr>
          <w:p w14:paraId="4FB7751A" w14:textId="77777777" w:rsidR="00097044" w:rsidRDefault="005D02FF">
            <w:pPr>
              <w:spacing w:line="252" w:lineRule="auto"/>
              <w:ind w:firstLine="0"/>
              <w:jc w:val="center"/>
            </w:pPr>
            <w:r>
              <w:rPr>
                <w:sz w:val="19"/>
              </w:rPr>
              <w:t>100%</w:t>
            </w:r>
          </w:p>
        </w:tc>
      </w:tr>
      <w:tr w:rsidR="00097044" w14:paraId="06CC3DA1" w14:textId="77777777">
        <w:trPr>
          <w:jc w:val="center"/>
        </w:trPr>
        <w:tc>
          <w:tcPr>
            <w:tcW w:w="2800" w:type="dxa"/>
            <w:tcMar>
              <w:top w:w="70" w:type="dxa"/>
              <w:left w:w="100" w:type="dxa"/>
              <w:bottom w:w="70" w:type="dxa"/>
              <w:right w:w="100" w:type="dxa"/>
            </w:tcMar>
            <w:vAlign w:val="center"/>
          </w:tcPr>
          <w:p w14:paraId="3E9FD174" w14:textId="77777777" w:rsidR="00097044" w:rsidRDefault="005D02FF">
            <w:pPr>
              <w:spacing w:line="252" w:lineRule="auto"/>
              <w:ind w:firstLine="0"/>
              <w:jc w:val="center"/>
            </w:pPr>
            <w:r>
              <w:rPr>
                <w:sz w:val="19"/>
              </w:rPr>
              <w:t>最大约束残差</w:t>
            </w:r>
          </w:p>
        </w:tc>
        <w:tc>
          <w:tcPr>
            <w:tcW w:w="2090" w:type="dxa"/>
            <w:tcMar>
              <w:top w:w="70" w:type="dxa"/>
              <w:left w:w="100" w:type="dxa"/>
              <w:bottom w:w="70" w:type="dxa"/>
              <w:right w:w="100" w:type="dxa"/>
            </w:tcMar>
            <w:vAlign w:val="center"/>
          </w:tcPr>
          <w:p w14:paraId="14331C18" w14:textId="77777777" w:rsidR="00097044" w:rsidRDefault="005D02FF">
            <w:pPr>
              <w:spacing w:line="252" w:lineRule="auto"/>
              <w:ind w:firstLine="0"/>
              <w:jc w:val="center"/>
            </w:pPr>
            <w:r>
              <w:rPr>
                <w:sz w:val="19"/>
              </w:rPr>
              <w:t>0</w:t>
            </w:r>
          </w:p>
        </w:tc>
        <w:tc>
          <w:tcPr>
            <w:tcW w:w="2090" w:type="dxa"/>
            <w:tcMar>
              <w:top w:w="70" w:type="dxa"/>
              <w:left w:w="100" w:type="dxa"/>
              <w:bottom w:w="70" w:type="dxa"/>
              <w:right w:w="100" w:type="dxa"/>
            </w:tcMar>
            <w:vAlign w:val="center"/>
          </w:tcPr>
          <w:p w14:paraId="07C98D1A" w14:textId="77777777" w:rsidR="00097044" w:rsidRDefault="005D02FF">
            <w:pPr>
              <w:spacing w:line="252" w:lineRule="auto"/>
              <w:ind w:firstLine="0"/>
              <w:jc w:val="center"/>
            </w:pPr>
            <w:r>
              <w:rPr>
                <w:sz w:val="19"/>
              </w:rPr>
              <w:t>0</w:t>
            </w:r>
          </w:p>
        </w:tc>
        <w:tc>
          <w:tcPr>
            <w:tcW w:w="2090" w:type="dxa"/>
            <w:tcMar>
              <w:top w:w="70" w:type="dxa"/>
              <w:left w:w="100" w:type="dxa"/>
              <w:bottom w:w="70" w:type="dxa"/>
              <w:right w:w="100" w:type="dxa"/>
            </w:tcMar>
            <w:vAlign w:val="center"/>
          </w:tcPr>
          <w:p w14:paraId="5A36E3C1" w14:textId="77777777" w:rsidR="00097044" w:rsidRDefault="005D02FF">
            <w:pPr>
              <w:spacing w:line="252" w:lineRule="auto"/>
              <w:ind w:firstLine="0"/>
              <w:jc w:val="center"/>
            </w:pPr>
            <w:r>
              <w:rPr>
                <w:sz w:val="19"/>
              </w:rPr>
              <w:t>0</w:t>
            </w:r>
          </w:p>
        </w:tc>
      </w:tr>
      <w:tr w:rsidR="00097044" w14:paraId="12A3ED0E" w14:textId="77777777">
        <w:trPr>
          <w:jc w:val="center"/>
        </w:trPr>
        <w:tc>
          <w:tcPr>
            <w:tcW w:w="2800" w:type="dxa"/>
            <w:tcMar>
              <w:top w:w="70" w:type="dxa"/>
              <w:left w:w="100" w:type="dxa"/>
              <w:bottom w:w="70" w:type="dxa"/>
              <w:right w:w="100" w:type="dxa"/>
            </w:tcMar>
            <w:vAlign w:val="center"/>
          </w:tcPr>
          <w:p w14:paraId="64650D26" w14:textId="77777777" w:rsidR="00097044" w:rsidRDefault="005D02FF">
            <w:pPr>
              <w:spacing w:line="252" w:lineRule="auto"/>
              <w:ind w:firstLine="0"/>
              <w:jc w:val="center"/>
            </w:pPr>
            <w:r>
              <w:rPr>
                <w:sz w:val="19"/>
              </w:rPr>
              <w:t>最大整数性误差</w:t>
            </w:r>
          </w:p>
        </w:tc>
        <w:tc>
          <w:tcPr>
            <w:tcW w:w="2090" w:type="dxa"/>
            <w:tcMar>
              <w:top w:w="70" w:type="dxa"/>
              <w:left w:w="100" w:type="dxa"/>
              <w:bottom w:w="70" w:type="dxa"/>
              <w:right w:w="100" w:type="dxa"/>
            </w:tcMar>
            <w:vAlign w:val="center"/>
          </w:tcPr>
          <w:p w14:paraId="13B64579" w14:textId="77777777" w:rsidR="00097044" w:rsidRDefault="005D02FF">
            <w:pPr>
              <w:spacing w:line="252" w:lineRule="auto"/>
              <w:ind w:firstLine="0"/>
              <w:jc w:val="center"/>
            </w:pPr>
            <w:r>
              <w:rPr>
                <w:sz w:val="19"/>
              </w:rPr>
              <w:t>0</w:t>
            </w:r>
          </w:p>
        </w:tc>
        <w:tc>
          <w:tcPr>
            <w:tcW w:w="2090" w:type="dxa"/>
            <w:tcMar>
              <w:top w:w="70" w:type="dxa"/>
              <w:left w:w="100" w:type="dxa"/>
              <w:bottom w:w="70" w:type="dxa"/>
              <w:right w:w="100" w:type="dxa"/>
            </w:tcMar>
            <w:vAlign w:val="center"/>
          </w:tcPr>
          <w:p w14:paraId="5293DE31" w14:textId="77777777" w:rsidR="00097044" w:rsidRDefault="005D02FF">
            <w:pPr>
              <w:spacing w:line="252" w:lineRule="auto"/>
              <w:ind w:firstLine="0"/>
              <w:jc w:val="center"/>
            </w:pPr>
            <w:r>
              <w:rPr>
                <w:sz w:val="19"/>
              </w:rPr>
              <w:t>0</w:t>
            </w:r>
          </w:p>
        </w:tc>
        <w:tc>
          <w:tcPr>
            <w:tcW w:w="2090" w:type="dxa"/>
            <w:tcMar>
              <w:top w:w="70" w:type="dxa"/>
              <w:left w:w="100" w:type="dxa"/>
              <w:bottom w:w="70" w:type="dxa"/>
              <w:right w:w="100" w:type="dxa"/>
            </w:tcMar>
            <w:vAlign w:val="center"/>
          </w:tcPr>
          <w:p w14:paraId="0DBFD03A" w14:textId="77777777" w:rsidR="00097044" w:rsidRDefault="005D02FF">
            <w:pPr>
              <w:spacing w:line="252" w:lineRule="auto"/>
              <w:ind w:firstLine="0"/>
              <w:jc w:val="center"/>
            </w:pPr>
            <w:r>
              <w:rPr>
                <w:sz w:val="19"/>
              </w:rPr>
              <w:t>0</w:t>
            </w:r>
          </w:p>
        </w:tc>
      </w:tr>
      <w:tr w:rsidR="00097044" w14:paraId="01F207F9" w14:textId="77777777">
        <w:trPr>
          <w:jc w:val="center"/>
        </w:trPr>
        <w:tc>
          <w:tcPr>
            <w:tcW w:w="2800" w:type="dxa"/>
            <w:tcMar>
              <w:top w:w="70" w:type="dxa"/>
              <w:left w:w="100" w:type="dxa"/>
              <w:bottom w:w="70" w:type="dxa"/>
              <w:right w:w="100" w:type="dxa"/>
            </w:tcMar>
            <w:vAlign w:val="center"/>
          </w:tcPr>
          <w:p w14:paraId="35C9FD77" w14:textId="77777777" w:rsidR="00097044" w:rsidRDefault="005D02FF">
            <w:pPr>
              <w:spacing w:line="252" w:lineRule="auto"/>
              <w:ind w:firstLine="0"/>
              <w:jc w:val="center"/>
            </w:pPr>
            <w:r>
              <w:rPr>
                <w:sz w:val="19"/>
              </w:rPr>
              <w:t>独立重求解</w:t>
            </w:r>
            <w:r>
              <w:rPr>
                <w:sz w:val="19"/>
              </w:rPr>
              <w:t>/</w:t>
            </w:r>
            <w:r>
              <w:rPr>
                <w:sz w:val="19"/>
              </w:rPr>
              <w:t>深度审计</w:t>
            </w:r>
          </w:p>
        </w:tc>
        <w:tc>
          <w:tcPr>
            <w:tcW w:w="2090" w:type="dxa"/>
            <w:tcMar>
              <w:top w:w="70" w:type="dxa"/>
              <w:left w:w="100" w:type="dxa"/>
              <w:bottom w:w="70" w:type="dxa"/>
              <w:right w:w="100" w:type="dxa"/>
            </w:tcMar>
            <w:vAlign w:val="center"/>
          </w:tcPr>
          <w:p w14:paraId="210D8DBB" w14:textId="77777777" w:rsidR="00097044" w:rsidRDefault="005D02FF">
            <w:pPr>
              <w:spacing w:line="252" w:lineRule="auto"/>
              <w:ind w:firstLine="0"/>
              <w:jc w:val="center"/>
            </w:pPr>
            <w:r>
              <w:rPr>
                <w:sz w:val="19"/>
              </w:rPr>
              <w:t>100%</w:t>
            </w:r>
            <w:r>
              <w:rPr>
                <w:sz w:val="19"/>
              </w:rPr>
              <w:t>一致</w:t>
            </w:r>
          </w:p>
        </w:tc>
        <w:tc>
          <w:tcPr>
            <w:tcW w:w="2090" w:type="dxa"/>
            <w:tcMar>
              <w:top w:w="70" w:type="dxa"/>
              <w:left w:w="100" w:type="dxa"/>
              <w:bottom w:w="70" w:type="dxa"/>
              <w:right w:w="100" w:type="dxa"/>
            </w:tcMar>
            <w:vAlign w:val="center"/>
          </w:tcPr>
          <w:p w14:paraId="20030E0F" w14:textId="77777777" w:rsidR="00097044" w:rsidRDefault="005D02FF">
            <w:pPr>
              <w:spacing w:line="252" w:lineRule="auto"/>
              <w:ind w:firstLine="0"/>
              <w:jc w:val="center"/>
            </w:pPr>
            <w:r>
              <w:rPr>
                <w:sz w:val="19"/>
              </w:rPr>
              <w:t>100%</w:t>
            </w:r>
            <w:r>
              <w:rPr>
                <w:sz w:val="19"/>
              </w:rPr>
              <w:t>一致</w:t>
            </w:r>
          </w:p>
        </w:tc>
        <w:tc>
          <w:tcPr>
            <w:tcW w:w="2090" w:type="dxa"/>
            <w:tcMar>
              <w:top w:w="70" w:type="dxa"/>
              <w:left w:w="100" w:type="dxa"/>
              <w:bottom w:w="70" w:type="dxa"/>
              <w:right w:w="100" w:type="dxa"/>
            </w:tcMar>
            <w:vAlign w:val="center"/>
          </w:tcPr>
          <w:p w14:paraId="303F2819" w14:textId="77777777" w:rsidR="00097044" w:rsidRDefault="005D02FF">
            <w:pPr>
              <w:spacing w:line="252" w:lineRule="auto"/>
              <w:ind w:firstLine="0"/>
              <w:jc w:val="center"/>
            </w:pPr>
            <w:r>
              <w:rPr>
                <w:sz w:val="19"/>
              </w:rPr>
              <w:t>全部通过</w:t>
            </w:r>
          </w:p>
        </w:tc>
      </w:tr>
      <w:tr w:rsidR="00097044" w14:paraId="5885B427" w14:textId="77777777">
        <w:trPr>
          <w:jc w:val="center"/>
        </w:trPr>
        <w:tc>
          <w:tcPr>
            <w:tcW w:w="2800" w:type="dxa"/>
            <w:tcMar>
              <w:top w:w="70" w:type="dxa"/>
              <w:left w:w="100" w:type="dxa"/>
              <w:bottom w:w="70" w:type="dxa"/>
              <w:right w:w="100" w:type="dxa"/>
            </w:tcMar>
            <w:vAlign w:val="center"/>
          </w:tcPr>
          <w:p w14:paraId="3D289A79" w14:textId="77777777" w:rsidR="00097044" w:rsidRDefault="005D02FF">
            <w:pPr>
              <w:spacing w:line="252" w:lineRule="auto"/>
              <w:ind w:firstLine="0"/>
              <w:jc w:val="center"/>
            </w:pPr>
            <w:r>
              <w:rPr>
                <w:sz w:val="19"/>
              </w:rPr>
              <w:t>最优性证书</w:t>
            </w:r>
          </w:p>
        </w:tc>
        <w:tc>
          <w:tcPr>
            <w:tcW w:w="2090" w:type="dxa"/>
            <w:tcMar>
              <w:top w:w="70" w:type="dxa"/>
              <w:left w:w="100" w:type="dxa"/>
              <w:bottom w:w="70" w:type="dxa"/>
              <w:right w:w="100" w:type="dxa"/>
            </w:tcMar>
            <w:vAlign w:val="center"/>
          </w:tcPr>
          <w:p w14:paraId="59BAE495" w14:textId="77777777" w:rsidR="00097044" w:rsidRDefault="005D02FF">
            <w:pPr>
              <w:spacing w:line="252" w:lineRule="auto"/>
              <w:ind w:firstLine="0"/>
              <w:jc w:val="center"/>
            </w:pPr>
            <w:r>
              <w:rPr>
                <w:sz w:val="19"/>
              </w:rPr>
              <w:t>30</w:t>
            </w:r>
            <w:r>
              <w:rPr>
                <w:sz w:val="19"/>
              </w:rPr>
              <w:t>天命中总量下界</w:t>
            </w:r>
          </w:p>
        </w:tc>
        <w:tc>
          <w:tcPr>
            <w:tcW w:w="2090" w:type="dxa"/>
            <w:tcMar>
              <w:top w:w="70" w:type="dxa"/>
              <w:left w:w="100" w:type="dxa"/>
              <w:bottom w:w="70" w:type="dxa"/>
              <w:right w:w="100" w:type="dxa"/>
            </w:tcMar>
            <w:vAlign w:val="center"/>
          </w:tcPr>
          <w:p w14:paraId="71E003B0" w14:textId="77777777" w:rsidR="00097044" w:rsidRDefault="005D02FF">
            <w:pPr>
              <w:spacing w:line="252" w:lineRule="auto"/>
              <w:ind w:firstLine="0"/>
              <w:jc w:val="center"/>
            </w:pPr>
            <w:r>
              <w:rPr>
                <w:sz w:val="19"/>
              </w:rPr>
              <w:t>MILP</w:t>
            </w:r>
            <w:r>
              <w:rPr>
                <w:sz w:val="19"/>
              </w:rPr>
              <w:t>零间隙并复算约束</w:t>
            </w:r>
          </w:p>
        </w:tc>
        <w:tc>
          <w:tcPr>
            <w:tcW w:w="2090" w:type="dxa"/>
            <w:tcMar>
              <w:top w:w="70" w:type="dxa"/>
              <w:left w:w="100" w:type="dxa"/>
              <w:bottom w:w="70" w:type="dxa"/>
              <w:right w:w="100" w:type="dxa"/>
            </w:tcMar>
            <w:vAlign w:val="center"/>
          </w:tcPr>
          <w:p w14:paraId="39FA75CB" w14:textId="77777777" w:rsidR="00097044" w:rsidRDefault="005D02FF">
            <w:pPr>
              <w:spacing w:line="252" w:lineRule="auto"/>
              <w:ind w:firstLine="0"/>
              <w:jc w:val="center"/>
            </w:pPr>
            <w:r>
              <w:rPr>
                <w:sz w:val="19"/>
              </w:rPr>
              <w:t>581</w:t>
            </w:r>
            <w:r>
              <w:rPr>
                <w:sz w:val="19"/>
              </w:rPr>
              <w:t>人下界与可行解闭合</w:t>
            </w:r>
          </w:p>
        </w:tc>
      </w:tr>
    </w:tbl>
    <w:p w14:paraId="1C5D19FB" w14:textId="77777777" w:rsidR="00097044" w:rsidRDefault="00097044"/>
    <w:p w14:paraId="3ABA758B" w14:textId="77777777" w:rsidR="00097044" w:rsidRDefault="005D02FF">
      <w:pPr>
        <w:pStyle w:val="af7"/>
      </w:pPr>
      <w:r>
        <w:t>表</w:t>
      </w:r>
      <w:r>
        <w:t xml:space="preserve">9-4 </w:t>
      </w:r>
      <w:r>
        <w:t>随机扰动鲁棒性检验汇总</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097044" w14:paraId="152196A1"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1E3C3AA7" w14:textId="77777777" w:rsidR="00097044" w:rsidRDefault="005D02FF">
            <w:pPr>
              <w:spacing w:line="252" w:lineRule="auto"/>
              <w:ind w:firstLine="0"/>
              <w:jc w:val="center"/>
            </w:pPr>
            <w:r>
              <w:rPr>
                <w:b/>
                <w:sz w:val="19"/>
              </w:rPr>
              <w:t>指标</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07A2D464" w14:textId="77777777" w:rsidR="00097044" w:rsidRDefault="005D02FF">
            <w:pPr>
              <w:spacing w:line="252" w:lineRule="auto"/>
              <w:ind w:firstLine="0"/>
              <w:jc w:val="center"/>
            </w:pPr>
            <w:r>
              <w:rPr>
                <w:b/>
                <w:sz w:val="19"/>
              </w:rPr>
              <w:t>随机扰动平均变化率</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0CBAAAE4" w14:textId="77777777" w:rsidR="00097044" w:rsidRDefault="005D02FF">
            <w:pPr>
              <w:spacing w:line="252" w:lineRule="auto"/>
              <w:ind w:firstLine="0"/>
              <w:jc w:val="center"/>
            </w:pPr>
            <w:r>
              <w:rPr>
                <w:b/>
                <w:sz w:val="19"/>
              </w:rPr>
              <w:t>标准差</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703AA6E5" w14:textId="77777777" w:rsidR="00097044" w:rsidRDefault="005D02FF">
            <w:pPr>
              <w:spacing w:line="252" w:lineRule="auto"/>
              <w:ind w:firstLine="0"/>
              <w:jc w:val="center"/>
            </w:pPr>
            <w:r>
              <w:rPr>
                <w:b/>
                <w:sz w:val="19"/>
              </w:rPr>
              <w:t>最大绝对变化率</w:t>
            </w:r>
          </w:p>
        </w:tc>
      </w:tr>
      <w:tr w:rsidR="00097044" w14:paraId="10B5CC32" w14:textId="77777777">
        <w:trPr>
          <w:jc w:val="center"/>
        </w:trPr>
        <w:tc>
          <w:tcPr>
            <w:tcW w:w="2800" w:type="dxa"/>
            <w:tcMar>
              <w:top w:w="70" w:type="dxa"/>
              <w:left w:w="100" w:type="dxa"/>
              <w:bottom w:w="70" w:type="dxa"/>
              <w:right w:w="100" w:type="dxa"/>
            </w:tcMar>
            <w:vAlign w:val="center"/>
          </w:tcPr>
          <w:p w14:paraId="449C66A5" w14:textId="77777777" w:rsidR="00097044" w:rsidRDefault="005D02FF">
            <w:pPr>
              <w:spacing w:line="252" w:lineRule="auto"/>
              <w:ind w:firstLine="0"/>
              <w:jc w:val="center"/>
            </w:pPr>
            <w:r>
              <w:rPr>
                <w:sz w:val="19"/>
              </w:rPr>
              <w:t>总到货量</w:t>
            </w:r>
          </w:p>
        </w:tc>
        <w:tc>
          <w:tcPr>
            <w:tcW w:w="2090" w:type="dxa"/>
            <w:tcMar>
              <w:top w:w="70" w:type="dxa"/>
              <w:left w:w="100" w:type="dxa"/>
              <w:bottom w:w="70" w:type="dxa"/>
              <w:right w:w="100" w:type="dxa"/>
            </w:tcMar>
            <w:vAlign w:val="center"/>
          </w:tcPr>
          <w:p w14:paraId="3F1A9EB5" w14:textId="77777777" w:rsidR="00097044" w:rsidRDefault="005D02FF">
            <w:pPr>
              <w:spacing w:line="252" w:lineRule="auto"/>
              <w:ind w:firstLine="0"/>
              <w:jc w:val="center"/>
            </w:pPr>
            <w:r>
              <w:rPr>
                <w:sz w:val="19"/>
              </w:rPr>
              <w:t>-0.093%</w:t>
            </w:r>
          </w:p>
        </w:tc>
        <w:tc>
          <w:tcPr>
            <w:tcW w:w="2090" w:type="dxa"/>
            <w:tcMar>
              <w:top w:w="70" w:type="dxa"/>
              <w:left w:w="100" w:type="dxa"/>
              <w:bottom w:w="70" w:type="dxa"/>
              <w:right w:w="100" w:type="dxa"/>
            </w:tcMar>
            <w:vAlign w:val="center"/>
          </w:tcPr>
          <w:p w14:paraId="7B476CA1" w14:textId="77777777" w:rsidR="00097044" w:rsidRDefault="005D02FF">
            <w:pPr>
              <w:spacing w:line="252" w:lineRule="auto"/>
              <w:ind w:firstLine="0"/>
              <w:jc w:val="center"/>
            </w:pPr>
            <w:r>
              <w:rPr>
                <w:sz w:val="19"/>
              </w:rPr>
              <w:t>0.216%</w:t>
            </w:r>
          </w:p>
        </w:tc>
        <w:tc>
          <w:tcPr>
            <w:tcW w:w="2090" w:type="dxa"/>
            <w:tcMar>
              <w:top w:w="70" w:type="dxa"/>
              <w:left w:w="100" w:type="dxa"/>
              <w:bottom w:w="70" w:type="dxa"/>
              <w:right w:w="100" w:type="dxa"/>
            </w:tcMar>
            <w:vAlign w:val="center"/>
          </w:tcPr>
          <w:p w14:paraId="7E1F4562" w14:textId="77777777" w:rsidR="00097044" w:rsidRDefault="005D02FF">
            <w:pPr>
              <w:spacing w:line="252" w:lineRule="auto"/>
              <w:ind w:firstLine="0"/>
              <w:jc w:val="center"/>
            </w:pPr>
            <w:r>
              <w:rPr>
                <w:sz w:val="19"/>
              </w:rPr>
              <w:t>0.492%</w:t>
            </w:r>
          </w:p>
        </w:tc>
      </w:tr>
      <w:tr w:rsidR="00097044" w14:paraId="2C962CBC" w14:textId="77777777">
        <w:trPr>
          <w:jc w:val="center"/>
        </w:trPr>
        <w:tc>
          <w:tcPr>
            <w:tcW w:w="2800" w:type="dxa"/>
            <w:tcMar>
              <w:top w:w="70" w:type="dxa"/>
              <w:left w:w="100" w:type="dxa"/>
              <w:bottom w:w="70" w:type="dxa"/>
              <w:right w:w="100" w:type="dxa"/>
            </w:tcMar>
            <w:vAlign w:val="center"/>
          </w:tcPr>
          <w:p w14:paraId="29675CED" w14:textId="77777777" w:rsidR="00097044" w:rsidRDefault="005D02FF">
            <w:pPr>
              <w:spacing w:line="252" w:lineRule="auto"/>
              <w:ind w:firstLine="0"/>
              <w:jc w:val="center"/>
            </w:pPr>
            <w:r>
              <w:rPr>
                <w:sz w:val="19"/>
              </w:rPr>
              <w:t>问题一总人日</w:t>
            </w:r>
          </w:p>
        </w:tc>
        <w:tc>
          <w:tcPr>
            <w:tcW w:w="2090" w:type="dxa"/>
            <w:tcMar>
              <w:top w:w="70" w:type="dxa"/>
              <w:left w:w="100" w:type="dxa"/>
              <w:bottom w:w="70" w:type="dxa"/>
              <w:right w:w="100" w:type="dxa"/>
            </w:tcMar>
            <w:vAlign w:val="center"/>
          </w:tcPr>
          <w:p w14:paraId="7D64C3DD" w14:textId="77777777" w:rsidR="00097044" w:rsidRDefault="005D02FF">
            <w:pPr>
              <w:spacing w:line="252" w:lineRule="auto"/>
              <w:ind w:firstLine="0"/>
              <w:jc w:val="center"/>
            </w:pPr>
            <w:r>
              <w:rPr>
                <w:sz w:val="19"/>
              </w:rPr>
              <w:t>-0.077%</w:t>
            </w:r>
          </w:p>
        </w:tc>
        <w:tc>
          <w:tcPr>
            <w:tcW w:w="2090" w:type="dxa"/>
            <w:tcMar>
              <w:top w:w="70" w:type="dxa"/>
              <w:left w:w="100" w:type="dxa"/>
              <w:bottom w:w="70" w:type="dxa"/>
              <w:right w:w="100" w:type="dxa"/>
            </w:tcMar>
            <w:vAlign w:val="center"/>
          </w:tcPr>
          <w:p w14:paraId="1DBAF856" w14:textId="77777777" w:rsidR="00097044" w:rsidRDefault="005D02FF">
            <w:pPr>
              <w:spacing w:line="252" w:lineRule="auto"/>
              <w:ind w:firstLine="0"/>
              <w:jc w:val="center"/>
            </w:pPr>
            <w:r>
              <w:rPr>
                <w:sz w:val="19"/>
              </w:rPr>
              <w:t>0.215%</w:t>
            </w:r>
          </w:p>
        </w:tc>
        <w:tc>
          <w:tcPr>
            <w:tcW w:w="2090" w:type="dxa"/>
            <w:tcMar>
              <w:top w:w="70" w:type="dxa"/>
              <w:left w:w="100" w:type="dxa"/>
              <w:bottom w:w="70" w:type="dxa"/>
              <w:right w:w="100" w:type="dxa"/>
            </w:tcMar>
            <w:vAlign w:val="center"/>
          </w:tcPr>
          <w:p w14:paraId="28D5C93F" w14:textId="77777777" w:rsidR="00097044" w:rsidRDefault="005D02FF">
            <w:pPr>
              <w:spacing w:line="252" w:lineRule="auto"/>
              <w:ind w:firstLine="0"/>
              <w:jc w:val="center"/>
            </w:pPr>
            <w:r>
              <w:rPr>
                <w:sz w:val="19"/>
              </w:rPr>
              <w:t>0.473%</w:t>
            </w:r>
          </w:p>
        </w:tc>
      </w:tr>
      <w:tr w:rsidR="00097044" w14:paraId="5EF04EE4" w14:textId="77777777">
        <w:trPr>
          <w:jc w:val="center"/>
        </w:trPr>
        <w:tc>
          <w:tcPr>
            <w:tcW w:w="2800" w:type="dxa"/>
            <w:tcMar>
              <w:top w:w="70" w:type="dxa"/>
              <w:left w:w="100" w:type="dxa"/>
              <w:bottom w:w="70" w:type="dxa"/>
              <w:right w:w="100" w:type="dxa"/>
            </w:tcMar>
            <w:vAlign w:val="center"/>
          </w:tcPr>
          <w:p w14:paraId="183F00A4" w14:textId="77777777" w:rsidR="00097044" w:rsidRDefault="005D02FF">
            <w:pPr>
              <w:spacing w:line="252" w:lineRule="auto"/>
              <w:ind w:firstLine="0"/>
              <w:jc w:val="center"/>
            </w:pPr>
            <w:r>
              <w:rPr>
                <w:sz w:val="19"/>
              </w:rPr>
              <w:t>问题二总人日</w:t>
            </w:r>
          </w:p>
        </w:tc>
        <w:tc>
          <w:tcPr>
            <w:tcW w:w="2090" w:type="dxa"/>
            <w:tcMar>
              <w:top w:w="70" w:type="dxa"/>
              <w:left w:w="100" w:type="dxa"/>
              <w:bottom w:w="70" w:type="dxa"/>
              <w:right w:w="100" w:type="dxa"/>
            </w:tcMar>
            <w:vAlign w:val="center"/>
          </w:tcPr>
          <w:p w14:paraId="44084CF9" w14:textId="77777777" w:rsidR="00097044" w:rsidRDefault="005D02FF">
            <w:pPr>
              <w:spacing w:line="252" w:lineRule="auto"/>
              <w:ind w:firstLine="0"/>
              <w:jc w:val="center"/>
            </w:pPr>
            <w:r>
              <w:rPr>
                <w:sz w:val="19"/>
              </w:rPr>
              <w:t>0.297%</w:t>
            </w:r>
          </w:p>
        </w:tc>
        <w:tc>
          <w:tcPr>
            <w:tcW w:w="2090" w:type="dxa"/>
            <w:tcMar>
              <w:top w:w="70" w:type="dxa"/>
              <w:left w:w="100" w:type="dxa"/>
              <w:bottom w:w="70" w:type="dxa"/>
              <w:right w:w="100" w:type="dxa"/>
            </w:tcMar>
            <w:vAlign w:val="center"/>
          </w:tcPr>
          <w:p w14:paraId="0D7DCB8B" w14:textId="77777777" w:rsidR="00097044" w:rsidRDefault="005D02FF">
            <w:pPr>
              <w:spacing w:line="252" w:lineRule="auto"/>
              <w:ind w:firstLine="0"/>
              <w:jc w:val="center"/>
            </w:pPr>
            <w:r>
              <w:rPr>
                <w:sz w:val="19"/>
              </w:rPr>
              <w:t>0.459%</w:t>
            </w:r>
          </w:p>
        </w:tc>
        <w:tc>
          <w:tcPr>
            <w:tcW w:w="2090" w:type="dxa"/>
            <w:tcMar>
              <w:top w:w="70" w:type="dxa"/>
              <w:left w:w="100" w:type="dxa"/>
              <w:bottom w:w="70" w:type="dxa"/>
              <w:right w:w="100" w:type="dxa"/>
            </w:tcMar>
            <w:vAlign w:val="center"/>
          </w:tcPr>
          <w:p w14:paraId="2DF65A3B" w14:textId="77777777" w:rsidR="00097044" w:rsidRDefault="005D02FF">
            <w:pPr>
              <w:spacing w:line="252" w:lineRule="auto"/>
              <w:ind w:firstLine="0"/>
              <w:jc w:val="center"/>
            </w:pPr>
            <w:r>
              <w:rPr>
                <w:sz w:val="19"/>
              </w:rPr>
              <w:t>1.240%</w:t>
            </w:r>
          </w:p>
        </w:tc>
      </w:tr>
      <w:tr w:rsidR="00097044" w14:paraId="1DBC2E43" w14:textId="77777777">
        <w:trPr>
          <w:jc w:val="center"/>
        </w:trPr>
        <w:tc>
          <w:tcPr>
            <w:tcW w:w="2800" w:type="dxa"/>
            <w:tcMar>
              <w:top w:w="70" w:type="dxa"/>
              <w:left w:w="100" w:type="dxa"/>
              <w:bottom w:w="70" w:type="dxa"/>
              <w:right w:w="100" w:type="dxa"/>
            </w:tcMar>
            <w:vAlign w:val="center"/>
          </w:tcPr>
          <w:p w14:paraId="440F6947" w14:textId="77777777" w:rsidR="00097044" w:rsidRDefault="005D02FF">
            <w:pPr>
              <w:spacing w:line="252" w:lineRule="auto"/>
              <w:ind w:firstLine="0"/>
              <w:jc w:val="center"/>
            </w:pPr>
            <w:r>
              <w:rPr>
                <w:sz w:val="19"/>
              </w:rPr>
              <w:t>问题三招聘人数</w:t>
            </w:r>
          </w:p>
        </w:tc>
        <w:tc>
          <w:tcPr>
            <w:tcW w:w="2090" w:type="dxa"/>
            <w:tcMar>
              <w:top w:w="70" w:type="dxa"/>
              <w:left w:w="100" w:type="dxa"/>
              <w:bottom w:w="70" w:type="dxa"/>
              <w:right w:w="100" w:type="dxa"/>
            </w:tcMar>
            <w:vAlign w:val="center"/>
          </w:tcPr>
          <w:p w14:paraId="1E46AA94" w14:textId="77777777" w:rsidR="00097044" w:rsidRDefault="005D02FF">
            <w:pPr>
              <w:spacing w:line="252" w:lineRule="auto"/>
              <w:ind w:firstLine="0"/>
              <w:jc w:val="center"/>
            </w:pPr>
            <w:r>
              <w:rPr>
                <w:sz w:val="19"/>
              </w:rPr>
              <w:t>-0.052%</w:t>
            </w:r>
          </w:p>
        </w:tc>
        <w:tc>
          <w:tcPr>
            <w:tcW w:w="2090" w:type="dxa"/>
            <w:tcMar>
              <w:top w:w="70" w:type="dxa"/>
              <w:left w:w="100" w:type="dxa"/>
              <w:bottom w:w="70" w:type="dxa"/>
              <w:right w:w="100" w:type="dxa"/>
            </w:tcMar>
            <w:vAlign w:val="center"/>
          </w:tcPr>
          <w:p w14:paraId="180AA4D1" w14:textId="77777777" w:rsidR="00097044" w:rsidRDefault="005D02FF">
            <w:pPr>
              <w:spacing w:line="252" w:lineRule="auto"/>
              <w:ind w:firstLine="0"/>
              <w:jc w:val="center"/>
            </w:pPr>
            <w:r>
              <w:rPr>
                <w:sz w:val="19"/>
              </w:rPr>
              <w:t>0.924%</w:t>
            </w:r>
          </w:p>
        </w:tc>
        <w:tc>
          <w:tcPr>
            <w:tcW w:w="2090" w:type="dxa"/>
            <w:tcMar>
              <w:top w:w="70" w:type="dxa"/>
              <w:left w:w="100" w:type="dxa"/>
              <w:bottom w:w="70" w:type="dxa"/>
              <w:right w:w="100" w:type="dxa"/>
            </w:tcMar>
            <w:vAlign w:val="center"/>
          </w:tcPr>
          <w:p w14:paraId="6B61B07A" w14:textId="77777777" w:rsidR="00097044" w:rsidRDefault="005D02FF">
            <w:pPr>
              <w:spacing w:line="252" w:lineRule="auto"/>
              <w:ind w:firstLine="0"/>
              <w:jc w:val="center"/>
            </w:pPr>
            <w:r>
              <w:rPr>
                <w:sz w:val="19"/>
              </w:rPr>
              <w:t>1.721%</w:t>
            </w:r>
          </w:p>
        </w:tc>
      </w:tr>
    </w:tbl>
    <w:p w14:paraId="57477038" w14:textId="77777777" w:rsidR="00097044" w:rsidRDefault="00097044"/>
    <w:p w14:paraId="6AA8F0CE" w14:textId="77777777" w:rsidR="00097044" w:rsidRDefault="005D02FF">
      <w:r>
        <w:t>上述结果表明，模型在给定数据和业务规则内同时具备约束正确性、整数可执行性、独立复现性与扰动稳定性。尤其是问题三通过最大单日下界、总人日下界和连续</w:t>
      </w:r>
      <w:r>
        <w:t>8</w:t>
      </w:r>
      <w:r>
        <w:t>日窗口下界共同审计，使招聘结论不仅是软件输出，而且具有可解释的数学证书。</w:t>
      </w:r>
    </w:p>
    <w:p w14:paraId="6E2AEE38" w14:textId="77777777" w:rsidR="00097044" w:rsidRDefault="005D02FF">
      <w:pPr>
        <w:pStyle w:val="21"/>
      </w:pPr>
      <w:bookmarkStart w:id="60" w:name="_Toc238137238"/>
      <w:r>
        <w:rPr>
          <w:rFonts w:ascii="Arial" w:eastAsia="黑体" w:hAnsi="Arial"/>
        </w:rPr>
        <w:t xml:space="preserve">9.4 </w:t>
      </w:r>
      <w:r>
        <w:rPr>
          <w:rFonts w:ascii="Arial" w:eastAsia="黑体" w:hAnsi="Arial"/>
        </w:rPr>
        <w:t>管理建议</w:t>
      </w:r>
      <w:bookmarkEnd w:id="60"/>
    </w:p>
    <w:p w14:paraId="0001BCF4" w14:textId="77777777" w:rsidR="00097044" w:rsidRDefault="005D02FF">
      <w:r>
        <w:t>第一，企业可将问题二的日最低需求作为短期排班基线，将问题三的</w:t>
      </w:r>
      <w:r>
        <w:t>581</w:t>
      </w:r>
      <w:r>
        <w:t>人作为固定员工队伍规模，并通过临时工或跨岗人员吸收超出预测区间的业务增长。第二，问题一利用率接近</w:t>
      </w:r>
      <w:r>
        <w:t>100%</w:t>
      </w:r>
      <w:r>
        <w:t>，只适用于到货数据较稳定且缓存空间充足的场景；常态运营更适合保留</w:t>
      </w:r>
      <w:r>
        <w:t>5%—10%</w:t>
      </w:r>
      <w:r>
        <w:t>的安全能力。第三，应重点改善正常处理效率和高负荷日期的设备可靠性，因为效率变化会近似同比传导到招聘规模。第四，可利用问题三低需求日形成的</w:t>
      </w:r>
      <w:r>
        <w:t>316551</w:t>
      </w:r>
      <w:r>
        <w:t>件未用等价能力安排培训、设备维护或跨区支援，从而把制度性冗余转化为组织韧性。第五，实际部署时应采用滚动优化：每日更新未来数日到货量，并限制对已发布班表的改动幅度，使数学最优方案与现场稳定执行相协调。</w:t>
      </w:r>
    </w:p>
    <w:p w14:paraId="5DBA919D" w14:textId="77777777" w:rsidR="00097044" w:rsidRDefault="005D02FF">
      <w:pPr>
        <w:pStyle w:val="1"/>
      </w:pPr>
      <w:bookmarkStart w:id="61" w:name="_Toc238137239"/>
      <w:r>
        <w:rPr>
          <w:rFonts w:ascii="Arial" w:eastAsia="黑体" w:hAnsi="Arial"/>
        </w:rPr>
        <w:t>参考文献</w:t>
      </w:r>
      <w:bookmarkEnd w:id="61"/>
    </w:p>
    <w:p w14:paraId="59711DFC" w14:textId="77777777" w:rsidR="00097044" w:rsidRDefault="005D02FF">
      <w:r>
        <w:t>以下文献均在</w:t>
      </w:r>
      <w:r>
        <w:t xml:space="preserve"> 2021—2025 </w:t>
      </w:r>
      <w:r>
        <w:t>年范围内。其中英文期刊文献的作者、题名、期刊、卷期、页码或文章号均已通过</w:t>
      </w:r>
      <w:r>
        <w:t xml:space="preserve"> Crossref DOI </w:t>
      </w:r>
      <w:r>
        <w:t>元数据核验；中文专著的作者、出版社、出版时间、</w:t>
      </w:r>
      <w:r>
        <w:t xml:space="preserve">ISBN </w:t>
      </w:r>
      <w:r>
        <w:t>和总页数已通过图书目录信息核验。</w:t>
      </w:r>
    </w:p>
    <w:p w14:paraId="63982E1A" w14:textId="77777777" w:rsidR="00097044" w:rsidRDefault="005D02FF">
      <w:pPr>
        <w:pStyle w:val="Reference"/>
      </w:pPr>
      <w:r>
        <w:rPr>
          <w:sz w:val="24"/>
        </w:rPr>
        <w:t>[1] RIJAL A, BIJVANK M, GOEL A, et al. Workforce scheduling with order-picking assignments in distribution facilities[J]. Transportation Science, 2021, 55(3): 725-746. DOI: 10.1287/trsc.2020.1029.</w:t>
      </w:r>
    </w:p>
    <w:p w14:paraId="602D8851" w14:textId="77777777" w:rsidR="00097044" w:rsidRDefault="005D02FF">
      <w:pPr>
        <w:pStyle w:val="Reference"/>
      </w:pPr>
      <w:r>
        <w:rPr>
          <w:sz w:val="24"/>
        </w:rPr>
        <w:lastRenderedPageBreak/>
        <w:t>[2] DE LOMBAERT T, BRAEKERS K, DE KOSTER R, et al. In pursuit of humanised order picking planning: methodological review, literature classification and input from practice[J]. International Journal of Production Research, 2023, 61(10): 3300-3330. DOI: 10.1080/00207543.2022.2079437.</w:t>
      </w:r>
    </w:p>
    <w:p w14:paraId="4DD36258" w14:textId="77777777" w:rsidR="00097044" w:rsidRDefault="005D02FF">
      <w:pPr>
        <w:pStyle w:val="Reference"/>
      </w:pPr>
      <w:r>
        <w:rPr>
          <w:sz w:val="24"/>
        </w:rPr>
        <w:t>[3] WINKELHAUS S, GROSSE E H, MORANA S. Towards a conceptualisation of Order Picking 4.0[J]. Computers &amp; Industrial Engineering, 2021, 159: 107511. DOI: 10.1016/j.cie.2021.107511.</w:t>
      </w:r>
    </w:p>
    <w:p w14:paraId="4170986B" w14:textId="77777777" w:rsidR="00097044" w:rsidRDefault="005D02FF">
      <w:pPr>
        <w:pStyle w:val="Reference"/>
      </w:pPr>
      <w:r>
        <w:rPr>
          <w:sz w:val="24"/>
        </w:rPr>
        <w:t>[4] VANHEUSDEN S, VAN GILS T, BRAEKERS K, et al. Analysing the effectiveness of workload balancing measures in order picking operations[J]. International Journal of Production Research, 2022, 60(7): 2126-2150. DOI: 10.1080/00207543.2021.1884307.</w:t>
      </w:r>
    </w:p>
    <w:p w14:paraId="17942188" w14:textId="77777777" w:rsidR="00097044" w:rsidRDefault="005D02FF">
      <w:pPr>
        <w:pStyle w:val="Reference"/>
      </w:pPr>
      <w:r>
        <w:rPr>
          <w:sz w:val="24"/>
        </w:rPr>
        <w:t>[5] BATTINI D, BERTI N, FINCO S, et al. Towards Industry 5.0: A multi-objective job rotation model for an inclusive workforce[J]. International Journal of Production Economics, 2022, 250: 108619. DOI: 10.1016/j.ijpe.2022.108619.</w:t>
      </w:r>
    </w:p>
    <w:p w14:paraId="28D71E06" w14:textId="77777777" w:rsidR="00097044" w:rsidRDefault="005D02FF">
      <w:pPr>
        <w:pStyle w:val="Reference"/>
      </w:pPr>
      <w:r>
        <w:rPr>
          <w:sz w:val="24"/>
        </w:rPr>
        <w:t>[6] PASPARAKIS A, DE VRIES J, DE KOSTER R. Assessing the impact of human–robot collaborative order picking systems on warehouse workers[J]. International Journal of Production Research, 2023, 61(22): 7776-7790. DOI: 10.1080/00207543.2023.2183343.</w:t>
      </w:r>
    </w:p>
    <w:p w14:paraId="5FA787D2" w14:textId="77777777" w:rsidR="00097044" w:rsidRDefault="005D02FF">
      <w:pPr>
        <w:pStyle w:val="Reference"/>
      </w:pPr>
      <w:r>
        <w:rPr>
          <w:sz w:val="24"/>
        </w:rPr>
        <w:t>[7] BOYSEN N, DE KOSTER R. 50 years of warehousing research—An operations research perspective[J]. European Journal of Operational Research, 2025, 320(3): 449-464. DOI: 10.1016/j.ejor.2024.03.026.</w:t>
      </w:r>
    </w:p>
    <w:p w14:paraId="3912739B" w14:textId="77777777" w:rsidR="00097044" w:rsidRDefault="005D02FF">
      <w:pPr>
        <w:pStyle w:val="Reference"/>
      </w:pPr>
      <w:r>
        <w:rPr>
          <w:sz w:val="24"/>
        </w:rPr>
        <w:t xml:space="preserve">[8] </w:t>
      </w:r>
      <w:r>
        <w:rPr>
          <w:sz w:val="24"/>
        </w:rPr>
        <w:t>司守奎</w:t>
      </w:r>
      <w:r>
        <w:rPr>
          <w:sz w:val="24"/>
        </w:rPr>
        <w:t xml:space="preserve">, </w:t>
      </w:r>
      <w:r>
        <w:rPr>
          <w:sz w:val="24"/>
        </w:rPr>
        <w:t>孙玺菁</w:t>
      </w:r>
      <w:r>
        <w:rPr>
          <w:sz w:val="24"/>
        </w:rPr>
        <w:t xml:space="preserve">. </w:t>
      </w:r>
      <w:r>
        <w:rPr>
          <w:sz w:val="24"/>
        </w:rPr>
        <w:t>数学建模算法与应用</w:t>
      </w:r>
      <w:r>
        <w:rPr>
          <w:sz w:val="24"/>
        </w:rPr>
        <w:t xml:space="preserve">: </w:t>
      </w:r>
      <w:r>
        <w:rPr>
          <w:sz w:val="24"/>
        </w:rPr>
        <w:t>第</w:t>
      </w:r>
      <w:r>
        <w:rPr>
          <w:sz w:val="24"/>
        </w:rPr>
        <w:t>3</w:t>
      </w:r>
      <w:r>
        <w:rPr>
          <w:sz w:val="24"/>
        </w:rPr>
        <w:t>版</w:t>
      </w:r>
      <w:r>
        <w:rPr>
          <w:sz w:val="24"/>
        </w:rPr>
        <w:t xml:space="preserve">[M]. </w:t>
      </w:r>
      <w:r>
        <w:rPr>
          <w:sz w:val="24"/>
        </w:rPr>
        <w:t>北京</w:t>
      </w:r>
      <w:r>
        <w:rPr>
          <w:sz w:val="24"/>
        </w:rPr>
        <w:t xml:space="preserve">: </w:t>
      </w:r>
      <w:r>
        <w:rPr>
          <w:sz w:val="24"/>
        </w:rPr>
        <w:t>国防工业出版社</w:t>
      </w:r>
      <w:r>
        <w:rPr>
          <w:sz w:val="24"/>
        </w:rPr>
        <w:t>, 2021: 1-525. ISBN: 978-7-118-12278-7.</w:t>
      </w:r>
    </w:p>
    <w:sectPr w:rsidR="00097044" w:rsidSect="00034616">
      <w:headerReference w:type="default" r:id="rId12"/>
      <w:footerReference w:type="default" r:id="rId13"/>
      <w:pgSz w:w="11906" w:h="16838"/>
      <w:pgMar w:top="1417" w:right="1417" w:bottom="1417" w:left="1417" w:header="765" w:footer="7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92901" w14:textId="77777777" w:rsidR="005D02FF" w:rsidRDefault="005D02FF">
      <w:pPr>
        <w:spacing w:line="240" w:lineRule="auto"/>
      </w:pPr>
      <w:r>
        <w:separator/>
      </w:r>
    </w:p>
  </w:endnote>
  <w:endnote w:type="continuationSeparator" w:id="0">
    <w:p w14:paraId="452AE962" w14:textId="77777777" w:rsidR="005D02FF" w:rsidRDefault="005D02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911F" w14:textId="77777777" w:rsidR="00097044" w:rsidRDefault="005D02FF">
    <w:pPr>
      <w:pStyle w:val="a7"/>
      <w:jc w:val="center"/>
    </w:pPr>
    <w:r>
      <w:rPr>
        <w:sz w:val="18"/>
      </w:rPr>
      <w:t xml:space="preserve">— </w:t>
    </w:r>
    <w:r>
      <w:fldChar w:fldCharType="begin"/>
    </w:r>
    <w:r>
      <w:instrText xml:space="preserve"> PAGE </w:instrText>
    </w:r>
    <w:r>
      <w:fldChar w:fldCharType="separate"/>
    </w:r>
    <w: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4A197" w14:textId="77777777" w:rsidR="005D02FF" w:rsidRDefault="005D02FF">
      <w:pPr>
        <w:spacing w:line="240" w:lineRule="auto"/>
      </w:pPr>
      <w:r>
        <w:separator/>
      </w:r>
    </w:p>
  </w:footnote>
  <w:footnote w:type="continuationSeparator" w:id="0">
    <w:p w14:paraId="4E328843" w14:textId="77777777" w:rsidR="005D02FF" w:rsidRDefault="005D02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7594F" w14:textId="77777777" w:rsidR="00097044" w:rsidRDefault="005D02FF">
    <w:pPr>
      <w:pStyle w:val="a5"/>
      <w:jc w:val="center"/>
    </w:pPr>
    <w:r>
      <w:rPr>
        <w:color w:val="6E6E6E"/>
        <w:sz w:val="18"/>
      </w:rPr>
      <w:t>物流分拣中心多层排班与人员配置优化</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8709065">
    <w:abstractNumId w:val="8"/>
  </w:num>
  <w:num w:numId="2" w16cid:durableId="1462458661">
    <w:abstractNumId w:val="6"/>
  </w:num>
  <w:num w:numId="3" w16cid:durableId="629019044">
    <w:abstractNumId w:val="5"/>
  </w:num>
  <w:num w:numId="4" w16cid:durableId="198325113">
    <w:abstractNumId w:val="4"/>
  </w:num>
  <w:num w:numId="5" w16cid:durableId="676419128">
    <w:abstractNumId w:val="7"/>
  </w:num>
  <w:num w:numId="6" w16cid:durableId="1134131949">
    <w:abstractNumId w:val="3"/>
  </w:num>
  <w:num w:numId="7" w16cid:durableId="1487279106">
    <w:abstractNumId w:val="2"/>
  </w:num>
  <w:num w:numId="8" w16cid:durableId="1101948572">
    <w:abstractNumId w:val="1"/>
  </w:num>
  <w:num w:numId="9" w16cid:durableId="51160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044"/>
    <w:rsid w:val="0015074B"/>
    <w:rsid w:val="00210134"/>
    <w:rsid w:val="0029639D"/>
    <w:rsid w:val="00326F90"/>
    <w:rsid w:val="005D02FF"/>
    <w:rsid w:val="00824E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88B5E3"/>
  <w14:defaultImageDpi w14:val="300"/>
  <w15:docId w15:val="{99372534-4450-454B-B0CD-6B86F006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420"/>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line="240" w:lineRule="auto"/>
      <w:ind w:firstLine="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80" w:after="80" w:line="240" w:lineRule="auto"/>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20" w:after="40" w:line="240" w:lineRule="auto"/>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20"/>
      <w:ind w:left="420" w:hanging="21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20"/>
      <w:ind w:left="420" w:hanging="21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60" w:after="100" w:line="240" w:lineRule="auto"/>
      <w:ind w:firstLine="0"/>
      <w:jc w:val="center"/>
    </w:pPr>
    <w:rPr>
      <w:b/>
      <w:bCs/>
      <w:color w:val="000000"/>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ind w:left="420" w:hanging="420"/>
    </w:pPr>
    <w:rPr>
      <w:rFonts w:ascii="Times New Roman" w:eastAsia="宋体" w:hAnsi="Times New Roman"/>
      <w:sz w:val="21"/>
    </w:rPr>
  </w:style>
  <w:style w:type="paragraph" w:styleId="TOC1">
    <w:name w:val="toc 1"/>
    <w:basedOn w:val="a1"/>
    <w:next w:val="a1"/>
    <w:autoRedefine/>
    <w:uiPriority w:val="39"/>
    <w:unhideWhenUsed/>
    <w:rsid w:val="00824E9A"/>
  </w:style>
  <w:style w:type="paragraph" w:styleId="TOC2">
    <w:name w:val="toc 2"/>
    <w:basedOn w:val="a1"/>
    <w:next w:val="a1"/>
    <w:autoRedefine/>
    <w:uiPriority w:val="39"/>
    <w:unhideWhenUsed/>
    <w:rsid w:val="00824E9A"/>
    <w:pPr>
      <w:ind w:leftChars="200" w:left="420"/>
    </w:pPr>
  </w:style>
  <w:style w:type="paragraph" w:styleId="TOC3">
    <w:name w:val="toc 3"/>
    <w:basedOn w:val="a1"/>
    <w:next w:val="a1"/>
    <w:autoRedefine/>
    <w:uiPriority w:val="39"/>
    <w:unhideWhenUsed/>
    <w:rsid w:val="00824E9A"/>
    <w:pPr>
      <w:ind w:leftChars="400" w:left="840"/>
    </w:pPr>
  </w:style>
  <w:style w:type="character" w:styleId="aff9">
    <w:name w:val="Hyperlink"/>
    <w:basedOn w:val="a2"/>
    <w:uiPriority w:val="99"/>
    <w:unhideWhenUsed/>
    <w:rsid w:val="00824E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17511</Words>
  <Characters>22327</Characters>
  <Application>Microsoft Office Word</Application>
  <DocSecurity>0</DocSecurity>
  <Lines>997</Lines>
  <Paragraphs>624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基于多层混合整数规划的物流分拣排班问题研究</dc:title>
  <dc:subject>数学建模竞赛论文终稿</dc:subject>
  <dc:creator>数学建模参赛队</dc:creator>
  <cp:keywords>物流分拣；混合整数规划；库存平衡；时间窗；人员配置</cp:keywords>
  <dc:description>generated by python-docx</dc:description>
  <cp:lastModifiedBy>锦洋 赵</cp:lastModifiedBy>
  <cp:revision>1</cp:revision>
  <dcterms:created xsi:type="dcterms:W3CDTF">2013-12-23T23:15:00Z</dcterms:created>
  <dcterms:modified xsi:type="dcterms:W3CDTF">2026-08-20T08:51:00Z</dcterms:modified>
  <cp:category/>
</cp:coreProperties>
</file>